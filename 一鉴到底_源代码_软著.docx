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65DFF"/>
          <w:sz w:val="52"/>
        </w:rPr>
        <w:t>一鉴底底 (YiJianDaoDi)</w:t>
      </w:r>
    </w:p>
    <w:p>
      <w:pPr>
        <w:jc w:val="center"/>
      </w:pPr>
      <w:r>
        <w:rPr>
          <w:color w:val="646464"/>
          <w:sz w:val="28"/>
        </w:rPr>
        <w:t>计算机软件著作权登记申请 · 源代码文档</w:t>
      </w:r>
    </w:p>
    <w:p>
      <w:pPr>
        <w:jc w:val="center"/>
      </w:pPr>
      <w:r>
        <w:rPr>
          <w:sz w:val="20"/>
        </w:rPr>
        <w:t>前 30 页 + 后 60 页  |  共 90 页  |  每页 50 行  |  总代码量 14,419 行</w:t>
        <w:br/>
        <w:t>生成时间: 2026-06-17 02:24:57</w:t>
      </w:r>
    </w:p>
    <w:p/>
    <w:p>
      <w:pPr>
        <w:pStyle w:val="Heading1"/>
      </w:pPr>
      <w:r>
        <w:rPr>
          <w:sz w:val="32"/>
        </w:rPr>
        <w:t>源代码文件目录</w:t>
      </w:r>
    </w:p>
    <w:p>
      <w:r>
        <w:rPr>
          <w:sz w:val="20"/>
        </w:rPr>
        <w:t xml:space="preserve">  • frontend/package.json</w:t>
      </w:r>
    </w:p>
    <w:p>
      <w:r>
        <w:rPr>
          <w:sz w:val="20"/>
        </w:rPr>
        <w:t xml:space="preserve">  • frontend/tsconfig.json</w:t>
      </w:r>
    </w:p>
    <w:p>
      <w:r>
        <w:rPr>
          <w:sz w:val="20"/>
        </w:rPr>
        <w:t xml:space="preserve">  • frontend/vite.config.ts</w:t>
      </w:r>
    </w:p>
    <w:p>
      <w:r>
        <w:rPr>
          <w:sz w:val="20"/>
        </w:rPr>
        <w:t xml:space="preserve">  • frontend/index.html</w:t>
      </w:r>
    </w:p>
    <w:p>
      <w:r>
        <w:rPr>
          <w:sz w:val="20"/>
        </w:rPr>
        <w:t xml:space="preserve">  • frontend/src/main.tsx</w:t>
      </w:r>
    </w:p>
    <w:p>
      <w:r>
        <w:rPr>
          <w:sz w:val="20"/>
        </w:rPr>
        <w:t xml:space="preserve">  • frontend/src/App.tsx</w:t>
      </w:r>
    </w:p>
    <w:p>
      <w:r>
        <w:rPr>
          <w:sz w:val="20"/>
        </w:rPr>
        <w:t xml:space="preserve">  • frontend/src/router/index.tsx</w:t>
      </w:r>
    </w:p>
    <w:p>
      <w:r>
        <w:rPr>
          <w:sz w:val="20"/>
        </w:rPr>
        <w:t xml:space="preserve">  • frontend/src/utils/request.ts</w:t>
      </w:r>
    </w:p>
    <w:p>
      <w:r>
        <w:rPr>
          <w:sz w:val="20"/>
        </w:rPr>
        <w:t xml:space="preserve">  • frontend/src/api/agentApi.ts</w:t>
      </w:r>
    </w:p>
    <w:p>
      <w:r>
        <w:rPr>
          <w:sz w:val="20"/>
        </w:rPr>
        <w:t xml:space="preserve">  • frontend/src/api/skillConfigApi.ts</w:t>
      </w:r>
    </w:p>
    <w:p>
      <w:r>
        <w:rPr>
          <w:sz w:val="20"/>
        </w:rPr>
        <w:t xml:space="preserve">  • frontend/src/api/paymentApi.ts</w:t>
      </w:r>
    </w:p>
    <w:p>
      <w:r>
        <w:rPr>
          <w:sz w:val="20"/>
        </w:rPr>
        <w:t xml:space="preserve">  • frontend/src/utils/contextManager.ts</w:t>
      </w:r>
    </w:p>
    <w:p>
      <w:r>
        <w:rPr>
          <w:sz w:val="20"/>
        </w:rPr>
        <w:t xml:space="preserve">  • frontend/src/data/skillMatrix.ts</w:t>
      </w:r>
    </w:p>
    <w:p>
      <w:r>
        <w:rPr>
          <w:sz w:val="20"/>
        </w:rPr>
        <w:t xml:space="preserve">  • frontend/src/store/useAuthStore.ts</w:t>
      </w:r>
    </w:p>
    <w:p>
      <w:r>
        <w:rPr>
          <w:sz w:val="20"/>
        </w:rPr>
        <w:t xml:space="preserve">  • frontend/src/pages/Home/components/AIChatCenter.tsx</w:t>
      </w:r>
    </w:p>
    <w:p>
      <w:r>
        <w:rPr>
          <w:sz w:val="20"/>
        </w:rPr>
        <w:t xml:space="preserve">  • frontend/src/pages/YijiandaodiSkill.tsx</w:t>
      </w:r>
    </w:p>
    <w:p>
      <w:r>
        <w:rPr>
          <w:sz w:val="20"/>
        </w:rPr>
        <w:t xml:space="preserve">  • frontend/src/pages/executioncenter/index.tsx</w:t>
      </w:r>
    </w:p>
    <w:p>
      <w:r>
        <w:rPr>
          <w:sz w:val="20"/>
        </w:rPr>
        <w:t xml:space="preserve">  • frontend/src/pages/AgentSkillDetail.tsx</w:t>
      </w:r>
    </w:p>
    <w:p>
      <w:r>
        <w:rPr>
          <w:sz w:val="20"/>
        </w:rPr>
        <w:t xml:space="preserve">  • backend/manage.py</w:t>
      </w:r>
    </w:p>
    <w:p>
      <w:r>
        <w:rPr>
          <w:sz w:val="20"/>
        </w:rPr>
        <w:t xml:space="preserve">  • backend/fangdudu_backend/settings.py</w:t>
      </w:r>
    </w:p>
    <w:p>
      <w:r>
        <w:rPr>
          <w:sz w:val="20"/>
        </w:rPr>
        <w:t xml:space="preserve">  • backend/fangdudu_backend/urls.py</w:t>
      </w:r>
    </w:p>
    <w:p>
      <w:r>
        <w:rPr>
          <w:sz w:val="20"/>
        </w:rPr>
        <w:t xml:space="preserve">  • backend/fangdudu_backend/wsgi.py</w:t>
      </w:r>
    </w:p>
    <w:p>
      <w:r>
        <w:rPr>
          <w:sz w:val="20"/>
        </w:rPr>
        <w:t xml:space="preserve">  • backend/fangdudu_backend/asgi.py</w:t>
      </w:r>
    </w:p>
    <w:p>
      <w:r>
        <w:rPr>
          <w:sz w:val="20"/>
        </w:rPr>
        <w:t xml:space="preserve">  • backend/auth_app/agent_urls.py</w:t>
      </w:r>
    </w:p>
    <w:p>
      <w:r>
        <w:rPr>
          <w:sz w:val="20"/>
        </w:rPr>
        <w:t xml:space="preserve">  • backend/auth_app/urls.py</w:t>
      </w:r>
    </w:p>
    <w:p>
      <w:r>
        <w:rPr>
          <w:sz w:val="20"/>
        </w:rPr>
        <w:t xml:space="preserve">  • backend/content_app/urls.py</w:t>
      </w:r>
    </w:p>
    <w:p>
      <w:r>
        <w:rPr>
          <w:sz w:val="20"/>
        </w:rPr>
        <w:t xml:space="preserve">  • backend/p2p_app/urls.py</w:t>
      </w:r>
    </w:p>
    <w:p>
      <w:r>
        <w:rPr>
          <w:sz w:val="20"/>
        </w:rPr>
        <w:t xml:space="preserve">  • backend/auth_app/models.py</w:t>
      </w:r>
    </w:p>
    <w:p>
      <w:r>
        <w:rPr>
          <w:sz w:val="20"/>
        </w:rPr>
        <w:t xml:space="preserve">  • backend/auth_app/agent_models.py</w:t>
      </w:r>
    </w:p>
    <w:p>
      <w:r>
        <w:rPr>
          <w:sz w:val="20"/>
        </w:rPr>
        <w:t xml:space="preserve">  • backend/content_app/models.py</w:t>
      </w:r>
    </w:p>
    <w:p>
      <w:r>
        <w:rPr>
          <w:sz w:val="20"/>
        </w:rPr>
        <w:t xml:space="preserve">  • backend/p2p_app/models.py</w:t>
      </w:r>
    </w:p>
    <w:p>
      <w:r>
        <w:rPr>
          <w:sz w:val="20"/>
        </w:rPr>
        <w:t xml:space="preserve">  • backend/auth_app/agent_views.py</w:t>
      </w:r>
    </w:p>
    <w:p>
      <w:r>
        <w:rPr>
          <w:sz w:val="20"/>
        </w:rPr>
        <w:t xml:space="preserve">  • backend/auth_app/views.py</w:t>
      </w:r>
    </w:p>
    <w:p>
      <w:r>
        <w:rPr>
          <w:sz w:val="20"/>
        </w:rPr>
        <w:t xml:space="preserve">  • backend/content_app/views.py</w:t>
      </w:r>
    </w:p>
    <w:p>
      <w:r>
        <w:rPr>
          <w:sz w:val="20"/>
        </w:rPr>
        <w:t xml:space="preserve">  • backend/p2p_app/views.py</w:t>
      </w:r>
    </w:p>
    <w:p>
      <w:r>
        <w:rPr>
          <w:sz w:val="20"/>
        </w:rPr>
        <w:t xml:space="preserve">  • backend/content_app/deepseek_service.py</w:t>
      </w:r>
    </w:p>
    <w:p>
      <w:r>
        <w:rPr>
          <w:sz w:val="20"/>
        </w:rPr>
        <w:t xml:space="preserve">  • backend/fangdudu_backend/security_middleware.py</w:t>
      </w:r>
    </w:p>
    <w:p>
      <w:r>
        <w:rPr>
          <w:sz w:val="20"/>
        </w:rPr>
        <w:t xml:space="preserve">  • backend/auth_app/serializers.py</w:t>
      </w:r>
    </w:p>
    <w:p>
      <w:r>
        <w:rPr>
          <w:sz w:val="20"/>
        </w:rPr>
        <w:t xml:space="preserve">  • backend/content_app/serializers.py</w:t>
      </w:r>
    </w:p>
    <w:p>
      <w:r>
        <w:rPr>
          <w:sz w:val="20"/>
        </w:rPr>
        <w:t xml:space="preserve">  • backend/p2p_app/serializers.py</w:t>
      </w:r>
    </w:p>
    <w:p>
      <w:r>
        <w:br w:type="page"/>
      </w:r>
    </w:p>
    <w:p>
      <w:pPr>
        <w:pStyle w:val="Heading1"/>
      </w:pPr>
      <w:r>
        <w:rPr>
          <w:color w:val="165DFF"/>
          <w:sz w:val="28"/>
        </w:rPr>
        <w:t>第一部分：源代码前 30 页（第 1 ~ 1500 行）</w:t>
      </w:r>
    </w:p>
    <w:p>
      <w:pPr>
        <w:pStyle w:val="Heading2"/>
      </w:pPr>
      <w:r>
        <w:rPr>
          <w:color w:val="505050"/>
          <w:sz w:val="22"/>
        </w:rPr>
        <w:t>frontend/package.json</w:t>
      </w:r>
    </w:p>
    <w:p>
      <w:r>
        <w:rPr>
          <w:rFonts w:ascii="Consolas" w:hAnsi="Consolas" w:eastAsia="Consolas"/>
          <w:sz w:val="17"/>
        </w:rPr>
        <w:t xml:space="preserve">    1  │{"name":"frontend","private":true,"version":"1.0.0","type":"module","scripts":{"dev":"vite","build":"tsc -b &amp;&amp; vite build","lint":"eslint .","preview":"vite preview"},"dependencies":{"@ant-design/icons":"^5.3.0","@monaco-editor/react":"^4.6.0","@wangeditor/editor":"^5.1.23","@wangeditor/editor-for-react":"^1.0.6","@xenova/transformers":"^2.17.2","@xyflow/react":"^12.3.2","antd":"^5.21.0","axios":"^1.7.7","framer-motion":"^11.11.0","html-to-image":"^1.11.13","localforage":"^1.10.0","lucide-react":"^1.16.0","react":"^18.3.1","react-dom":"^18.3.1","react-joyride":"^2.8.0","react-router-dom":"^6.26.0","reactflow":"^11.11.4","recharts":"^2.13.0","zustand":"^4.5.5"},"devDependencies":{"@testing-library/jest-dom":"^6.9.1","@testing-library/react":"^16.3.2","@testing-library/user-event":"^14.6.1","@types/localforage":"^0.0.33","@types/node":"^25.9.1","@types/react":"^18.3.11","@types/react-dom":"^18.3.0","@vitejs/plugin-react":"^4.3.2","browserslist":"^4.28.2","jsdom":"^29.1.1","typescript":"~5.6.2","vite":"^5.4.8","vitest":"^4.1.8"}}</w:t>
      </w:r>
    </w:p>
    <w:p>
      <w:pPr>
        <w:pStyle w:val="Heading2"/>
      </w:pPr>
      <w:r>
        <w:rPr>
          <w:color w:val="505050"/>
          <w:sz w:val="22"/>
        </w:rPr>
        <w:t>frontend/tsconfig.json</w:t>
      </w:r>
    </w:p>
    <w:p>
      <w:r>
        <w:rPr>
          <w:rFonts w:ascii="Consolas" w:hAnsi="Consolas" w:eastAsia="Consolas"/>
          <w:sz w:val="17"/>
        </w:rPr>
        <w:t xml:space="preserve">    1  │{</w:t>
      </w:r>
    </w:p>
    <w:p>
      <w:r>
        <w:rPr>
          <w:rFonts w:ascii="Consolas" w:hAnsi="Consolas" w:eastAsia="Consolas"/>
          <w:sz w:val="17"/>
        </w:rPr>
        <w:t xml:space="preserve">    2  │  "files": [],</w:t>
      </w:r>
    </w:p>
    <w:p>
      <w:r>
        <w:rPr>
          <w:rFonts w:ascii="Consolas" w:hAnsi="Consolas" w:eastAsia="Consolas"/>
          <w:sz w:val="17"/>
        </w:rPr>
        <w:t xml:space="preserve">    3  │  "references": [</w:t>
      </w:r>
    </w:p>
    <w:p>
      <w:r>
        <w:rPr>
          <w:rFonts w:ascii="Consolas" w:hAnsi="Consolas" w:eastAsia="Consolas"/>
          <w:sz w:val="17"/>
        </w:rPr>
        <w:t xml:space="preserve">    4  │    { "path": "./tsconfig.app.json" },</w:t>
      </w:r>
    </w:p>
    <w:p>
      <w:r>
        <w:rPr>
          <w:rFonts w:ascii="Consolas" w:hAnsi="Consolas" w:eastAsia="Consolas"/>
          <w:sz w:val="17"/>
        </w:rPr>
        <w:t xml:space="preserve">    5  │    { "path": "./tsconfig.node.json" }</w:t>
      </w:r>
    </w:p>
    <w:p>
      <w:r>
        <w:rPr>
          <w:rFonts w:ascii="Consolas" w:hAnsi="Consolas" w:eastAsia="Consolas"/>
          <w:sz w:val="17"/>
        </w:rPr>
        <w:t xml:space="preserve">    6  │  ]</w:t>
      </w:r>
    </w:p>
    <w:p>
      <w:r>
        <w:rPr>
          <w:rFonts w:ascii="Consolas" w:hAnsi="Consolas" w:eastAsia="Consolas"/>
          <w:sz w:val="17"/>
        </w:rPr>
        <w:t xml:space="preserve">    7  │}</w:t>
      </w:r>
    </w:p>
    <w:p>
      <w:pPr>
        <w:pStyle w:val="Heading2"/>
      </w:pPr>
      <w:r>
        <w:rPr>
          <w:color w:val="505050"/>
          <w:sz w:val="22"/>
        </w:rPr>
        <w:t>frontend/vite.config.ts</w:t>
      </w:r>
    </w:p>
    <w:p>
      <w:r>
        <w:rPr>
          <w:rFonts w:ascii="Consolas" w:hAnsi="Consolas" w:eastAsia="Consolas"/>
          <w:sz w:val="17"/>
        </w:rPr>
        <w:t xml:space="preserve">    1  │import { defineConfig } from 'vite'</w:t>
      </w:r>
    </w:p>
    <w:p>
      <w:r>
        <w:rPr>
          <w:rFonts w:ascii="Consolas" w:hAnsi="Consolas" w:eastAsia="Consolas"/>
          <w:sz w:val="17"/>
        </w:rPr>
        <w:t xml:space="preserve">    2  │import react from '@vitejs/plugin-react'</w:t>
      </w:r>
    </w:p>
    <w:p>
      <w:r>
        <w:rPr>
          <w:rFonts w:ascii="Consolas" w:hAnsi="Consolas" w:eastAsia="Consolas"/>
          <w:sz w:val="17"/>
        </w:rPr>
        <w:t xml:space="preserve">    3  │import path from 'path'</w:t>
      </w:r>
    </w:p>
    <w:p>
      <w:r>
        <w:rPr>
          <w:rFonts w:ascii="Consolas" w:hAnsi="Consolas" w:eastAsia="Consolas"/>
          <w:sz w:val="17"/>
        </w:rPr>
        <w:t xml:space="preserve">    4  │</w:t>
      </w:r>
    </w:p>
    <w:p>
      <w:r>
        <w:rPr>
          <w:rFonts w:ascii="Consolas" w:hAnsi="Consolas" w:eastAsia="Consolas"/>
          <w:sz w:val="17"/>
        </w:rPr>
        <w:t xml:space="preserve">    5  │export default defineConfig({</w:t>
      </w:r>
    </w:p>
    <w:p>
      <w:r>
        <w:rPr>
          <w:rFonts w:ascii="Consolas" w:hAnsi="Consolas" w:eastAsia="Consolas"/>
          <w:sz w:val="17"/>
        </w:rPr>
        <w:t xml:space="preserve">    6  │  plugins: [react()],</w:t>
      </w:r>
    </w:p>
    <w:p>
      <w:r>
        <w:rPr>
          <w:rFonts w:ascii="Consolas" w:hAnsi="Consolas" w:eastAsia="Consolas"/>
          <w:sz w:val="17"/>
        </w:rPr>
        <w:t xml:space="preserve">    7  │  resolve: {</w:t>
      </w:r>
    </w:p>
    <w:p>
      <w:r>
        <w:rPr>
          <w:rFonts w:ascii="Consolas" w:hAnsi="Consolas" w:eastAsia="Consolas"/>
          <w:sz w:val="17"/>
        </w:rPr>
        <w:t xml:space="preserve">    8  │    alias: {</w:t>
      </w:r>
    </w:p>
    <w:p>
      <w:r>
        <w:rPr>
          <w:rFonts w:ascii="Consolas" w:hAnsi="Consolas" w:eastAsia="Consolas"/>
          <w:sz w:val="17"/>
        </w:rPr>
        <w:t xml:space="preserve">    9  │      '@': path.resolve(__dirname, './src'),</w:t>
      </w:r>
    </w:p>
    <w:p>
      <w:r>
        <w:rPr>
          <w:rFonts w:ascii="Consolas" w:hAnsi="Consolas" w:eastAsia="Consolas"/>
          <w:sz w:val="17"/>
        </w:rPr>
        <w:t xml:space="preserve">   10  │    },</w:t>
      </w:r>
    </w:p>
    <w:p>
      <w:r>
        <w:rPr>
          <w:rFonts w:ascii="Consolas" w:hAnsi="Consolas" w:eastAsia="Consolas"/>
          <w:sz w:val="17"/>
        </w:rPr>
        <w:t xml:space="preserve">   11  │    dedupe: ['react', 'react-dom'],</w:t>
      </w:r>
    </w:p>
    <w:p>
      <w:r>
        <w:rPr>
          <w:rFonts w:ascii="Consolas" w:hAnsi="Consolas" w:eastAsia="Consolas"/>
          <w:sz w:val="17"/>
        </w:rPr>
        <w:t xml:space="preserve">   12  │  },</w:t>
      </w:r>
    </w:p>
    <w:p>
      <w:r>
        <w:rPr>
          <w:rFonts w:ascii="Consolas" w:hAnsi="Consolas" w:eastAsia="Consolas"/>
          <w:sz w:val="17"/>
        </w:rPr>
        <w:t xml:space="preserve">   13  │  server: {</w:t>
      </w:r>
    </w:p>
    <w:p>
      <w:r>
        <w:rPr>
          <w:rFonts w:ascii="Consolas" w:hAnsi="Consolas" w:eastAsia="Consolas"/>
          <w:sz w:val="17"/>
        </w:rPr>
        <w:t xml:space="preserve">   14  │    port: 3000,</w:t>
      </w:r>
    </w:p>
    <w:p>
      <w:r>
        <w:rPr>
          <w:rFonts w:ascii="Consolas" w:hAnsi="Consolas" w:eastAsia="Consolas"/>
          <w:sz w:val="17"/>
        </w:rPr>
        <w:t xml:space="preserve">   15  │    proxy: {</w:t>
      </w:r>
    </w:p>
    <w:p>
      <w:r>
        <w:rPr>
          <w:rFonts w:ascii="Consolas" w:hAnsi="Consolas" w:eastAsia="Consolas"/>
          <w:sz w:val="17"/>
        </w:rPr>
        <w:t xml:space="preserve">   16  │      '/api': {</w:t>
      </w:r>
    </w:p>
    <w:p>
      <w:r>
        <w:rPr>
          <w:rFonts w:ascii="Consolas" w:hAnsi="Consolas" w:eastAsia="Consolas"/>
          <w:sz w:val="17"/>
        </w:rPr>
        <w:t xml:space="preserve">   17  │        target: 'http://localhost:8000',</w:t>
      </w:r>
    </w:p>
    <w:p>
      <w:r>
        <w:rPr>
          <w:rFonts w:ascii="Consolas" w:hAnsi="Consolas" w:eastAsia="Consolas"/>
          <w:sz w:val="17"/>
        </w:rPr>
        <w:t xml:space="preserve">   18  │        changeOrigin: true,</w:t>
      </w:r>
    </w:p>
    <w:p>
      <w:r>
        <w:rPr>
          <w:rFonts w:ascii="Consolas" w:hAnsi="Consolas" w:eastAsia="Consolas"/>
          <w:sz w:val="17"/>
        </w:rPr>
        <w:t xml:space="preserve">   19  │        rewrite: (path) =&gt; path.replace(/^\/api/, '/api'),</w:t>
      </w:r>
    </w:p>
    <w:p>
      <w:r>
        <w:rPr>
          <w:rFonts w:ascii="Consolas" w:hAnsi="Consolas" w:eastAsia="Consolas"/>
          <w:sz w:val="17"/>
        </w:rPr>
        <w:t xml:space="preserve">   20  │        // SSE 流式支持：禁止代理缓冲</w:t>
      </w:r>
    </w:p>
    <w:p>
      <w:r>
        <w:rPr>
          <w:rFonts w:ascii="Consolas" w:hAnsi="Consolas" w:eastAsia="Consolas"/>
          <w:sz w:val="17"/>
        </w:rPr>
        <w:t xml:space="preserve">   21  │        configure: (proxy) =&gt; {</w:t>
      </w:r>
    </w:p>
    <w:p>
      <w:r>
        <w:rPr>
          <w:rFonts w:ascii="Consolas" w:hAnsi="Consolas" w:eastAsia="Consolas"/>
          <w:sz w:val="17"/>
        </w:rPr>
        <w:t xml:space="preserve">   22  │          proxy.on('proxyRes', (proxyRes) =&gt; {</w:t>
      </w:r>
    </w:p>
    <w:p>
      <w:r>
        <w:rPr>
          <w:rFonts w:ascii="Consolas" w:hAnsi="Consolas" w:eastAsia="Consolas"/>
          <w:sz w:val="17"/>
        </w:rPr>
        <w:t xml:space="preserve">   23  │            if (proxyRes.headers['content-type']?.includes('text/event-stream')) {</w:t>
      </w:r>
    </w:p>
    <w:p>
      <w:r>
        <w:rPr>
          <w:rFonts w:ascii="Consolas" w:hAnsi="Consolas" w:eastAsia="Consolas"/>
          <w:sz w:val="17"/>
        </w:rPr>
        <w:t xml:space="preserve">   24  │              proxyRes.headers['cache-control'] = 'no-cache';</w:t>
      </w:r>
    </w:p>
    <w:p>
      <w:r>
        <w:rPr>
          <w:rFonts w:ascii="Consolas" w:hAnsi="Consolas" w:eastAsia="Consolas"/>
          <w:sz w:val="17"/>
        </w:rPr>
        <w:t xml:space="preserve">   25  │              proxyRes.headers['x-accel-buffering'] = 'no';</w:t>
      </w:r>
    </w:p>
    <w:p>
      <w:r>
        <w:rPr>
          <w:rFonts w:ascii="Consolas" w:hAnsi="Consolas" w:eastAsia="Consolas"/>
          <w:sz w:val="17"/>
        </w:rPr>
        <w:t xml:space="preserve">   26  │            }</w:t>
      </w:r>
    </w:p>
    <w:p>
      <w:r>
        <w:rPr>
          <w:rFonts w:ascii="Consolas" w:hAnsi="Consolas" w:eastAsia="Consolas"/>
          <w:sz w:val="17"/>
        </w:rPr>
        <w:t xml:space="preserve">   27  │          });</w:t>
      </w:r>
    </w:p>
    <w:p>
      <w:r>
        <w:rPr>
          <w:rFonts w:ascii="Consolas" w:hAnsi="Consolas" w:eastAsia="Consolas"/>
          <w:sz w:val="17"/>
        </w:rPr>
        <w:t xml:space="preserve">   28  │        },</w:t>
      </w:r>
    </w:p>
    <w:p>
      <w:r>
        <w:rPr>
          <w:rFonts w:ascii="Consolas" w:hAnsi="Consolas" w:eastAsia="Consolas"/>
          <w:sz w:val="17"/>
        </w:rPr>
        <w:t xml:space="preserve">   29  │      },</w:t>
      </w:r>
    </w:p>
    <w:p>
      <w:r>
        <w:rPr>
          <w:rFonts w:ascii="Consolas" w:hAnsi="Consolas" w:eastAsia="Consolas"/>
          <w:sz w:val="17"/>
        </w:rPr>
        <w:t xml:space="preserve">   30  │      '/media': {</w:t>
      </w:r>
    </w:p>
    <w:p>
      <w:r>
        <w:rPr>
          <w:rFonts w:ascii="Consolas" w:hAnsi="Consolas" w:eastAsia="Consolas"/>
          <w:sz w:val="17"/>
        </w:rPr>
        <w:t xml:space="preserve">   31  │        target: 'http://localhost:8000',</w:t>
      </w:r>
    </w:p>
    <w:p>
      <w:r>
        <w:rPr>
          <w:rFonts w:ascii="Consolas" w:hAnsi="Consolas" w:eastAsia="Consolas"/>
          <w:sz w:val="17"/>
        </w:rPr>
        <w:t xml:space="preserve">   32  │        changeOrigin: true,</w:t>
      </w:r>
    </w:p>
    <w:p>
      <w:r>
        <w:rPr>
          <w:rFonts w:ascii="Consolas" w:hAnsi="Consolas" w:eastAsia="Consolas"/>
          <w:sz w:val="17"/>
        </w:rPr>
        <w:t xml:space="preserve">   33  │      },</w:t>
      </w:r>
    </w:p>
    <w:p>
      <w:r>
        <w:rPr>
          <w:rFonts w:ascii="Consolas" w:hAnsi="Consolas" w:eastAsia="Consolas"/>
          <w:sz w:val="17"/>
        </w:rPr>
        <w:t xml:space="preserve">   34  │    },</w:t>
      </w:r>
    </w:p>
    <w:p>
      <w:r>
        <w:rPr>
          <w:rFonts w:ascii="Consolas" w:hAnsi="Consolas" w:eastAsia="Consolas"/>
          <w:sz w:val="17"/>
        </w:rPr>
        <w:t xml:space="preserve">   35  │  },</w:t>
      </w:r>
    </w:p>
    <w:p>
      <w:r>
        <w:rPr>
          <w:rFonts w:ascii="Consolas" w:hAnsi="Consolas" w:eastAsia="Consolas"/>
          <w:sz w:val="17"/>
        </w:rPr>
        <w:t xml:space="preserve">   36  │  build: {</w:t>
      </w:r>
    </w:p>
    <w:p>
      <w:r>
        <w:rPr>
          <w:rFonts w:ascii="Consolas" w:hAnsi="Consolas" w:eastAsia="Consolas"/>
          <w:sz w:val="17"/>
        </w:rPr>
        <w:t xml:space="preserve">   37  │    rollupOptions: {</w:t>
      </w:r>
    </w:p>
    <w:p>
      <w:r>
        <w:rPr>
          <w:rFonts w:ascii="Consolas" w:hAnsi="Consolas" w:eastAsia="Consolas"/>
          <w:sz w:val="17"/>
        </w:rPr>
        <w:t xml:space="preserve">   38  │      output: {</w:t>
      </w:r>
    </w:p>
    <w:p>
      <w:r>
        <w:rPr>
          <w:rFonts w:ascii="Consolas" w:hAnsi="Consolas" w:eastAsia="Consolas"/>
          <w:sz w:val="17"/>
        </w:rPr>
        <w:t xml:space="preserve">   39  │        manualChunks: undefined,</w:t>
      </w:r>
    </w:p>
    <w:p>
      <w:r>
        <w:rPr>
          <w:rFonts w:ascii="Consolas" w:hAnsi="Consolas" w:eastAsia="Consolas"/>
          <w:sz w:val="17"/>
        </w:rPr>
        <w:t xml:space="preserve">   40  │      },</w:t>
      </w:r>
    </w:p>
    <w:p>
      <w:r>
        <w:rPr>
          <w:rFonts w:ascii="Consolas" w:hAnsi="Consolas" w:eastAsia="Consolas"/>
          <w:sz w:val="17"/>
        </w:rPr>
        <w:t xml:space="preserve">   41  │    },</w:t>
      </w:r>
    </w:p>
    <w:p>
      <w:r>
        <w:rPr>
          <w:rFonts w:ascii="Consolas" w:hAnsi="Consolas" w:eastAsia="Consolas"/>
          <w:sz w:val="17"/>
        </w:rPr>
        <w:t xml:space="preserve">   42  │    minify: 'terser',</w:t>
      </w:r>
    </w:p>
    <w:p>
      <w:r>
        <w:rPr>
          <w:rFonts w:ascii="Consolas" w:hAnsi="Consolas" w:eastAsia="Consolas"/>
          <w:sz w:val="17"/>
        </w:rPr>
        <w:t xml:space="preserve">   43  │    terserOptions: {</w:t>
      </w:r>
    </w:p>
    <w:p>
      <w:r>
        <w:rPr>
          <w:rFonts w:ascii="Consolas" w:hAnsi="Consolas" w:eastAsia="Consolas"/>
          <w:sz w:val="17"/>
        </w:rPr>
        <w:t xml:space="preserve">   44  │      compress: {</w:t>
      </w:r>
    </w:p>
    <w:p>
      <w:r>
        <w:rPr>
          <w:rFonts w:ascii="Consolas" w:hAnsi="Consolas" w:eastAsia="Consolas"/>
          <w:sz w:val="17"/>
        </w:rPr>
        <w:t xml:space="preserve">   45  │        drop_console: true,</w:t>
      </w:r>
    </w:p>
    <w:p>
      <w:r>
        <w:rPr>
          <w:rFonts w:ascii="Consolas" w:hAnsi="Consolas" w:eastAsia="Consolas"/>
          <w:sz w:val="17"/>
        </w:rPr>
        <w:t xml:space="preserve">   46  │        drop_debugger: true,</w:t>
      </w:r>
    </w:p>
    <w:p>
      <w:r>
        <w:rPr>
          <w:rFonts w:ascii="Consolas" w:hAnsi="Consolas" w:eastAsia="Consolas"/>
          <w:sz w:val="17"/>
        </w:rPr>
        <w:t xml:space="preserve">   47  │      },</w:t>
      </w:r>
    </w:p>
    <w:p>
      <w:r>
        <w:rPr>
          <w:rFonts w:ascii="Consolas" w:hAnsi="Consolas" w:eastAsia="Consolas"/>
          <w:sz w:val="17"/>
        </w:rPr>
        <w:t xml:space="preserve">   48  │    },</w:t>
      </w:r>
    </w:p>
    <w:p>
      <w:r>
        <w:rPr>
          <w:rFonts w:ascii="Consolas" w:hAnsi="Consolas" w:eastAsia="Consolas"/>
          <w:sz w:val="17"/>
        </w:rPr>
        <w:t xml:space="preserve">   49  │  },</w:t>
      </w:r>
    </w:p>
    <w:p>
      <w:r>
        <w:rPr>
          <w:rFonts w:ascii="Consolas" w:hAnsi="Consolas" w:eastAsia="Consolas"/>
          <w:sz w:val="17"/>
        </w:rPr>
        <w:t xml:space="preserve">   50  │})</w:t>
      </w:r>
    </w:p>
    <w:p>
      <w:pPr>
        <w:pStyle w:val="Heading2"/>
      </w:pPr>
      <w:r>
        <w:rPr>
          <w:color w:val="505050"/>
          <w:sz w:val="22"/>
        </w:rPr>
        <w:t>frontend/index.html</w:t>
      </w:r>
    </w:p>
    <w:p>
      <w:r>
        <w:rPr>
          <w:rFonts w:ascii="Consolas" w:hAnsi="Consolas" w:eastAsia="Consolas"/>
          <w:sz w:val="17"/>
        </w:rPr>
        <w:t xml:space="preserve">    1  │&lt;!doctype html&gt;</w:t>
      </w:r>
    </w:p>
    <w:p>
      <w:r>
        <w:rPr>
          <w:rFonts w:ascii="Consolas" w:hAnsi="Consolas" w:eastAsia="Consolas"/>
          <w:sz w:val="17"/>
        </w:rPr>
        <w:t xml:space="preserve">    2  │&lt;html lang="zh-CN"&gt;</w:t>
      </w:r>
    </w:p>
    <w:p>
      <w:r>
        <w:rPr>
          <w:rFonts w:ascii="Consolas" w:hAnsi="Consolas" w:eastAsia="Consolas"/>
          <w:sz w:val="17"/>
        </w:rPr>
        <w:t xml:space="preserve">    3  │  &lt;head&gt;</w:t>
      </w:r>
    </w:p>
    <w:p>
      <w:r>
        <w:rPr>
          <w:rFonts w:ascii="Consolas" w:hAnsi="Consolas" w:eastAsia="Consolas"/>
          <w:sz w:val="17"/>
        </w:rPr>
        <w:t xml:space="preserve">    4  │    &lt;meta charset="UTF-8" /&gt;</w:t>
      </w:r>
    </w:p>
    <w:p>
      <w:r>
        <w:rPr>
          <w:rFonts w:ascii="Consolas" w:hAnsi="Consolas" w:eastAsia="Consolas"/>
          <w:sz w:val="17"/>
        </w:rPr>
        <w:t xml:space="preserve">    5  │    &lt;link rel="icon" type="image/png" href="/logo.png" /&gt;</w:t>
      </w:r>
    </w:p>
    <w:p>
      <w:r>
        <w:rPr>
          <w:rFonts w:ascii="Consolas" w:hAnsi="Consolas" w:eastAsia="Consolas"/>
          <w:sz w:val="17"/>
        </w:rPr>
        <w:t xml:space="preserve">    6  │    &lt;meta name="viewport" content="width=device-width, initial-scale=1.0" /&gt;</w:t>
      </w:r>
    </w:p>
    <w:p>
      <w:r>
        <w:rPr>
          <w:rFonts w:ascii="Consolas" w:hAnsi="Consolas" w:eastAsia="Consolas"/>
          <w:sz w:val="17"/>
        </w:rPr>
        <w:t xml:space="preserve">    7  │    &lt;meta name="description" content="一鉴到底 - 安全可靠高效的数据验证平台" /&gt;</w:t>
      </w:r>
    </w:p>
    <w:p>
      <w:r>
        <w:rPr>
          <w:rFonts w:ascii="Consolas" w:hAnsi="Consolas" w:eastAsia="Consolas"/>
          <w:sz w:val="17"/>
        </w:rPr>
        <w:t xml:space="preserve">    8  │    &lt;link rel="preconnect" href="https://fonts.googleapis.com"&gt;</w:t>
      </w:r>
    </w:p>
    <w:p>
      <w:r>
        <w:rPr>
          <w:rFonts w:ascii="Consolas" w:hAnsi="Consolas" w:eastAsia="Consolas"/>
          <w:sz w:val="17"/>
        </w:rPr>
        <w:t xml:space="preserve">    9  │    &lt;link rel="preconnect" href="https://fonts.gstatic.com" crossorigin&gt;</w:t>
      </w:r>
    </w:p>
    <w:p>
      <w:r>
        <w:rPr>
          <w:rFonts w:ascii="Consolas" w:hAnsi="Consolas" w:eastAsia="Consolas"/>
          <w:sz w:val="17"/>
        </w:rPr>
        <w:t xml:space="preserve">   10  │    &lt;link href="https://fonts.googleapis.com/css2?family=Inter:wght@400;500;600;700&amp;family=Noto+Sans+SC:wght@400;500;600;700&amp;display=swap" rel="stylesheet"&gt;</w:t>
      </w:r>
    </w:p>
    <w:p>
      <w:r>
        <w:rPr>
          <w:rFonts w:ascii="Consolas" w:hAnsi="Consolas" w:eastAsia="Consolas"/>
          <w:sz w:val="17"/>
        </w:rPr>
        <w:t xml:space="preserve">   11  │    &lt;title&gt;一鉴到底&lt;/title&gt;</w:t>
      </w:r>
    </w:p>
    <w:p>
      <w:r>
        <w:rPr>
          <w:rFonts w:ascii="Consolas" w:hAnsi="Consolas" w:eastAsia="Consolas"/>
          <w:sz w:val="17"/>
        </w:rPr>
        <w:t xml:space="preserve">   12  │  &lt;/head&gt;</w:t>
      </w:r>
    </w:p>
    <w:p>
      <w:r>
        <w:rPr>
          <w:rFonts w:ascii="Consolas" w:hAnsi="Consolas" w:eastAsia="Consolas"/>
          <w:sz w:val="17"/>
        </w:rPr>
        <w:t xml:space="preserve">   13  │  &lt;body&gt;</w:t>
      </w:r>
    </w:p>
    <w:p>
      <w:r>
        <w:rPr>
          <w:rFonts w:ascii="Consolas" w:hAnsi="Consolas" w:eastAsia="Consolas"/>
          <w:sz w:val="17"/>
        </w:rPr>
        <w:t xml:space="preserve">   14  │    &lt;div id="root"&gt;&lt;/div&gt;</w:t>
      </w:r>
    </w:p>
    <w:p>
      <w:r>
        <w:rPr>
          <w:rFonts w:ascii="Consolas" w:hAnsi="Consolas" w:eastAsia="Consolas"/>
          <w:sz w:val="17"/>
        </w:rPr>
        <w:t xml:space="preserve">   15  │    &lt;script type="module" src="/src/main.tsx"&gt;&lt;/script&gt;</w:t>
      </w:r>
    </w:p>
    <w:p>
      <w:r>
        <w:rPr>
          <w:rFonts w:ascii="Consolas" w:hAnsi="Consolas" w:eastAsia="Consolas"/>
          <w:sz w:val="17"/>
        </w:rPr>
        <w:t xml:space="preserve">   16  │  &lt;/body&gt;</w:t>
      </w:r>
    </w:p>
    <w:p>
      <w:r>
        <w:rPr>
          <w:rFonts w:ascii="Consolas" w:hAnsi="Consolas" w:eastAsia="Consolas"/>
          <w:sz w:val="17"/>
        </w:rPr>
        <w:t xml:space="preserve">   17  │&lt;/html&gt;</w:t>
      </w:r>
    </w:p>
    <w:p>
      <w:pPr>
        <w:pStyle w:val="Heading2"/>
      </w:pPr>
      <w:r>
        <w:rPr>
          <w:color w:val="505050"/>
          <w:sz w:val="22"/>
        </w:rPr>
        <w:t>frontend/src/main.tsx</w:t>
      </w:r>
    </w:p>
    <w:p>
      <w:r>
        <w:rPr>
          <w:rFonts w:ascii="Consolas" w:hAnsi="Consolas" w:eastAsia="Consolas"/>
          <w:sz w:val="17"/>
        </w:rPr>
        <w:t xml:space="preserve">    1  │import { StrictMode } from 'react'</w:t>
      </w:r>
    </w:p>
    <w:p>
      <w:r>
        <w:rPr>
          <w:rFonts w:ascii="Consolas" w:hAnsi="Consolas" w:eastAsia="Consolas"/>
          <w:sz w:val="17"/>
        </w:rPr>
        <w:t xml:space="preserve">    2  │import { createRoot } from 'react-dom/client'</w:t>
      </w:r>
    </w:p>
    <w:p>
      <w:r>
        <w:rPr>
          <w:rFonts w:ascii="Consolas" w:hAnsi="Consolas" w:eastAsia="Consolas"/>
          <w:sz w:val="17"/>
        </w:rPr>
        <w:t xml:space="preserve">    3  │import App from './App'</w:t>
      </w:r>
    </w:p>
    <w:p>
      <w:r>
        <w:rPr>
          <w:rFonts w:ascii="Consolas" w:hAnsi="Consolas" w:eastAsia="Consolas"/>
          <w:sz w:val="17"/>
        </w:rPr>
        <w:t xml:space="preserve">    4  │</w:t>
      </w:r>
    </w:p>
    <w:p>
      <w:r>
        <w:rPr>
          <w:rFonts w:ascii="Consolas" w:hAnsi="Consolas" w:eastAsia="Consolas"/>
          <w:sz w:val="17"/>
        </w:rPr>
        <w:t xml:space="preserve">    5  │createRoot(document.getElementById('root')!).render(</w:t>
      </w:r>
    </w:p>
    <w:p>
      <w:r>
        <w:rPr>
          <w:rFonts w:ascii="Consolas" w:hAnsi="Consolas" w:eastAsia="Consolas"/>
          <w:sz w:val="17"/>
        </w:rPr>
        <w:t xml:space="preserve">    6  │  &lt;StrictMode&gt;</w:t>
      </w:r>
    </w:p>
    <w:p>
      <w:r>
        <w:rPr>
          <w:rFonts w:ascii="Consolas" w:hAnsi="Consolas" w:eastAsia="Consolas"/>
          <w:sz w:val="17"/>
        </w:rPr>
        <w:t xml:space="preserve">    7  │    &lt;App /&gt;</w:t>
      </w:r>
    </w:p>
    <w:p>
      <w:r>
        <w:rPr>
          <w:rFonts w:ascii="Consolas" w:hAnsi="Consolas" w:eastAsia="Consolas"/>
          <w:sz w:val="17"/>
        </w:rPr>
        <w:t xml:space="preserve">    8  │  &lt;/StrictMode&gt;,</w:t>
      </w:r>
    </w:p>
    <w:p>
      <w:r>
        <w:rPr>
          <w:rFonts w:ascii="Consolas" w:hAnsi="Consolas" w:eastAsia="Consolas"/>
          <w:sz w:val="17"/>
        </w:rPr>
        <w:t xml:space="preserve">    9  │)</w:t>
      </w:r>
    </w:p>
    <w:p>
      <w:pPr>
        <w:pStyle w:val="Heading2"/>
      </w:pPr>
      <w:r>
        <w:rPr>
          <w:color w:val="505050"/>
          <w:sz w:val="22"/>
        </w:rPr>
        <w:t>frontend/src/App.tsx</w:t>
      </w:r>
    </w:p>
    <w:p>
      <w:r>
        <w:rPr>
          <w:rFonts w:ascii="Consolas" w:hAnsi="Consolas" w:eastAsia="Consolas"/>
          <w:sz w:val="17"/>
        </w:rPr>
        <w:t xml:space="preserve">    1  │import { useState, useEffect } from 'react';</w:t>
      </w:r>
    </w:p>
    <w:p>
      <w:r>
        <w:rPr>
          <w:rFonts w:ascii="Consolas" w:hAnsi="Consolas" w:eastAsia="Consolas"/>
          <w:sz w:val="17"/>
        </w:rPr>
        <w:t xml:space="preserve">    2  │import { RouterProvider } from 'react-router-dom';</w:t>
      </w:r>
    </w:p>
    <w:p>
      <w:r>
        <w:rPr>
          <w:rFonts w:ascii="Consolas" w:hAnsi="Consolas" w:eastAsia="Consolas"/>
          <w:sz w:val="17"/>
        </w:rPr>
        <w:t xml:space="preserve">    3  │import { ConfigProvider, App as AntApp } from 'antd';</w:t>
      </w:r>
    </w:p>
    <w:p>
      <w:r>
        <w:rPr>
          <w:rFonts w:ascii="Consolas" w:hAnsi="Consolas" w:eastAsia="Consolas"/>
          <w:sz w:val="17"/>
        </w:rPr>
        <w:t xml:space="preserve">    4  │import zhCN from 'antd/locale/zh_CN';</w:t>
      </w:r>
    </w:p>
    <w:p>
      <w:r>
        <w:rPr>
          <w:rFonts w:ascii="Consolas" w:hAnsi="Consolas" w:eastAsia="Consolas"/>
          <w:sz w:val="17"/>
        </w:rPr>
        <w:t xml:space="preserve">    5  │import router from '@/router';</w:t>
      </w:r>
    </w:p>
    <w:p>
      <w:r>
        <w:rPr>
          <w:rFonts w:ascii="Consolas" w:hAnsi="Consolas" w:eastAsia="Consolas"/>
          <w:sz w:val="17"/>
        </w:rPr>
        <w:t xml:space="preserve">    6  │import azureTheme from '@/styles/theme';</w:t>
      </w:r>
    </w:p>
    <w:p>
      <w:r>
        <w:rPr>
          <w:rFonts w:ascii="Consolas" w:hAnsi="Consolas" w:eastAsia="Consolas"/>
          <w:sz w:val="17"/>
        </w:rPr>
        <w:t xml:space="preserve">    7  │import '@/styles/global.css';</w:t>
      </w:r>
    </w:p>
    <w:p>
      <w:r>
        <w:rPr>
          <w:rFonts w:ascii="Consolas" w:hAnsi="Consolas" w:eastAsia="Consolas"/>
          <w:sz w:val="17"/>
        </w:rPr>
        <w:t xml:space="preserve">    8  │import ChatWidget from '@/components/ChatWidget';</w:t>
      </w:r>
    </w:p>
    <w:p>
      <w:r>
        <w:rPr>
          <w:rFonts w:ascii="Consolas" w:hAnsi="Consolas" w:eastAsia="Consolas"/>
          <w:sz w:val="17"/>
        </w:rPr>
        <w:t xml:space="preserve">    9  │import PrivacyAgreementModal from '@/components/PrivacyAgreementModal';</w:t>
      </w:r>
    </w:p>
    <w:p>
      <w:r>
        <w:rPr>
          <w:rFonts w:ascii="Consolas" w:hAnsi="Consolas" w:eastAsia="Consolas"/>
          <w:sz w:val="17"/>
        </w:rPr>
        <w:t xml:space="preserve">   10  │import IMChatWidget from '@/components/IMChatWidget';</w:t>
      </w:r>
    </w:p>
    <w:p>
      <w:r>
        <w:rPr>
          <w:rFonts w:ascii="Consolas" w:hAnsi="Consolas" w:eastAsia="Consolas"/>
          <w:sz w:val="17"/>
        </w:rPr>
        <w:t xml:space="preserve">   11  │import VoiceAssistant from '@/components/VoiceAssistant';</w:t>
      </w:r>
    </w:p>
    <w:p>
      <w:r>
        <w:rPr>
          <w:rFonts w:ascii="Consolas" w:hAnsi="Consolas" w:eastAsia="Consolas"/>
          <w:sz w:val="17"/>
        </w:rPr>
        <w:t xml:space="preserve">   12  │import { useAuthStore } from '@/store/useAuthStore';</w:t>
      </w:r>
    </w:p>
    <w:p>
      <w:r>
        <w:rPr>
          <w:rFonts w:ascii="Consolas" w:hAnsi="Consolas" w:eastAsia="Consolas"/>
          <w:sz w:val="17"/>
        </w:rPr>
        <w:t xml:space="preserve">   13  │</w:t>
      </w:r>
    </w:p>
    <w:p>
      <w:r>
        <w:rPr>
          <w:rFonts w:ascii="Consolas" w:hAnsi="Consolas" w:eastAsia="Consolas"/>
          <w:sz w:val="17"/>
        </w:rPr>
        <w:t xml:space="preserve">   14  │const App: React.FC = () =&gt; {</w:t>
      </w:r>
    </w:p>
    <w:p>
      <w:r>
        <w:rPr>
          <w:rFonts w:ascii="Consolas" w:hAnsi="Consolas" w:eastAsia="Consolas"/>
          <w:sz w:val="17"/>
        </w:rPr>
        <w:t xml:space="preserve">   15  │  const [showPrivacy, setShowPrivacy] = useState(false);</w:t>
      </w:r>
    </w:p>
    <w:p>
      <w:r>
        <w:rPr>
          <w:rFonts w:ascii="Consolas" w:hAnsi="Consolas" w:eastAsia="Consolas"/>
          <w:sz w:val="17"/>
        </w:rPr>
        <w:t xml:space="preserve">   16  │  const isAuthenticated = useAuthStore((state) =&gt; state.isAuthenticated);</w:t>
      </w:r>
    </w:p>
    <w:p>
      <w:r>
        <w:rPr>
          <w:rFonts w:ascii="Consolas" w:hAnsi="Consolas" w:eastAsia="Consolas"/>
          <w:sz w:val="17"/>
        </w:rPr>
        <w:t xml:space="preserve">   17  │</w:t>
      </w:r>
    </w:p>
    <w:p>
      <w:r>
        <w:rPr>
          <w:rFonts w:ascii="Consolas" w:hAnsi="Consolas" w:eastAsia="Consolas"/>
          <w:sz w:val="17"/>
        </w:rPr>
        <w:t xml:space="preserve">   18  │  useEffect(() =&gt; {</w:t>
      </w:r>
    </w:p>
    <w:p>
      <w:r>
        <w:rPr>
          <w:rFonts w:ascii="Consolas" w:hAnsi="Consolas" w:eastAsia="Consolas"/>
          <w:sz w:val="17"/>
        </w:rPr>
        <w:t xml:space="preserve">   19  │    if (typeof window === 'undefined') return;</w:t>
      </w:r>
    </w:p>
    <w:p>
      <w:r>
        <w:rPr>
          <w:rFonts w:ascii="Consolas" w:hAnsi="Consolas" w:eastAsia="Consolas"/>
          <w:sz w:val="17"/>
        </w:rPr>
        <w:t xml:space="preserve">   20  │    const consented = localStorage.getItem('privacy_consent');</w:t>
      </w:r>
    </w:p>
    <w:p>
      <w:r>
        <w:rPr>
          <w:rFonts w:ascii="Consolas" w:hAnsi="Consolas" w:eastAsia="Consolas"/>
          <w:sz w:val="17"/>
        </w:rPr>
        <w:t xml:space="preserve">   21  │    if (!consented) {</w:t>
      </w:r>
    </w:p>
    <w:p>
      <w:r>
        <w:rPr>
          <w:rFonts w:ascii="Consolas" w:hAnsi="Consolas" w:eastAsia="Consolas"/>
          <w:sz w:val="17"/>
        </w:rPr>
        <w:t xml:space="preserve">   22  │      const timer = setTimeout(() =&gt; setShowPrivacy(true), 1000);</w:t>
      </w:r>
    </w:p>
    <w:p>
      <w:r>
        <w:rPr>
          <w:rFonts w:ascii="Consolas" w:hAnsi="Consolas" w:eastAsia="Consolas"/>
          <w:sz w:val="17"/>
        </w:rPr>
        <w:t xml:space="preserve">   23  │      return () =&gt; clearTimeout(timer);</w:t>
      </w:r>
    </w:p>
    <w:p>
      <w:r>
        <w:rPr>
          <w:rFonts w:ascii="Consolas" w:hAnsi="Consolas" w:eastAsia="Consolas"/>
          <w:sz w:val="17"/>
        </w:rPr>
        <w:t xml:space="preserve">   24  │    }</w:t>
      </w:r>
    </w:p>
    <w:p>
      <w:r>
        <w:rPr>
          <w:rFonts w:ascii="Consolas" w:hAnsi="Consolas" w:eastAsia="Consolas"/>
          <w:sz w:val="17"/>
        </w:rPr>
        <w:t xml:space="preserve">   25  │  }, []);</w:t>
      </w:r>
    </w:p>
    <w:p>
      <w:r>
        <w:rPr>
          <w:rFonts w:ascii="Consolas" w:hAnsi="Consolas" w:eastAsia="Consolas"/>
          <w:sz w:val="17"/>
        </w:rPr>
        <w:t xml:space="preserve">   26  │</w:t>
      </w:r>
    </w:p>
    <w:p>
      <w:r>
        <w:rPr>
          <w:rFonts w:ascii="Consolas" w:hAnsi="Consolas" w:eastAsia="Consolas"/>
          <w:sz w:val="17"/>
        </w:rPr>
        <w:t xml:space="preserve">   27  │  return (</w:t>
      </w:r>
    </w:p>
    <w:p>
      <w:r>
        <w:rPr>
          <w:rFonts w:ascii="Consolas" w:hAnsi="Consolas" w:eastAsia="Consolas"/>
          <w:sz w:val="17"/>
        </w:rPr>
        <w:t xml:space="preserve">   28  │    &lt;ConfigProvider</w:t>
      </w:r>
    </w:p>
    <w:p>
      <w:r>
        <w:rPr>
          <w:rFonts w:ascii="Consolas" w:hAnsi="Consolas" w:eastAsia="Consolas"/>
          <w:sz w:val="17"/>
        </w:rPr>
        <w:t xml:space="preserve">   29  │      theme={azureTheme}</w:t>
      </w:r>
    </w:p>
    <w:p>
      <w:r>
        <w:rPr>
          <w:rFonts w:ascii="Consolas" w:hAnsi="Consolas" w:eastAsia="Consolas"/>
          <w:sz w:val="17"/>
        </w:rPr>
        <w:t xml:space="preserve">   30  │      locale={zhCN}</w:t>
      </w:r>
    </w:p>
    <w:p>
      <w:r>
        <w:rPr>
          <w:rFonts w:ascii="Consolas" w:hAnsi="Consolas" w:eastAsia="Consolas"/>
          <w:sz w:val="17"/>
        </w:rPr>
        <w:t xml:space="preserve">   31  │    &gt;</w:t>
      </w:r>
    </w:p>
    <w:p>
      <w:r>
        <w:rPr>
          <w:rFonts w:ascii="Consolas" w:hAnsi="Consolas" w:eastAsia="Consolas"/>
          <w:sz w:val="17"/>
        </w:rPr>
        <w:t xml:space="preserve">   32  │      &lt;AntApp&gt;</w:t>
      </w:r>
    </w:p>
    <w:p>
      <w:r>
        <w:rPr>
          <w:rFonts w:ascii="Consolas" w:hAnsi="Consolas" w:eastAsia="Consolas"/>
          <w:sz w:val="17"/>
        </w:rPr>
        <w:t xml:space="preserve">   33  │        &lt;RouterProvider router={router} /&gt;</w:t>
      </w:r>
    </w:p>
    <w:p>
      <w:r>
        <w:rPr>
          <w:rFonts w:ascii="Consolas" w:hAnsi="Consolas" w:eastAsia="Consolas"/>
          <w:sz w:val="17"/>
        </w:rPr>
        <w:t xml:space="preserve">   34  │        &lt;ChatWidget /&gt;</w:t>
      </w:r>
    </w:p>
    <w:p>
      <w:r>
        <w:rPr>
          <w:rFonts w:ascii="Consolas" w:hAnsi="Consolas" w:eastAsia="Consolas"/>
          <w:sz w:val="17"/>
        </w:rPr>
        <w:t xml:space="preserve">   35  │        &lt;IMChatWidget /&gt;</w:t>
      </w:r>
    </w:p>
    <w:p>
      <w:r>
        <w:rPr>
          <w:rFonts w:ascii="Consolas" w:hAnsi="Consolas" w:eastAsia="Consolas"/>
          <w:sz w:val="17"/>
        </w:rPr>
        <w:t xml:space="preserve">   36  │        {isAuthenticated() &amp;&amp; &lt;VoiceAssistant position="bottom-left" /&gt;}</w:t>
      </w:r>
    </w:p>
    <w:p>
      <w:r>
        <w:rPr>
          <w:rFonts w:ascii="Consolas" w:hAnsi="Consolas" w:eastAsia="Consolas"/>
          <w:sz w:val="17"/>
        </w:rPr>
        <w:t xml:space="preserve">   37  │        &lt;PrivacyAgreementModal</w:t>
      </w:r>
    </w:p>
    <w:p>
      <w:r>
        <w:rPr>
          <w:rFonts w:ascii="Consolas" w:hAnsi="Consolas" w:eastAsia="Consolas"/>
          <w:sz w:val="17"/>
        </w:rPr>
        <w:t xml:space="preserve">   38  │          open={showPrivacy}</w:t>
      </w:r>
    </w:p>
    <w:p>
      <w:r>
        <w:rPr>
          <w:rFonts w:ascii="Consolas" w:hAnsi="Consolas" w:eastAsia="Consolas"/>
          <w:sz w:val="17"/>
        </w:rPr>
        <w:t xml:space="preserve">   39  │          onClose={() =&gt; setShowPrivacy(false)}</w:t>
      </w:r>
    </w:p>
    <w:p>
      <w:r>
        <w:rPr>
          <w:rFonts w:ascii="Consolas" w:hAnsi="Consolas" w:eastAsia="Consolas"/>
          <w:sz w:val="17"/>
        </w:rPr>
        <w:t xml:space="preserve">   40  │          onAgreed={() =&gt; {</w:t>
      </w:r>
    </w:p>
    <w:p>
      <w:r>
        <w:rPr>
          <w:rFonts w:ascii="Consolas" w:hAnsi="Consolas" w:eastAsia="Consolas"/>
          <w:sz w:val="17"/>
        </w:rPr>
        <w:t xml:space="preserve">   41  │            if (typeof window !== 'undefined') localStorage.setItem('privacy_consent', 'true');</w:t>
      </w:r>
    </w:p>
    <w:p>
      <w:r>
        <w:rPr>
          <w:rFonts w:ascii="Consolas" w:hAnsi="Consolas" w:eastAsia="Consolas"/>
          <w:sz w:val="17"/>
        </w:rPr>
        <w:t xml:space="preserve">   42  │            setShowPrivacy(false);</w:t>
      </w:r>
    </w:p>
    <w:p>
      <w:r>
        <w:rPr>
          <w:rFonts w:ascii="Consolas" w:hAnsi="Consolas" w:eastAsia="Consolas"/>
          <w:sz w:val="17"/>
        </w:rPr>
        <w:t xml:space="preserve">   43  │          }}</w:t>
      </w:r>
    </w:p>
    <w:p>
      <w:r>
        <w:rPr>
          <w:rFonts w:ascii="Consolas" w:hAnsi="Consolas" w:eastAsia="Consolas"/>
          <w:sz w:val="17"/>
        </w:rPr>
        <w:t xml:space="preserve">   44  │        /&gt;</w:t>
      </w:r>
    </w:p>
    <w:p>
      <w:r>
        <w:rPr>
          <w:rFonts w:ascii="Consolas" w:hAnsi="Consolas" w:eastAsia="Consolas"/>
          <w:sz w:val="17"/>
        </w:rPr>
        <w:t xml:space="preserve">   45  │      &lt;/AntApp&gt;</w:t>
      </w:r>
    </w:p>
    <w:p>
      <w:r>
        <w:rPr>
          <w:rFonts w:ascii="Consolas" w:hAnsi="Consolas" w:eastAsia="Consolas"/>
          <w:sz w:val="17"/>
        </w:rPr>
        <w:t xml:space="preserve">   46  │    &lt;/ConfigProvider&gt;</w:t>
      </w:r>
    </w:p>
    <w:p>
      <w:r>
        <w:rPr>
          <w:rFonts w:ascii="Consolas" w:hAnsi="Consolas" w:eastAsia="Consolas"/>
          <w:sz w:val="17"/>
        </w:rPr>
        <w:t xml:space="preserve">   47  │  );</w:t>
      </w:r>
    </w:p>
    <w:p>
      <w:r>
        <w:rPr>
          <w:rFonts w:ascii="Consolas" w:hAnsi="Consolas" w:eastAsia="Consolas"/>
          <w:sz w:val="17"/>
        </w:rPr>
        <w:t xml:space="preserve">   48  │};</w:t>
      </w:r>
    </w:p>
    <w:p>
      <w:r>
        <w:rPr>
          <w:rFonts w:ascii="Consolas" w:hAnsi="Consolas" w:eastAsia="Consolas"/>
          <w:sz w:val="17"/>
        </w:rPr>
        <w:t xml:space="preserve">   49  │</w:t>
      </w:r>
    </w:p>
    <w:p>
      <w:r>
        <w:rPr>
          <w:rFonts w:ascii="Consolas" w:hAnsi="Consolas" w:eastAsia="Consolas"/>
          <w:sz w:val="17"/>
        </w:rPr>
        <w:t xml:space="preserve">   50  │export default App;</w:t>
      </w:r>
    </w:p>
    <w:p>
      <w:pPr>
        <w:pStyle w:val="Heading2"/>
      </w:pPr>
      <w:r>
        <w:rPr>
          <w:color w:val="505050"/>
          <w:sz w:val="22"/>
        </w:rPr>
        <w:t>frontend/src/router/index.tsx</w:t>
      </w:r>
    </w:p>
    <w:p>
      <w:r>
        <w:rPr>
          <w:rFonts w:ascii="Consolas" w:hAnsi="Consolas" w:eastAsia="Consolas"/>
          <w:sz w:val="17"/>
        </w:rPr>
        <w:t xml:space="preserve">    1  │import * as React from 'react';</w:t>
      </w:r>
    </w:p>
    <w:p>
      <w:r>
        <w:rPr>
          <w:rFonts w:ascii="Consolas" w:hAnsi="Consolas" w:eastAsia="Consolas"/>
          <w:sz w:val="17"/>
        </w:rPr>
        <w:t xml:space="preserve">    2  │import { createBrowserRouter, Navigate } from 'react-router-dom';</w:t>
      </w:r>
    </w:p>
    <w:p>
      <w:r>
        <w:rPr>
          <w:rFonts w:ascii="Consolas" w:hAnsi="Consolas" w:eastAsia="Consolas"/>
          <w:sz w:val="17"/>
        </w:rPr>
        <w:t xml:space="preserve">    3  │import Login from '@/pages/Login';</w:t>
      </w:r>
    </w:p>
    <w:p>
      <w:r>
        <w:rPr>
          <w:rFonts w:ascii="Consolas" w:hAnsi="Consolas" w:eastAsia="Consolas"/>
          <w:sz w:val="17"/>
        </w:rPr>
        <w:t xml:space="preserve">    4  │import AdminLayout from '@/layouts/AdminLayout';</w:t>
      </w:r>
    </w:p>
    <w:p>
      <w:r>
        <w:rPr>
          <w:rFonts w:ascii="Consolas" w:hAnsi="Consolas" w:eastAsia="Consolas"/>
          <w:sz w:val="17"/>
        </w:rPr>
        <w:t xml:space="preserve">    5  │import Dashboard from '@/pages/Dashboard';</w:t>
      </w:r>
    </w:p>
    <w:p>
      <w:r>
        <w:rPr>
          <w:rFonts w:ascii="Consolas" w:hAnsi="Consolas" w:eastAsia="Consolas"/>
          <w:sz w:val="17"/>
        </w:rPr>
        <w:t xml:space="preserve">    6  │import ContentArticles from '@/pages/ContentArticles';</w:t>
      </w:r>
    </w:p>
    <w:p>
      <w:r>
        <w:rPr>
          <w:rFonts w:ascii="Consolas" w:hAnsi="Consolas" w:eastAsia="Consolas"/>
          <w:sz w:val="17"/>
        </w:rPr>
        <w:t xml:space="preserve">    7  │import Categories from '@/pages/Categories';</w:t>
      </w:r>
    </w:p>
    <w:p>
      <w:r>
        <w:rPr>
          <w:rFonts w:ascii="Consolas" w:hAnsi="Consolas" w:eastAsia="Consolas"/>
          <w:sz w:val="17"/>
        </w:rPr>
        <w:t xml:space="preserve">    8  │import Users from '@/pages/Users';</w:t>
      </w:r>
    </w:p>
    <w:p>
      <w:r>
        <w:rPr>
          <w:rFonts w:ascii="Consolas" w:hAnsi="Consolas" w:eastAsia="Consolas"/>
          <w:sz w:val="17"/>
        </w:rPr>
        <w:t xml:space="preserve">    9  │import Security from '@/pages/Security';</w:t>
      </w:r>
    </w:p>
    <w:p>
      <w:r>
        <w:rPr>
          <w:rFonts w:ascii="Consolas" w:hAnsi="Consolas" w:eastAsia="Consolas"/>
          <w:sz w:val="17"/>
        </w:rPr>
        <w:t xml:space="preserve">   10  │import DataManage from '@/pages/DataManage';</w:t>
      </w:r>
    </w:p>
    <w:p>
      <w:r>
        <w:rPr>
          <w:rFonts w:ascii="Consolas" w:hAnsi="Consolas" w:eastAsia="Consolas"/>
          <w:sz w:val="17"/>
        </w:rPr>
        <w:t xml:space="preserve">   11  │import Analysis from '@/pages/Analysis';</w:t>
      </w:r>
    </w:p>
    <w:p>
      <w:r>
        <w:rPr>
          <w:rFonts w:ascii="Consolas" w:hAnsi="Consolas" w:eastAsia="Consolas"/>
          <w:sz w:val="17"/>
        </w:rPr>
        <w:t xml:space="preserve">   12  │import Settings from '@/pages/Settings';</w:t>
      </w:r>
    </w:p>
    <w:p>
      <w:r>
        <w:rPr>
          <w:rFonts w:ascii="Consolas" w:hAnsi="Consolas" w:eastAsia="Consolas"/>
          <w:sz w:val="17"/>
        </w:rPr>
        <w:t xml:space="preserve">   13  │import Roles from '@/pages/Roles';</w:t>
      </w:r>
    </w:p>
    <w:p>
      <w:r>
        <w:rPr>
          <w:rFonts w:ascii="Consolas" w:hAnsi="Consolas" w:eastAsia="Consolas"/>
          <w:sz w:val="17"/>
        </w:rPr>
        <w:t xml:space="preserve">   14  │import Menus from '@/pages/Menus';</w:t>
      </w:r>
    </w:p>
    <w:p>
      <w:r>
        <w:rPr>
          <w:rFonts w:ascii="Consolas" w:hAnsi="Consolas" w:eastAsia="Consolas"/>
          <w:sz w:val="17"/>
        </w:rPr>
        <w:t xml:space="preserve">   15  │import OperationLogs from '@/pages/OperationLogs';</w:t>
      </w:r>
    </w:p>
    <w:p>
      <w:r>
        <w:rPr>
          <w:rFonts w:ascii="Consolas" w:hAnsi="Consolas" w:eastAsia="Consolas"/>
          <w:sz w:val="17"/>
        </w:rPr>
        <w:t xml:space="preserve">   16  │import AuditLogs from '@/pages/AuditLogs';</w:t>
      </w:r>
    </w:p>
    <w:p>
      <w:r>
        <w:rPr>
          <w:rFonts w:ascii="Consolas" w:hAnsi="Consolas" w:eastAsia="Consolas"/>
          <w:sz w:val="17"/>
        </w:rPr>
        <w:t xml:space="preserve">   17  │import AgentConfig from '@/pages/AgentConfig';</w:t>
      </w:r>
    </w:p>
    <w:p>
      <w:r>
        <w:rPr>
          <w:rFonts w:ascii="Consolas" w:hAnsi="Consolas" w:eastAsia="Consolas"/>
          <w:sz w:val="17"/>
        </w:rPr>
        <w:t xml:space="preserve">   18  │import SecurityConfig from '@/pages/SecurityConfig';</w:t>
      </w:r>
    </w:p>
    <w:p>
      <w:r>
        <w:rPr>
          <w:rFonts w:ascii="Consolas" w:hAnsi="Consolas" w:eastAsia="Consolas"/>
          <w:sz w:val="17"/>
        </w:rPr>
        <w:t xml:space="preserve">   19  │import SecurityLogs from '@/pages/SecurityLogs';</w:t>
      </w:r>
    </w:p>
    <w:p>
      <w:r>
        <w:rPr>
          <w:rFonts w:ascii="Consolas" w:hAnsi="Consolas" w:eastAsia="Consolas"/>
          <w:sz w:val="17"/>
        </w:rPr>
        <w:t xml:space="preserve">   20  │import KnowledgeBase from '@/pages/KnowledgeBase';</w:t>
      </w:r>
    </w:p>
    <w:p>
      <w:r>
        <w:rPr>
          <w:rFonts w:ascii="Consolas" w:hAnsi="Consolas" w:eastAsia="Consolas"/>
          <w:sz w:val="17"/>
        </w:rPr>
        <w:t xml:space="preserve">   21  │import RAGSearch from '@/pages/RAGSearch';</w:t>
      </w:r>
    </w:p>
    <w:p>
      <w:r>
        <w:rPr>
          <w:rFonts w:ascii="Consolas" w:hAnsi="Consolas" w:eastAsia="Consolas"/>
          <w:sz w:val="17"/>
        </w:rPr>
        <w:t xml:space="preserve">   22  │import RAGOperationLogs from '@/pages/RAGOperationLogs';</w:t>
      </w:r>
    </w:p>
    <w:p>
      <w:r>
        <w:rPr>
          <w:rFonts w:ascii="Consolas" w:hAnsi="Consolas" w:eastAsia="Consolas"/>
          <w:sz w:val="17"/>
        </w:rPr>
        <w:t xml:space="preserve">   23  │import SecurityTest from '@/pages/SecurityTest';</w:t>
      </w:r>
    </w:p>
    <w:p>
      <w:r>
        <w:rPr>
          <w:rFonts w:ascii="Consolas" w:hAnsi="Consolas" w:eastAsia="Consolas"/>
          <w:sz w:val="17"/>
        </w:rPr>
        <w:t xml:space="preserve">   24  │import RiskControl from '@/pages/RiskControl';</w:t>
      </w:r>
    </w:p>
    <w:p>
      <w:r>
        <w:rPr>
          <w:rFonts w:ascii="Consolas" w:hAnsi="Consolas" w:eastAsia="Consolas"/>
          <w:sz w:val="17"/>
        </w:rPr>
        <w:t xml:space="preserve">   25  │import RiskControlAudit from '@/pages/RiskControlAudit';</w:t>
      </w:r>
    </w:p>
    <w:p>
      <w:r>
        <w:rPr>
          <w:rFonts w:ascii="Consolas" w:hAnsi="Consolas" w:eastAsia="Consolas"/>
          <w:sz w:val="17"/>
        </w:rPr>
        <w:t xml:space="preserve">   26  │import SecurityCenter from '@/pages/SecurityCenter';</w:t>
      </w:r>
    </w:p>
    <w:p>
      <w:r>
        <w:rPr>
          <w:rFonts w:ascii="Consolas" w:hAnsi="Consolas" w:eastAsia="Consolas"/>
          <w:sz w:val="17"/>
        </w:rPr>
        <w:t xml:space="preserve">   27  │import SystemSettings from '@/pages/SystemSettings';</w:t>
      </w:r>
    </w:p>
    <w:p>
      <w:r>
        <w:rPr>
          <w:rFonts w:ascii="Consolas" w:hAnsi="Consolas" w:eastAsia="Consolas"/>
          <w:sz w:val="17"/>
        </w:rPr>
        <w:t xml:space="preserve">   28  │import LoginLogs from '@/pages/LogCenter/LoginLogs';</w:t>
      </w:r>
    </w:p>
    <w:p>
      <w:r>
        <w:rPr>
          <w:rFonts w:ascii="Consolas" w:hAnsi="Consolas" w:eastAsia="Consolas"/>
          <w:sz w:val="17"/>
        </w:rPr>
        <w:t xml:space="preserve">   29  │import PermissionInterceptLogs from '@/pages/LogCenter/PermissionInterceptLogs';</w:t>
      </w:r>
    </w:p>
    <w:p>
      <w:r>
        <w:rPr>
          <w:rFonts w:ascii="Consolas" w:hAnsi="Consolas" w:eastAsia="Consolas"/>
          <w:sz w:val="17"/>
        </w:rPr>
        <w:t xml:space="preserve">   30  │import FrontendUserManage from '@/pages/SystemSettings/FrontendUserManage';</w:t>
      </w:r>
    </w:p>
    <w:p>
      <w:r>
        <w:rPr>
          <w:rFonts w:ascii="Consolas" w:hAnsi="Consolas" w:eastAsia="Consolas"/>
          <w:sz w:val="17"/>
        </w:rPr>
        <w:t xml:space="preserve">   31  │import SystemSecurityConfig from '@/pages/SystemSettings/SecurityConfig';</w:t>
      </w:r>
    </w:p>
    <w:p>
      <w:r>
        <w:rPr>
          <w:rFonts w:ascii="Consolas" w:hAnsi="Consolas" w:eastAsia="Consolas"/>
          <w:sz w:val="17"/>
        </w:rPr>
        <w:t xml:space="preserve">   32  │import FunctionCardManage from '@/pages/SystemSettings/FunctionCardManage';</w:t>
      </w:r>
    </w:p>
    <w:p>
      <w:r>
        <w:rPr>
          <w:rFonts w:ascii="Consolas" w:hAnsi="Consolas" w:eastAsia="Consolas"/>
          <w:sz w:val="17"/>
        </w:rPr>
        <w:t xml:space="preserve">   33  │import FrontLayout from '@/layouts/FrontLayout';</w:t>
      </w:r>
    </w:p>
    <w:p>
      <w:r>
        <w:rPr>
          <w:rFonts w:ascii="Consolas" w:hAnsi="Consolas" w:eastAsia="Consolas"/>
          <w:sz w:val="17"/>
        </w:rPr>
        <w:t xml:space="preserve">   34  │import Home from '@/pages/Home';</w:t>
      </w:r>
    </w:p>
    <w:p>
      <w:r>
        <w:rPr>
          <w:rFonts w:ascii="Consolas" w:hAnsi="Consolas" w:eastAsia="Consolas"/>
          <w:sz w:val="17"/>
        </w:rPr>
        <w:t xml:space="preserve">   35  │import BrandHome from '@/pages/BrandHome';</w:t>
      </w:r>
    </w:p>
    <w:p>
      <w:r>
        <w:rPr>
          <w:rFonts w:ascii="Consolas" w:hAnsi="Consolas" w:eastAsia="Consolas"/>
          <w:sz w:val="17"/>
        </w:rPr>
        <w:t xml:space="preserve">   36  │import XiaLiaPage from '@/pages/XiaLiaPage';</w:t>
      </w:r>
    </w:p>
    <w:p>
      <w:r>
        <w:rPr>
          <w:rFonts w:ascii="Consolas" w:hAnsi="Consolas" w:eastAsia="Consolas"/>
          <w:sz w:val="17"/>
        </w:rPr>
        <w:t xml:space="preserve">   37  │import EnterpriseAdmin from '@/pages/EnterpriseAdmin';</w:t>
      </w:r>
    </w:p>
    <w:p>
      <w:r>
        <w:rPr>
          <w:rFonts w:ascii="Consolas" w:hAnsi="Consolas" w:eastAsia="Consolas"/>
          <w:sz w:val="17"/>
        </w:rPr>
        <w:t xml:space="preserve">   38  │import APIDocsCenter from '@/pages/APIDocsCenter';</w:t>
      </w:r>
    </w:p>
    <w:p>
      <w:r>
        <w:rPr>
          <w:rFonts w:ascii="Consolas" w:hAnsi="Consolas" w:eastAsia="Consolas"/>
          <w:sz w:val="17"/>
        </w:rPr>
        <w:t xml:space="preserve">   39  │import Detail from '@/pages/Detail';</w:t>
      </w:r>
    </w:p>
    <w:p>
      <w:r>
        <w:rPr>
          <w:rFonts w:ascii="Consolas" w:hAnsi="Consolas" w:eastAsia="Consolas"/>
          <w:sz w:val="17"/>
        </w:rPr>
        <w:t xml:space="preserve">   40  │import MallIndex from '@/pages/Mall/index';</w:t>
      </w:r>
    </w:p>
    <w:p>
      <w:r>
        <w:rPr>
          <w:rFonts w:ascii="Consolas" w:hAnsi="Consolas" w:eastAsia="Consolas"/>
          <w:sz w:val="17"/>
        </w:rPr>
        <w:t xml:space="preserve">   41  │import ProductList from '@/pages/Mall/ProductList';</w:t>
      </w:r>
    </w:p>
    <w:p>
      <w:r>
        <w:rPr>
          <w:rFonts w:ascii="Consolas" w:hAnsi="Consolas" w:eastAsia="Consolas"/>
          <w:sz w:val="17"/>
        </w:rPr>
        <w:t xml:space="preserve">   42  │import ProductDetail from '@/pages/Mall/ProductDetail';</w:t>
      </w:r>
    </w:p>
    <w:p>
      <w:r>
        <w:rPr>
          <w:rFonts w:ascii="Consolas" w:hAnsi="Consolas" w:eastAsia="Consolas"/>
          <w:sz w:val="17"/>
        </w:rPr>
        <w:t xml:space="preserve">   43  │import Cart from '@/pages/Mall/Cart';</w:t>
      </w:r>
    </w:p>
    <w:p>
      <w:r>
        <w:rPr>
          <w:rFonts w:ascii="Consolas" w:hAnsi="Consolas" w:eastAsia="Consolas"/>
          <w:sz w:val="17"/>
        </w:rPr>
        <w:t xml:space="preserve">   44  │import Orders from '@/pages/Mall/Orders';</w:t>
      </w:r>
    </w:p>
    <w:p>
      <w:r>
        <w:rPr>
          <w:rFonts w:ascii="Consolas" w:hAnsi="Consolas" w:eastAsia="Consolas"/>
          <w:sz w:val="17"/>
        </w:rPr>
        <w:t xml:space="preserve">   45  │import UserCenter from '@/pages/Mall/UserCenter';</w:t>
      </w:r>
    </w:p>
    <w:p>
      <w:r>
        <w:rPr>
          <w:rFonts w:ascii="Consolas" w:hAnsi="Consolas" w:eastAsia="Consolas"/>
          <w:sz w:val="17"/>
        </w:rPr>
        <w:t xml:space="preserve">   46  │import MyReports from '@/pages/MyReports';</w:t>
      </w:r>
    </w:p>
    <w:p>
      <w:r>
        <w:rPr>
          <w:rFonts w:ascii="Consolas" w:hAnsi="Consolas" w:eastAsia="Consolas"/>
          <w:sz w:val="17"/>
        </w:rPr>
        <w:t xml:space="preserve">   47  │import OrderCenter from '@/pages/OrderCenter';</w:t>
      </w:r>
    </w:p>
    <w:p>
      <w:r>
        <w:rPr>
          <w:rFonts w:ascii="Consolas" w:hAnsi="Consolas" w:eastAsia="Consolas"/>
          <w:sz w:val="17"/>
        </w:rPr>
        <w:t xml:space="preserve">   48  │import AuthGuard from '@/components/AuthGuard';</w:t>
      </w:r>
    </w:p>
    <w:p>
      <w:r>
        <w:rPr>
          <w:rFonts w:ascii="Consolas" w:hAnsi="Consolas" w:eastAsia="Consolas"/>
          <w:sz w:val="17"/>
        </w:rPr>
        <w:t xml:space="preserve">   49  │import PrivateDomainSOP from '@/pages/PrivateDomainSOP';</w:t>
      </w:r>
    </w:p>
    <w:p>
      <w:r>
        <w:rPr>
          <w:rFonts w:ascii="Consolas" w:hAnsi="Consolas" w:eastAsia="Consolas"/>
          <w:sz w:val="17"/>
        </w:rPr>
        <w:t xml:space="preserve">   50  │import Pricing from '@/pages/Pricing';</w:t>
      </w:r>
    </w:p>
    <w:p>
      <w:r>
        <w:rPr>
          <w:rFonts w:ascii="Consolas" w:hAnsi="Consolas" w:eastAsia="Consolas"/>
          <w:sz w:val="17"/>
        </w:rPr>
        <w:t xml:space="preserve">   51  │import EnterpriseServices from '@/pages/EnterpriseServices';</w:t>
      </w:r>
    </w:p>
    <w:p>
      <w:r>
        <w:rPr>
          <w:rFonts w:ascii="Consolas" w:hAnsi="Consolas" w:eastAsia="Consolas"/>
          <w:sz w:val="17"/>
        </w:rPr>
        <w:t xml:space="preserve">   52  │import Courses from '@/pages/Courses';</w:t>
      </w:r>
    </w:p>
    <w:p>
      <w:r>
        <w:rPr>
          <w:rFonts w:ascii="Consolas" w:hAnsi="Consolas" w:eastAsia="Consolas"/>
          <w:sz w:val="17"/>
        </w:rPr>
        <w:t xml:space="preserve">   53  │import About from '@/pages/About';</w:t>
      </w:r>
    </w:p>
    <w:p>
      <w:r>
        <w:rPr>
          <w:rFonts w:ascii="Consolas" w:hAnsi="Consolas" w:eastAsia="Consolas"/>
          <w:sz w:val="17"/>
        </w:rPr>
        <w:t xml:space="preserve">   54  │import DeveloperPortal from '@/pages/DeveloperPortal';</w:t>
      </w:r>
    </w:p>
    <w:p>
      <w:r>
        <w:rPr>
          <w:rFonts w:ascii="Consolas" w:hAnsi="Consolas" w:eastAsia="Consolas"/>
          <w:sz w:val="17"/>
        </w:rPr>
        <w:t xml:space="preserve">   55  │import DataClassification from '@/pages/DataClassification';</w:t>
      </w:r>
    </w:p>
    <w:p>
      <w:r>
        <w:rPr>
          <w:rFonts w:ascii="Consolas" w:hAnsi="Consolas" w:eastAsia="Consolas"/>
          <w:sz w:val="17"/>
        </w:rPr>
        <w:t xml:space="preserve">   56  │import PackagesAndAudit from '@/pages/PackagesAndAudit';</w:t>
      </w:r>
    </w:p>
    <w:p>
      <w:r>
        <w:rPr>
          <w:rFonts w:ascii="Consolas" w:hAnsi="Consolas" w:eastAsia="Consolas"/>
          <w:sz w:val="17"/>
        </w:rPr>
        <w:t xml:space="preserve">   57  │import BScenarios from '@/pages/BScenarios';</w:t>
      </w:r>
    </w:p>
    <w:p>
      <w:r>
        <w:rPr>
          <w:rFonts w:ascii="Consolas" w:hAnsi="Consolas" w:eastAsia="Consolas"/>
          <w:sz w:val="17"/>
        </w:rPr>
        <w:t xml:space="preserve">   58  │import TechProvenance from '@/pages/TechProvenance';</w:t>
      </w:r>
    </w:p>
    <w:p>
      <w:r>
        <w:rPr>
          <w:rFonts w:ascii="Consolas" w:hAnsi="Consolas" w:eastAsia="Consolas"/>
          <w:sz w:val="17"/>
        </w:rPr>
        <w:t xml:space="preserve">   59  │import TechDeepfake from '@/pages/TechDeepfake';</w:t>
      </w:r>
    </w:p>
    <w:p>
      <w:r>
        <w:rPr>
          <w:rFonts w:ascii="Consolas" w:hAnsi="Consolas" w:eastAsia="Consolas"/>
          <w:sz w:val="17"/>
        </w:rPr>
        <w:t xml:space="preserve">   60  │import CAcademicIntegrity from '@/pages/CAcademicIntegrity';</w:t>
      </w:r>
    </w:p>
    <w:p>
      <w:r>
        <w:rPr>
          <w:rFonts w:ascii="Consolas" w:hAnsi="Consolas" w:eastAsia="Consolas"/>
          <w:sz w:val="17"/>
        </w:rPr>
        <w:t xml:space="preserve">   61  │import CEnterpriseAudit from '@/pages/CEnterpriseAudit';</w:t>
      </w:r>
    </w:p>
    <w:p>
      <w:r>
        <w:rPr>
          <w:rFonts w:ascii="Consolas" w:hAnsi="Consolas" w:eastAsia="Consolas"/>
          <w:sz w:val="17"/>
        </w:rPr>
        <w:t xml:space="preserve">   62  │import UnifiedScan from '@/pages/UnifiedScan';</w:t>
      </w:r>
    </w:p>
    <w:p>
      <w:r>
        <w:rPr>
          <w:rFonts w:ascii="Consolas" w:hAnsi="Consolas" w:eastAsia="Consolas"/>
          <w:sz w:val="17"/>
        </w:rPr>
        <w:t xml:space="preserve">   63  │import DualEngine from '@/pages/DualEngine';</w:t>
      </w:r>
    </w:p>
    <w:p>
      <w:r>
        <w:rPr>
          <w:rFonts w:ascii="Consolas" w:hAnsi="Consolas" w:eastAsia="Consolas"/>
          <w:sz w:val="17"/>
        </w:rPr>
        <w:t xml:space="preserve">   64  │import Originality from '@/pages/Originality';</w:t>
      </w:r>
    </w:p>
    <w:p>
      <w:r>
        <w:rPr>
          <w:rFonts w:ascii="Consolas" w:hAnsi="Consolas" w:eastAsia="Consolas"/>
          <w:sz w:val="17"/>
        </w:rPr>
        <w:t xml:space="preserve">   65  │import AntiFraud from '@/pages/AntiFraud';</w:t>
      </w:r>
    </w:p>
    <w:p>
      <w:r>
        <w:rPr>
          <w:rFonts w:ascii="Consolas" w:hAnsi="Consolas" w:eastAsia="Consolas"/>
          <w:sz w:val="17"/>
        </w:rPr>
        <w:t xml:space="preserve">   66  │import ChapterDetect from '@/pages/ChapterDetect';</w:t>
      </w:r>
    </w:p>
    <w:p>
      <w:r>
        <w:rPr>
          <w:rFonts w:ascii="Consolas" w:hAnsi="Consolas" w:eastAsia="Consolas"/>
          <w:sz w:val="17"/>
        </w:rPr>
        <w:t xml:space="preserve">   67  │import WorkflowList from '@/pages/WorkflowEditor';</w:t>
      </w:r>
    </w:p>
    <w:p>
      <w:r>
        <w:rPr>
          <w:rFonts w:ascii="Consolas" w:hAnsi="Consolas" w:eastAsia="Consolas"/>
          <w:sz w:val="17"/>
        </w:rPr>
        <w:t xml:space="preserve">   68  │import WorkflowEditor from '@/components/WorkflowEditor';</w:t>
      </w:r>
    </w:p>
    <w:p>
      <w:r>
        <w:rPr>
          <w:rFonts w:ascii="Consolas" w:hAnsi="Consolas" w:eastAsia="Consolas"/>
          <w:sz w:val="17"/>
        </w:rPr>
        <w:t xml:space="preserve">   69  │import AIChatCenter from '@/pages/Home/components/AIChatCenter';</w:t>
      </w:r>
    </w:p>
    <w:p>
      <w:r>
        <w:rPr>
          <w:rFonts w:ascii="Consolas" w:hAnsi="Consolas" w:eastAsia="Consolas"/>
          <w:sz w:val="17"/>
        </w:rPr>
        <w:t xml:space="preserve">   70  │import Grammarly from '@/pages/Grammarly';</w:t>
      </w:r>
    </w:p>
    <w:p>
      <w:r>
        <w:rPr>
          <w:rFonts w:ascii="Consolas" w:hAnsi="Consolas" w:eastAsia="Consolas"/>
          <w:sz w:val="17"/>
        </w:rPr>
        <w:t xml:space="preserve">   71  │import SupportPage from '@/pages/SupportPage';</w:t>
      </w:r>
    </w:p>
    <w:p>
      <w:r>
        <w:rPr>
          <w:rFonts w:ascii="Consolas" w:hAnsi="Consolas" w:eastAsia="Consolas"/>
          <w:sz w:val="17"/>
        </w:rPr>
        <w:t xml:space="preserve">   72  │import Copyscape from '@/pages/Copyscape';</w:t>
      </w:r>
    </w:p>
    <w:p>
      <w:r>
        <w:rPr>
          <w:rFonts w:ascii="Consolas" w:hAnsi="Consolas" w:eastAsia="Consolas"/>
          <w:sz w:val="17"/>
        </w:rPr>
        <w:t xml:space="preserve">   73  │import ResumeOptimizer from '@/pages/ResumeOptimizer';</w:t>
      </w:r>
    </w:p>
    <w:p>
      <w:r>
        <w:rPr>
          <w:rFonts w:ascii="Consolas" w:hAnsi="Consolas" w:eastAsia="Consolas"/>
          <w:sz w:val="17"/>
        </w:rPr>
        <w:t xml:space="preserve">   74  │import AgentSkillDetail from '@/pages/AgentSkillDetail';</w:t>
      </w:r>
    </w:p>
    <w:p>
      <w:r>
        <w:rPr>
          <w:rFonts w:ascii="Consolas" w:hAnsi="Consolas" w:eastAsia="Consolas"/>
          <w:sz w:val="17"/>
        </w:rPr>
        <w:t xml:space="preserve">   75  │import YijiandaodiSkill from '@/pages/YijiandaodiSkill';</w:t>
      </w:r>
    </w:p>
    <w:p>
      <w:r>
        <w:rPr>
          <w:rFonts w:ascii="Consolas" w:hAnsi="Consolas" w:eastAsia="Consolas"/>
          <w:sz w:val="17"/>
        </w:rPr>
        <w:t xml:space="preserve">   76  │const LazyExecutionCenter = React.lazy(() =&gt; import('@/pages/ExecutionCenter'));</w:t>
      </w:r>
    </w:p>
    <w:p>
      <w:r>
        <w:rPr>
          <w:rFonts w:ascii="Consolas" w:hAnsi="Consolas" w:eastAsia="Consolas"/>
          <w:sz w:val="17"/>
        </w:rPr>
        <w:t xml:space="preserve">   77  │</w:t>
      </w:r>
    </w:p>
    <w:p>
      <w:r>
        <w:rPr>
          <w:rFonts w:ascii="Consolas" w:hAnsi="Consolas" w:eastAsia="Consolas"/>
          <w:sz w:val="17"/>
        </w:rPr>
        <w:t xml:space="preserve">   78  │const router = createBrowserRouter(</w:t>
      </w:r>
    </w:p>
    <w:p>
      <w:r>
        <w:rPr>
          <w:rFonts w:ascii="Consolas" w:hAnsi="Consolas" w:eastAsia="Consolas"/>
          <w:sz w:val="17"/>
        </w:rPr>
        <w:t xml:space="preserve">   79  │  [</w:t>
      </w:r>
    </w:p>
    <w:p>
      <w:r>
        <w:rPr>
          <w:rFonts w:ascii="Consolas" w:hAnsi="Consolas" w:eastAsia="Consolas"/>
          <w:sz w:val="17"/>
        </w:rPr>
        <w:t xml:space="preserve">   80  │    {</w:t>
      </w:r>
    </w:p>
    <w:p>
      <w:r>
        <w:rPr>
          <w:rFonts w:ascii="Consolas" w:hAnsi="Consolas" w:eastAsia="Consolas"/>
          <w:sz w:val="17"/>
        </w:rPr>
        <w:t xml:space="preserve">   81  │      path: '/login',</w:t>
      </w:r>
    </w:p>
    <w:p>
      <w:r>
        <w:rPr>
          <w:rFonts w:ascii="Consolas" w:hAnsi="Consolas" w:eastAsia="Consolas"/>
          <w:sz w:val="17"/>
        </w:rPr>
        <w:t xml:space="preserve">   82  │      element: &lt;Login /&gt;,</w:t>
      </w:r>
    </w:p>
    <w:p>
      <w:r>
        <w:rPr>
          <w:rFonts w:ascii="Consolas" w:hAnsi="Consolas" w:eastAsia="Consolas"/>
          <w:sz w:val="17"/>
        </w:rPr>
        <w:t xml:space="preserve">   83  │    },</w:t>
      </w:r>
    </w:p>
    <w:p>
      <w:r>
        <w:rPr>
          <w:rFonts w:ascii="Consolas" w:hAnsi="Consolas" w:eastAsia="Consolas"/>
          <w:sz w:val="17"/>
        </w:rPr>
        <w:t xml:space="preserve">   84  │    {</w:t>
      </w:r>
    </w:p>
    <w:p>
      <w:r>
        <w:rPr>
          <w:rFonts w:ascii="Consolas" w:hAnsi="Consolas" w:eastAsia="Consolas"/>
          <w:sz w:val="17"/>
        </w:rPr>
        <w:t xml:space="preserve">   85  │      path: '/',</w:t>
      </w:r>
    </w:p>
    <w:p>
      <w:r>
        <w:rPr>
          <w:rFonts w:ascii="Consolas" w:hAnsi="Consolas" w:eastAsia="Consolas"/>
          <w:sz w:val="17"/>
        </w:rPr>
        <w:t xml:space="preserve">   86  │      element: &lt;FrontLayout /&gt;,</w:t>
      </w:r>
    </w:p>
    <w:p>
      <w:r>
        <w:rPr>
          <w:rFonts w:ascii="Consolas" w:hAnsi="Consolas" w:eastAsia="Consolas"/>
          <w:sz w:val="17"/>
        </w:rPr>
        <w:t xml:space="preserve">   87  │      children: [</w:t>
      </w:r>
    </w:p>
    <w:p>
      <w:r>
        <w:rPr>
          <w:rFonts w:ascii="Consolas" w:hAnsi="Consolas" w:eastAsia="Consolas"/>
          <w:sz w:val="17"/>
        </w:rPr>
        <w:t xml:space="preserve">   88  │        {</w:t>
      </w:r>
    </w:p>
    <w:p>
      <w:r>
        <w:rPr>
          <w:rFonts w:ascii="Consolas" w:hAnsi="Consolas" w:eastAsia="Consolas"/>
          <w:sz w:val="17"/>
        </w:rPr>
        <w:t xml:space="preserve">   89  │          index: true,</w:t>
      </w:r>
    </w:p>
    <w:p>
      <w:r>
        <w:rPr>
          <w:rFonts w:ascii="Consolas" w:hAnsi="Consolas" w:eastAsia="Consolas"/>
          <w:sz w:val="17"/>
        </w:rPr>
        <w:t xml:space="preserve">   90  │          element: &lt;BrandHome /&gt;,</w:t>
      </w:r>
    </w:p>
    <w:p>
      <w:r>
        <w:rPr>
          <w:rFonts w:ascii="Consolas" w:hAnsi="Consolas" w:eastAsia="Consolas"/>
          <w:sz w:val="17"/>
        </w:rPr>
        <w:t xml:space="preserve">   91  │        },</w:t>
      </w:r>
    </w:p>
    <w:p>
      <w:r>
        <w:rPr>
          <w:rFonts w:ascii="Consolas" w:hAnsi="Consolas" w:eastAsia="Consolas"/>
          <w:sz w:val="17"/>
        </w:rPr>
        <w:t xml:space="preserve">   92  │        {</w:t>
      </w:r>
    </w:p>
    <w:p>
      <w:r>
        <w:rPr>
          <w:rFonts w:ascii="Consolas" w:hAnsi="Consolas" w:eastAsia="Consolas"/>
          <w:sz w:val="17"/>
        </w:rPr>
        <w:t xml:space="preserve">   93  │          path: 'cases/:id',</w:t>
      </w:r>
    </w:p>
    <w:p>
      <w:r>
        <w:rPr>
          <w:rFonts w:ascii="Consolas" w:hAnsi="Consolas" w:eastAsia="Consolas"/>
          <w:sz w:val="17"/>
        </w:rPr>
        <w:t xml:space="preserve">   94  │          element: &lt;Detail /&gt;,</w:t>
      </w:r>
    </w:p>
    <w:p>
      <w:r>
        <w:rPr>
          <w:rFonts w:ascii="Consolas" w:hAnsi="Consolas" w:eastAsia="Consolas"/>
          <w:sz w:val="17"/>
        </w:rPr>
        <w:t xml:space="preserve">   95  │        },</w:t>
      </w:r>
    </w:p>
    <w:p>
      <w:r>
        <w:rPr>
          <w:rFonts w:ascii="Consolas" w:hAnsi="Consolas" w:eastAsia="Consolas"/>
          <w:sz w:val="17"/>
        </w:rPr>
        <w:t xml:space="preserve">   96  │        {</w:t>
      </w:r>
    </w:p>
    <w:p>
      <w:r>
        <w:rPr>
          <w:rFonts w:ascii="Consolas" w:hAnsi="Consolas" w:eastAsia="Consolas"/>
          <w:sz w:val="17"/>
        </w:rPr>
        <w:t xml:space="preserve">   97  │          path: 'category/:id',</w:t>
      </w:r>
    </w:p>
    <w:p>
      <w:r>
        <w:rPr>
          <w:rFonts w:ascii="Consolas" w:hAnsi="Consolas" w:eastAsia="Consolas"/>
          <w:sz w:val="17"/>
        </w:rPr>
        <w:t xml:space="preserve">   98  │          element: &lt;Home /&gt;,</w:t>
      </w:r>
    </w:p>
    <w:p>
      <w:r>
        <w:rPr>
          <w:rFonts w:ascii="Consolas" w:hAnsi="Consolas" w:eastAsia="Consolas"/>
          <w:sz w:val="17"/>
        </w:rPr>
        <w:t xml:space="preserve">   99  │        },</w:t>
      </w:r>
    </w:p>
    <w:p>
      <w:r>
        <w:rPr>
          <w:rFonts w:ascii="Consolas" w:hAnsi="Consolas" w:eastAsia="Consolas"/>
          <w:sz w:val="17"/>
        </w:rPr>
        <w:t xml:space="preserve">  100  │        {</w:t>
      </w:r>
    </w:p>
    <w:p>
      <w:r>
        <w:rPr>
          <w:rFonts w:ascii="Consolas" w:hAnsi="Consolas" w:eastAsia="Consolas"/>
          <w:sz w:val="17"/>
        </w:rPr>
        <w:t xml:space="preserve">  101  │          path: 'search',</w:t>
      </w:r>
    </w:p>
    <w:p>
      <w:r>
        <w:rPr>
          <w:rFonts w:ascii="Consolas" w:hAnsi="Consolas" w:eastAsia="Consolas"/>
          <w:sz w:val="17"/>
        </w:rPr>
        <w:t xml:space="preserve">  102  │          element: &lt;Home /&gt;,</w:t>
      </w:r>
    </w:p>
    <w:p>
      <w:r>
        <w:rPr>
          <w:rFonts w:ascii="Consolas" w:hAnsi="Consolas" w:eastAsia="Consolas"/>
          <w:sz w:val="17"/>
        </w:rPr>
        <w:t xml:space="preserve">  103  │        },</w:t>
      </w:r>
    </w:p>
    <w:p>
      <w:r>
        <w:rPr>
          <w:rFonts w:ascii="Consolas" w:hAnsi="Consolas" w:eastAsia="Consolas"/>
          <w:sz w:val="17"/>
        </w:rPr>
        <w:t xml:space="preserve">  104  │        {</w:t>
      </w:r>
    </w:p>
    <w:p>
      <w:r>
        <w:rPr>
          <w:rFonts w:ascii="Consolas" w:hAnsi="Consolas" w:eastAsia="Consolas"/>
          <w:sz w:val="17"/>
        </w:rPr>
        <w:t xml:space="preserve">  105  │          path: 'mall',</w:t>
      </w:r>
    </w:p>
    <w:p>
      <w:r>
        <w:rPr>
          <w:rFonts w:ascii="Consolas" w:hAnsi="Consolas" w:eastAsia="Consolas"/>
          <w:sz w:val="17"/>
        </w:rPr>
        <w:t xml:space="preserve">  106  │          element: &lt;MallIndex /&gt;,</w:t>
      </w:r>
    </w:p>
    <w:p>
      <w:r>
        <w:rPr>
          <w:rFonts w:ascii="Consolas" w:hAnsi="Consolas" w:eastAsia="Consolas"/>
          <w:sz w:val="17"/>
        </w:rPr>
        <w:t xml:space="preserve">  107  │        },</w:t>
      </w:r>
    </w:p>
    <w:p>
      <w:r>
        <w:rPr>
          <w:rFonts w:ascii="Consolas" w:hAnsi="Consolas" w:eastAsia="Consolas"/>
          <w:sz w:val="17"/>
        </w:rPr>
        <w:t xml:space="preserve">  108  │        {</w:t>
      </w:r>
    </w:p>
    <w:p>
      <w:r>
        <w:rPr>
          <w:rFonts w:ascii="Consolas" w:hAnsi="Consolas" w:eastAsia="Consolas"/>
          <w:sz w:val="17"/>
        </w:rPr>
        <w:t xml:space="preserve">  109  │          path: 'mall/products',</w:t>
      </w:r>
    </w:p>
    <w:p>
      <w:r>
        <w:rPr>
          <w:rFonts w:ascii="Consolas" w:hAnsi="Consolas" w:eastAsia="Consolas"/>
          <w:sz w:val="17"/>
        </w:rPr>
        <w:t xml:space="preserve">  110  │          element: &lt;ProductList /&gt;,</w:t>
      </w:r>
    </w:p>
    <w:p>
      <w:r>
        <w:rPr>
          <w:rFonts w:ascii="Consolas" w:hAnsi="Consolas" w:eastAsia="Consolas"/>
          <w:sz w:val="17"/>
        </w:rPr>
        <w:t xml:space="preserve">  111  │        },</w:t>
      </w:r>
    </w:p>
    <w:p>
      <w:r>
        <w:rPr>
          <w:rFonts w:ascii="Consolas" w:hAnsi="Consolas" w:eastAsia="Consolas"/>
          <w:sz w:val="17"/>
        </w:rPr>
        <w:t xml:space="preserve">  112  │        {</w:t>
      </w:r>
    </w:p>
    <w:p>
      <w:r>
        <w:rPr>
          <w:rFonts w:ascii="Consolas" w:hAnsi="Consolas" w:eastAsia="Consolas"/>
          <w:sz w:val="17"/>
        </w:rPr>
        <w:t xml:space="preserve">  113  │          path: 'mall/product/:id',</w:t>
      </w:r>
    </w:p>
    <w:p>
      <w:r>
        <w:rPr>
          <w:rFonts w:ascii="Consolas" w:hAnsi="Consolas" w:eastAsia="Consolas"/>
          <w:sz w:val="17"/>
        </w:rPr>
        <w:t xml:space="preserve">  114  │          element: &lt;ProductDetail /&gt;,</w:t>
      </w:r>
    </w:p>
    <w:p>
      <w:r>
        <w:rPr>
          <w:rFonts w:ascii="Consolas" w:hAnsi="Consolas" w:eastAsia="Consolas"/>
          <w:sz w:val="17"/>
        </w:rPr>
        <w:t xml:space="preserve">  115  │        },</w:t>
      </w:r>
    </w:p>
    <w:p>
      <w:r>
        <w:rPr>
          <w:rFonts w:ascii="Consolas" w:hAnsi="Consolas" w:eastAsia="Consolas"/>
          <w:sz w:val="17"/>
        </w:rPr>
        <w:t xml:space="preserve">  116  │        {</w:t>
      </w:r>
    </w:p>
    <w:p>
      <w:r>
        <w:rPr>
          <w:rFonts w:ascii="Consolas" w:hAnsi="Consolas" w:eastAsia="Consolas"/>
          <w:sz w:val="17"/>
        </w:rPr>
        <w:t xml:space="preserve">  117  │          path: 'mall/cart',</w:t>
      </w:r>
    </w:p>
    <w:p>
      <w:r>
        <w:rPr>
          <w:rFonts w:ascii="Consolas" w:hAnsi="Consolas" w:eastAsia="Consolas"/>
          <w:sz w:val="17"/>
        </w:rPr>
        <w:t xml:space="preserve">  118  │          element: &lt;Cart /&gt;,</w:t>
      </w:r>
    </w:p>
    <w:p>
      <w:r>
        <w:rPr>
          <w:rFonts w:ascii="Consolas" w:hAnsi="Consolas" w:eastAsia="Consolas"/>
          <w:sz w:val="17"/>
        </w:rPr>
        <w:t xml:space="preserve">  119  │        },</w:t>
      </w:r>
    </w:p>
    <w:p>
      <w:r>
        <w:rPr>
          <w:rFonts w:ascii="Consolas" w:hAnsi="Consolas" w:eastAsia="Consolas"/>
          <w:sz w:val="17"/>
        </w:rPr>
        <w:t xml:space="preserve">  120  │        {</w:t>
      </w:r>
    </w:p>
    <w:p>
      <w:r>
        <w:rPr>
          <w:rFonts w:ascii="Consolas" w:hAnsi="Consolas" w:eastAsia="Consolas"/>
          <w:sz w:val="17"/>
        </w:rPr>
        <w:t xml:space="preserve">  121  │          path: 'mall/orders',</w:t>
      </w:r>
    </w:p>
    <w:p>
      <w:r>
        <w:rPr>
          <w:rFonts w:ascii="Consolas" w:hAnsi="Consolas" w:eastAsia="Consolas"/>
          <w:sz w:val="17"/>
        </w:rPr>
        <w:t xml:space="preserve">  122  │          element: &lt;Orders /&gt;,</w:t>
      </w:r>
    </w:p>
    <w:p>
      <w:r>
        <w:rPr>
          <w:rFonts w:ascii="Consolas" w:hAnsi="Consolas" w:eastAsia="Consolas"/>
          <w:sz w:val="17"/>
        </w:rPr>
        <w:t xml:space="preserve">  123  │        },</w:t>
      </w:r>
    </w:p>
    <w:p>
      <w:r>
        <w:rPr>
          <w:rFonts w:ascii="Consolas" w:hAnsi="Consolas" w:eastAsia="Consolas"/>
          <w:sz w:val="17"/>
        </w:rPr>
        <w:t xml:space="preserve">  124  │        {</w:t>
      </w:r>
    </w:p>
    <w:p>
      <w:r>
        <w:rPr>
          <w:rFonts w:ascii="Consolas" w:hAnsi="Consolas" w:eastAsia="Consolas"/>
          <w:sz w:val="17"/>
        </w:rPr>
        <w:t xml:space="preserve">  125  │          path: 'mall/user-center',</w:t>
      </w:r>
    </w:p>
    <w:p>
      <w:r>
        <w:rPr>
          <w:rFonts w:ascii="Consolas" w:hAnsi="Consolas" w:eastAsia="Consolas"/>
          <w:sz w:val="17"/>
        </w:rPr>
        <w:t xml:space="preserve">  126  │          element: &lt;UserCenter /&gt;,</w:t>
      </w:r>
    </w:p>
    <w:p>
      <w:r>
        <w:rPr>
          <w:rFonts w:ascii="Consolas" w:hAnsi="Consolas" w:eastAsia="Consolas"/>
          <w:sz w:val="17"/>
        </w:rPr>
        <w:t xml:space="preserve">  127  │        },</w:t>
      </w:r>
    </w:p>
    <w:p>
      <w:r>
        <w:rPr>
          <w:rFonts w:ascii="Consolas" w:hAnsi="Consolas" w:eastAsia="Consolas"/>
          <w:sz w:val="17"/>
        </w:rPr>
        <w:t xml:space="preserve">  128  │        {</w:t>
      </w:r>
    </w:p>
    <w:p>
      <w:r>
        <w:rPr>
          <w:rFonts w:ascii="Consolas" w:hAnsi="Consolas" w:eastAsia="Consolas"/>
          <w:sz w:val="17"/>
        </w:rPr>
        <w:t xml:space="preserve">  129  │          path: 'enterprise',</w:t>
      </w:r>
    </w:p>
    <w:p>
      <w:r>
        <w:rPr>
          <w:rFonts w:ascii="Consolas" w:hAnsi="Consolas" w:eastAsia="Consolas"/>
          <w:sz w:val="17"/>
        </w:rPr>
        <w:t xml:space="preserve">  130  │          element: &lt;EnterpriseAdmin /&gt;,</w:t>
      </w:r>
    </w:p>
    <w:p>
      <w:r>
        <w:rPr>
          <w:rFonts w:ascii="Consolas" w:hAnsi="Consolas" w:eastAsia="Consolas"/>
          <w:sz w:val="17"/>
        </w:rPr>
        <w:t xml:space="preserve">  131  │        },</w:t>
      </w:r>
    </w:p>
    <w:p>
      <w:r>
        <w:rPr>
          <w:rFonts w:ascii="Consolas" w:hAnsi="Consolas" w:eastAsia="Consolas"/>
          <w:sz w:val="17"/>
        </w:rPr>
        <w:t xml:space="preserve">  132  │        {</w:t>
      </w:r>
    </w:p>
    <w:p>
      <w:r>
        <w:rPr>
          <w:rFonts w:ascii="Consolas" w:hAnsi="Consolas" w:eastAsia="Consolas"/>
          <w:sz w:val="17"/>
        </w:rPr>
        <w:t xml:space="preserve">  133  │          path: 'api-docs',</w:t>
      </w:r>
    </w:p>
    <w:p>
      <w:r>
        <w:rPr>
          <w:rFonts w:ascii="Consolas" w:hAnsi="Consolas" w:eastAsia="Consolas"/>
          <w:sz w:val="17"/>
        </w:rPr>
        <w:t xml:space="preserve">  134  │          element: &lt;APIDocsCenter /&gt;,</w:t>
      </w:r>
    </w:p>
    <w:p>
      <w:r>
        <w:rPr>
          <w:rFonts w:ascii="Consolas" w:hAnsi="Consolas" w:eastAsia="Consolas"/>
          <w:sz w:val="17"/>
        </w:rPr>
        <w:t xml:space="preserve">  135  │        },</w:t>
      </w:r>
    </w:p>
    <w:p>
      <w:r>
        <w:rPr>
          <w:rFonts w:ascii="Consolas" w:hAnsi="Consolas" w:eastAsia="Consolas"/>
          <w:sz w:val="17"/>
        </w:rPr>
        <w:t xml:space="preserve">  136  │        {</w:t>
      </w:r>
    </w:p>
    <w:p>
      <w:r>
        <w:rPr>
          <w:rFonts w:ascii="Consolas" w:hAnsi="Consolas" w:eastAsia="Consolas"/>
          <w:sz w:val="17"/>
        </w:rPr>
        <w:t xml:space="preserve">  137  │          path: 'my-reports',</w:t>
      </w:r>
    </w:p>
    <w:p>
      <w:r>
        <w:rPr>
          <w:rFonts w:ascii="Consolas" w:hAnsi="Consolas" w:eastAsia="Consolas"/>
          <w:sz w:val="17"/>
        </w:rPr>
        <w:t xml:space="preserve">  138  │          element: &lt;MyReports /&gt;,</w:t>
      </w:r>
    </w:p>
    <w:p>
      <w:r>
        <w:rPr>
          <w:rFonts w:ascii="Consolas" w:hAnsi="Consolas" w:eastAsia="Consolas"/>
          <w:sz w:val="17"/>
        </w:rPr>
        <w:t xml:space="preserve">  139  │        },</w:t>
      </w:r>
    </w:p>
    <w:p>
      <w:r>
        <w:rPr>
          <w:rFonts w:ascii="Consolas" w:hAnsi="Consolas" w:eastAsia="Consolas"/>
          <w:sz w:val="17"/>
        </w:rPr>
        <w:t xml:space="preserve">  140  │        {</w:t>
      </w:r>
    </w:p>
    <w:p>
      <w:r>
        <w:rPr>
          <w:rFonts w:ascii="Consolas" w:hAnsi="Consolas" w:eastAsia="Consolas"/>
          <w:sz w:val="17"/>
        </w:rPr>
        <w:t xml:space="preserve">  141  │          path: 'order-center',</w:t>
      </w:r>
    </w:p>
    <w:p>
      <w:r>
        <w:rPr>
          <w:rFonts w:ascii="Consolas" w:hAnsi="Consolas" w:eastAsia="Consolas"/>
          <w:sz w:val="17"/>
        </w:rPr>
        <w:t xml:space="preserve">  142  │          element: &lt;OrderCenter /&gt;,</w:t>
      </w:r>
    </w:p>
    <w:p>
      <w:r>
        <w:rPr>
          <w:rFonts w:ascii="Consolas" w:hAnsi="Consolas" w:eastAsia="Consolas"/>
          <w:sz w:val="17"/>
        </w:rPr>
        <w:t xml:space="preserve">  143  │        },</w:t>
      </w:r>
    </w:p>
    <w:p>
      <w:r>
        <w:rPr>
          <w:rFonts w:ascii="Consolas" w:hAnsi="Consolas" w:eastAsia="Consolas"/>
          <w:sz w:val="17"/>
        </w:rPr>
        <w:t xml:space="preserve">  144  │        {</w:t>
      </w:r>
    </w:p>
    <w:p>
      <w:r>
        <w:rPr>
          <w:rFonts w:ascii="Consolas" w:hAnsi="Consolas" w:eastAsia="Consolas"/>
          <w:sz w:val="17"/>
        </w:rPr>
        <w:t xml:space="preserve">  145  │          path: 'private-domain-sop',</w:t>
      </w:r>
    </w:p>
    <w:p>
      <w:r>
        <w:rPr>
          <w:rFonts w:ascii="Consolas" w:hAnsi="Consolas" w:eastAsia="Consolas"/>
          <w:sz w:val="17"/>
        </w:rPr>
        <w:t xml:space="preserve">  146  │          element: &lt;PrivateDomainSOP /&gt;,</w:t>
      </w:r>
    </w:p>
    <w:p>
      <w:r>
        <w:rPr>
          <w:rFonts w:ascii="Consolas" w:hAnsi="Consolas" w:eastAsia="Consolas"/>
          <w:sz w:val="17"/>
        </w:rPr>
        <w:t xml:space="preserve">  147  │        },</w:t>
      </w:r>
    </w:p>
    <w:p>
      <w:r>
        <w:rPr>
          <w:rFonts w:ascii="Consolas" w:hAnsi="Consolas" w:eastAsia="Consolas"/>
          <w:sz w:val="17"/>
        </w:rPr>
        <w:t xml:space="preserve">  148  │        {</w:t>
      </w:r>
    </w:p>
    <w:p>
      <w:r>
        <w:rPr>
          <w:rFonts w:ascii="Consolas" w:hAnsi="Consolas" w:eastAsia="Consolas"/>
          <w:sz w:val="17"/>
        </w:rPr>
        <w:t xml:space="preserve">  149  │          path: 'pricing',</w:t>
      </w:r>
    </w:p>
    <w:p>
      <w:r>
        <w:rPr>
          <w:rFonts w:ascii="Consolas" w:hAnsi="Consolas" w:eastAsia="Consolas"/>
          <w:sz w:val="17"/>
        </w:rPr>
        <w:t xml:space="preserve">  150  │          element: &lt;Pricing /&gt;,</w:t>
      </w:r>
    </w:p>
    <w:p>
      <w:r>
        <w:rPr>
          <w:rFonts w:ascii="Consolas" w:hAnsi="Consolas" w:eastAsia="Consolas"/>
          <w:sz w:val="17"/>
        </w:rPr>
        <w:t xml:space="preserve">  151  │        },</w:t>
      </w:r>
    </w:p>
    <w:p>
      <w:r>
        <w:rPr>
          <w:rFonts w:ascii="Consolas" w:hAnsi="Consolas" w:eastAsia="Consolas"/>
          <w:sz w:val="17"/>
        </w:rPr>
        <w:t xml:space="preserve">  152  │        {</w:t>
      </w:r>
    </w:p>
    <w:p>
      <w:r>
        <w:rPr>
          <w:rFonts w:ascii="Consolas" w:hAnsi="Consolas" w:eastAsia="Consolas"/>
          <w:sz w:val="17"/>
        </w:rPr>
        <w:t xml:space="preserve">  153  │          path: 'enterprise-services',</w:t>
      </w:r>
    </w:p>
    <w:p>
      <w:r>
        <w:rPr>
          <w:rFonts w:ascii="Consolas" w:hAnsi="Consolas" w:eastAsia="Consolas"/>
          <w:sz w:val="17"/>
        </w:rPr>
        <w:t xml:space="preserve">  154  │          element: &lt;EnterpriseServices /&gt;,</w:t>
      </w:r>
    </w:p>
    <w:p>
      <w:r>
        <w:rPr>
          <w:rFonts w:ascii="Consolas" w:hAnsi="Consolas" w:eastAsia="Consolas"/>
          <w:sz w:val="17"/>
        </w:rPr>
        <w:t xml:space="preserve">  155  │        },</w:t>
      </w:r>
    </w:p>
    <w:p>
      <w:r>
        <w:rPr>
          <w:rFonts w:ascii="Consolas" w:hAnsi="Consolas" w:eastAsia="Consolas"/>
          <w:sz w:val="17"/>
        </w:rPr>
        <w:t xml:space="preserve">  156  │        {</w:t>
      </w:r>
    </w:p>
    <w:p>
      <w:r>
        <w:rPr>
          <w:rFonts w:ascii="Consolas" w:hAnsi="Consolas" w:eastAsia="Consolas"/>
          <w:sz w:val="17"/>
        </w:rPr>
        <w:t xml:space="preserve">  157  │          path: 'courses',</w:t>
      </w:r>
    </w:p>
    <w:p>
      <w:r>
        <w:rPr>
          <w:rFonts w:ascii="Consolas" w:hAnsi="Consolas" w:eastAsia="Consolas"/>
          <w:sz w:val="17"/>
        </w:rPr>
        <w:t xml:space="preserve">  158  │          element: &lt;Courses /&gt;,</w:t>
      </w:r>
    </w:p>
    <w:p>
      <w:r>
        <w:rPr>
          <w:rFonts w:ascii="Consolas" w:hAnsi="Consolas" w:eastAsia="Consolas"/>
          <w:sz w:val="17"/>
        </w:rPr>
        <w:t xml:space="preserve">  159  │        },</w:t>
      </w:r>
    </w:p>
    <w:p>
      <w:r>
        <w:rPr>
          <w:rFonts w:ascii="Consolas" w:hAnsi="Consolas" w:eastAsia="Consolas"/>
          <w:sz w:val="17"/>
        </w:rPr>
        <w:t xml:space="preserve">  160  │        {</w:t>
      </w:r>
    </w:p>
    <w:p>
      <w:r>
        <w:rPr>
          <w:rFonts w:ascii="Consolas" w:hAnsi="Consolas" w:eastAsia="Consolas"/>
          <w:sz w:val="17"/>
        </w:rPr>
        <w:t xml:space="preserve">  161  │          path: 'about',</w:t>
      </w:r>
    </w:p>
    <w:p>
      <w:r>
        <w:rPr>
          <w:rFonts w:ascii="Consolas" w:hAnsi="Consolas" w:eastAsia="Consolas"/>
          <w:sz w:val="17"/>
        </w:rPr>
        <w:t xml:space="preserve">  162  │          element: &lt;About /&gt;,</w:t>
      </w:r>
    </w:p>
    <w:p>
      <w:r>
        <w:rPr>
          <w:rFonts w:ascii="Consolas" w:hAnsi="Consolas" w:eastAsia="Consolas"/>
          <w:sz w:val="17"/>
        </w:rPr>
        <w:t xml:space="preserve">  163  │        },</w:t>
      </w:r>
    </w:p>
    <w:p>
      <w:r>
        <w:rPr>
          <w:rFonts w:ascii="Consolas" w:hAnsi="Consolas" w:eastAsia="Consolas"/>
          <w:sz w:val="17"/>
        </w:rPr>
        <w:t xml:space="preserve">  164  │        {</w:t>
      </w:r>
    </w:p>
    <w:p>
      <w:r>
        <w:rPr>
          <w:rFonts w:ascii="Consolas" w:hAnsi="Consolas" w:eastAsia="Consolas"/>
          <w:sz w:val="17"/>
        </w:rPr>
        <w:t xml:space="preserve">  165  │          path: 'developer',</w:t>
      </w:r>
    </w:p>
    <w:p>
      <w:r>
        <w:rPr>
          <w:rFonts w:ascii="Consolas" w:hAnsi="Consolas" w:eastAsia="Consolas"/>
          <w:sz w:val="17"/>
        </w:rPr>
        <w:t xml:space="preserve">  166  │          element: &lt;DeveloperPortal /&gt;,</w:t>
      </w:r>
    </w:p>
    <w:p>
      <w:r>
        <w:rPr>
          <w:rFonts w:ascii="Consolas" w:hAnsi="Consolas" w:eastAsia="Consolas"/>
          <w:sz w:val="17"/>
        </w:rPr>
        <w:t xml:space="preserve">  167  │        },</w:t>
      </w:r>
    </w:p>
    <w:p>
      <w:r>
        <w:rPr>
          <w:rFonts w:ascii="Consolas" w:hAnsi="Consolas" w:eastAsia="Consolas"/>
          <w:sz w:val="17"/>
        </w:rPr>
        <w:t xml:space="preserve">  168  │        {</w:t>
      </w:r>
    </w:p>
    <w:p>
      <w:r>
        <w:rPr>
          <w:rFonts w:ascii="Consolas" w:hAnsi="Consolas" w:eastAsia="Consolas"/>
          <w:sz w:val="17"/>
        </w:rPr>
        <w:t xml:space="preserve">  169  │          path: 'data-classification',</w:t>
      </w:r>
    </w:p>
    <w:p>
      <w:r>
        <w:rPr>
          <w:rFonts w:ascii="Consolas" w:hAnsi="Consolas" w:eastAsia="Consolas"/>
          <w:sz w:val="17"/>
        </w:rPr>
        <w:t xml:space="preserve">  170  │          element: &lt;DataClassification /&gt;,</w:t>
      </w:r>
    </w:p>
    <w:p>
      <w:r>
        <w:rPr>
          <w:rFonts w:ascii="Consolas" w:hAnsi="Consolas" w:eastAsia="Consolas"/>
          <w:sz w:val="17"/>
        </w:rPr>
        <w:t xml:space="preserve">  171  │        },</w:t>
      </w:r>
    </w:p>
    <w:p>
      <w:r>
        <w:rPr>
          <w:rFonts w:ascii="Consolas" w:hAnsi="Consolas" w:eastAsia="Consolas"/>
          <w:sz w:val="17"/>
        </w:rPr>
        <w:t xml:space="preserve">  172  │        {</w:t>
      </w:r>
    </w:p>
    <w:p>
      <w:r>
        <w:rPr>
          <w:rFonts w:ascii="Consolas" w:hAnsi="Consolas" w:eastAsia="Consolas"/>
          <w:sz w:val="17"/>
        </w:rPr>
        <w:t xml:space="preserve">  173  │          path: 'packages',</w:t>
      </w:r>
    </w:p>
    <w:p>
      <w:r>
        <w:rPr>
          <w:rFonts w:ascii="Consolas" w:hAnsi="Consolas" w:eastAsia="Consolas"/>
          <w:sz w:val="17"/>
        </w:rPr>
        <w:t xml:space="preserve">  174  │          element: &lt;PackagesAndAudit /&gt;,</w:t>
      </w:r>
    </w:p>
    <w:p>
      <w:r>
        <w:rPr>
          <w:rFonts w:ascii="Consolas" w:hAnsi="Consolas" w:eastAsia="Consolas"/>
          <w:sz w:val="17"/>
        </w:rPr>
        <w:t xml:space="preserve">  175  │        },</w:t>
      </w:r>
    </w:p>
    <w:p>
      <w:r>
        <w:rPr>
          <w:rFonts w:ascii="Consolas" w:hAnsi="Consolas" w:eastAsia="Consolas"/>
          <w:sz w:val="17"/>
        </w:rPr>
        <w:t xml:space="preserve">  176  │        {</w:t>
      </w:r>
    </w:p>
    <w:p>
      <w:r>
        <w:rPr>
          <w:rFonts w:ascii="Consolas" w:hAnsi="Consolas" w:eastAsia="Consolas"/>
          <w:sz w:val="17"/>
        </w:rPr>
        <w:t xml:space="preserve">  177  │          path: 'b-scenarios',</w:t>
      </w:r>
    </w:p>
    <w:p>
      <w:r>
        <w:rPr>
          <w:rFonts w:ascii="Consolas" w:hAnsi="Consolas" w:eastAsia="Consolas"/>
          <w:sz w:val="17"/>
        </w:rPr>
        <w:t xml:space="preserve">  178  │          element: &lt;BScenarios /&gt;,</w:t>
      </w:r>
    </w:p>
    <w:p>
      <w:r>
        <w:rPr>
          <w:rFonts w:ascii="Consolas" w:hAnsi="Consolas" w:eastAsia="Consolas"/>
          <w:sz w:val="17"/>
        </w:rPr>
        <w:t xml:space="preserve">  179  │        },</w:t>
      </w:r>
    </w:p>
    <w:p>
      <w:r>
        <w:rPr>
          <w:rFonts w:ascii="Consolas" w:hAnsi="Consolas" w:eastAsia="Consolas"/>
          <w:sz w:val="17"/>
        </w:rPr>
        <w:t xml:space="preserve">  180  │        {</w:t>
      </w:r>
    </w:p>
    <w:p>
      <w:r>
        <w:rPr>
          <w:rFonts w:ascii="Consolas" w:hAnsi="Consolas" w:eastAsia="Consolas"/>
          <w:sz w:val="17"/>
        </w:rPr>
        <w:t xml:space="preserve">  181  │          path: 'tech/provenance',</w:t>
      </w:r>
    </w:p>
    <w:p>
      <w:r>
        <w:rPr>
          <w:rFonts w:ascii="Consolas" w:hAnsi="Consolas" w:eastAsia="Consolas"/>
          <w:sz w:val="17"/>
        </w:rPr>
        <w:t xml:space="preserve">  182  │          element: &lt;TechProvenance /&gt;,</w:t>
      </w:r>
    </w:p>
    <w:p>
      <w:r>
        <w:rPr>
          <w:rFonts w:ascii="Consolas" w:hAnsi="Consolas" w:eastAsia="Consolas"/>
          <w:sz w:val="17"/>
        </w:rPr>
        <w:t xml:space="preserve">  183  │        },</w:t>
      </w:r>
    </w:p>
    <w:p>
      <w:r>
        <w:rPr>
          <w:rFonts w:ascii="Consolas" w:hAnsi="Consolas" w:eastAsia="Consolas"/>
          <w:sz w:val="17"/>
        </w:rPr>
        <w:t xml:space="preserve">  184  │        {</w:t>
      </w:r>
    </w:p>
    <w:p>
      <w:r>
        <w:rPr>
          <w:rFonts w:ascii="Consolas" w:hAnsi="Consolas" w:eastAsia="Consolas"/>
          <w:sz w:val="17"/>
        </w:rPr>
        <w:t xml:space="preserve">  185  │          path: 'tech/deepfake',</w:t>
      </w:r>
    </w:p>
    <w:p>
      <w:r>
        <w:rPr>
          <w:rFonts w:ascii="Consolas" w:hAnsi="Consolas" w:eastAsia="Consolas"/>
          <w:sz w:val="17"/>
        </w:rPr>
        <w:t xml:space="preserve">  186  │          element: &lt;TechDeepfake /&gt;,</w:t>
      </w:r>
    </w:p>
    <w:p>
      <w:r>
        <w:rPr>
          <w:rFonts w:ascii="Consolas" w:hAnsi="Consolas" w:eastAsia="Consolas"/>
          <w:sz w:val="17"/>
        </w:rPr>
        <w:t xml:space="preserve">  187  │        },</w:t>
      </w:r>
    </w:p>
    <w:p>
      <w:r>
        <w:rPr>
          <w:rFonts w:ascii="Consolas" w:hAnsi="Consolas" w:eastAsia="Consolas"/>
          <w:sz w:val="17"/>
        </w:rPr>
        <w:t xml:space="preserve">  188  │        {</w:t>
      </w:r>
    </w:p>
    <w:p>
      <w:r>
        <w:rPr>
          <w:rFonts w:ascii="Consolas" w:hAnsi="Consolas" w:eastAsia="Consolas"/>
          <w:sz w:val="17"/>
        </w:rPr>
        <w:t xml:space="preserve">  189  │          path: 'c-scenario/academic',</w:t>
      </w:r>
    </w:p>
    <w:p>
      <w:r>
        <w:rPr>
          <w:rFonts w:ascii="Consolas" w:hAnsi="Consolas" w:eastAsia="Consolas"/>
          <w:sz w:val="17"/>
        </w:rPr>
        <w:t xml:space="preserve">  190  │          element: &lt;CAcademicIntegrity /&gt;,</w:t>
      </w:r>
    </w:p>
    <w:p>
      <w:r>
        <w:rPr>
          <w:rFonts w:ascii="Consolas" w:hAnsi="Consolas" w:eastAsia="Consolas"/>
          <w:sz w:val="17"/>
        </w:rPr>
        <w:t xml:space="preserve">  191  │        },</w:t>
      </w:r>
    </w:p>
    <w:p>
      <w:r>
        <w:rPr>
          <w:rFonts w:ascii="Consolas" w:hAnsi="Consolas" w:eastAsia="Consolas"/>
          <w:sz w:val="17"/>
        </w:rPr>
        <w:t xml:space="preserve">  192  │        {</w:t>
      </w:r>
    </w:p>
    <w:p>
      <w:r>
        <w:rPr>
          <w:rFonts w:ascii="Consolas" w:hAnsi="Consolas" w:eastAsia="Consolas"/>
          <w:sz w:val="17"/>
        </w:rPr>
        <w:t xml:space="preserve">  193  │          path: 'c-scenario/enterprise-audit',</w:t>
      </w:r>
    </w:p>
    <w:p>
      <w:r>
        <w:rPr>
          <w:rFonts w:ascii="Consolas" w:hAnsi="Consolas" w:eastAsia="Consolas"/>
          <w:sz w:val="17"/>
        </w:rPr>
        <w:t xml:space="preserve">  194  │          element: &lt;CEnterpriseAudit /&gt;,</w:t>
      </w:r>
    </w:p>
    <w:p>
      <w:r>
        <w:rPr>
          <w:rFonts w:ascii="Consolas" w:hAnsi="Consolas" w:eastAsia="Consolas"/>
          <w:sz w:val="17"/>
        </w:rPr>
        <w:t xml:space="preserve">  195  │        },</w:t>
      </w:r>
    </w:p>
    <w:p>
      <w:r>
        <w:rPr>
          <w:rFonts w:ascii="Consolas" w:hAnsi="Consolas" w:eastAsia="Consolas"/>
          <w:sz w:val="17"/>
        </w:rPr>
        <w:t xml:space="preserve">  196  │        {</w:t>
      </w:r>
    </w:p>
    <w:p>
      <w:r>
        <w:rPr>
          <w:rFonts w:ascii="Consolas" w:hAnsi="Consolas" w:eastAsia="Consolas"/>
          <w:sz w:val="17"/>
        </w:rPr>
        <w:t xml:space="preserve">  197  │          path: 'unified-scan',</w:t>
      </w:r>
    </w:p>
    <w:p>
      <w:r>
        <w:rPr>
          <w:rFonts w:ascii="Consolas" w:hAnsi="Consolas" w:eastAsia="Consolas"/>
          <w:sz w:val="17"/>
        </w:rPr>
        <w:t xml:space="preserve">  198  │          element: &lt;UnifiedScan /&gt;,</w:t>
      </w:r>
    </w:p>
    <w:p>
      <w:r>
        <w:rPr>
          <w:rFonts w:ascii="Consolas" w:hAnsi="Consolas" w:eastAsia="Consolas"/>
          <w:sz w:val="17"/>
        </w:rPr>
        <w:t xml:space="preserve">  199  │        },</w:t>
      </w:r>
    </w:p>
    <w:p>
      <w:r>
        <w:rPr>
          <w:rFonts w:ascii="Consolas" w:hAnsi="Consolas" w:eastAsia="Consolas"/>
          <w:sz w:val="17"/>
        </w:rPr>
        <w:t xml:space="preserve">  200  │        {</w:t>
      </w:r>
    </w:p>
    <w:p>
      <w:r>
        <w:rPr>
          <w:rFonts w:ascii="Consolas" w:hAnsi="Consolas" w:eastAsia="Consolas"/>
          <w:sz w:val="17"/>
        </w:rPr>
        <w:t xml:space="preserve">  201  │          path: 'dual-engine',</w:t>
      </w:r>
    </w:p>
    <w:p>
      <w:r>
        <w:rPr>
          <w:rFonts w:ascii="Consolas" w:hAnsi="Consolas" w:eastAsia="Consolas"/>
          <w:sz w:val="17"/>
        </w:rPr>
        <w:t xml:space="preserve">  202  │          element: &lt;DualEngine /&gt;,</w:t>
      </w:r>
    </w:p>
    <w:p>
      <w:r>
        <w:rPr>
          <w:rFonts w:ascii="Consolas" w:hAnsi="Consolas" w:eastAsia="Consolas"/>
          <w:sz w:val="17"/>
        </w:rPr>
        <w:t xml:space="preserve">  203  │        },</w:t>
      </w:r>
    </w:p>
    <w:p>
      <w:r>
        <w:rPr>
          <w:rFonts w:ascii="Consolas" w:hAnsi="Consolas" w:eastAsia="Consolas"/>
          <w:sz w:val="17"/>
        </w:rPr>
        <w:t xml:space="preserve">  204  │        {</w:t>
      </w:r>
    </w:p>
    <w:p>
      <w:r>
        <w:rPr>
          <w:rFonts w:ascii="Consolas" w:hAnsi="Consolas" w:eastAsia="Consolas"/>
          <w:sz w:val="17"/>
        </w:rPr>
        <w:t xml:space="preserve">  205  │          path: 'originality',</w:t>
      </w:r>
    </w:p>
    <w:p>
      <w:r>
        <w:rPr>
          <w:rFonts w:ascii="Consolas" w:hAnsi="Consolas" w:eastAsia="Consolas"/>
          <w:sz w:val="17"/>
        </w:rPr>
        <w:t xml:space="preserve">  206  │          element: &lt;Originality /&gt;,</w:t>
      </w:r>
    </w:p>
    <w:p>
      <w:r>
        <w:rPr>
          <w:rFonts w:ascii="Consolas" w:hAnsi="Consolas" w:eastAsia="Consolas"/>
          <w:sz w:val="17"/>
        </w:rPr>
        <w:t xml:space="preserve">  207  │        },</w:t>
      </w:r>
    </w:p>
    <w:p>
      <w:r>
        <w:rPr>
          <w:rFonts w:ascii="Consolas" w:hAnsi="Consolas" w:eastAsia="Consolas"/>
          <w:sz w:val="17"/>
        </w:rPr>
        <w:t xml:space="preserve">  208  │        {</w:t>
      </w:r>
    </w:p>
    <w:p>
      <w:r>
        <w:rPr>
          <w:rFonts w:ascii="Consolas" w:hAnsi="Consolas" w:eastAsia="Consolas"/>
          <w:sz w:val="17"/>
        </w:rPr>
        <w:t xml:space="preserve">  209  │          path: 'anti-fraud',</w:t>
      </w:r>
    </w:p>
    <w:p>
      <w:r>
        <w:rPr>
          <w:rFonts w:ascii="Consolas" w:hAnsi="Consolas" w:eastAsia="Consolas"/>
          <w:sz w:val="17"/>
        </w:rPr>
        <w:t xml:space="preserve">  210  │          element: &lt;AntiFraud /&gt;,</w:t>
      </w:r>
    </w:p>
    <w:p>
      <w:r>
        <w:rPr>
          <w:rFonts w:ascii="Consolas" w:hAnsi="Consolas" w:eastAsia="Consolas"/>
          <w:sz w:val="17"/>
        </w:rPr>
        <w:t xml:space="preserve">  211  │        },</w:t>
      </w:r>
    </w:p>
    <w:p>
      <w:r>
        <w:rPr>
          <w:rFonts w:ascii="Consolas" w:hAnsi="Consolas" w:eastAsia="Consolas"/>
          <w:sz w:val="17"/>
        </w:rPr>
        <w:t xml:space="preserve">  212  │        {</w:t>
      </w:r>
    </w:p>
    <w:p>
      <w:r>
        <w:rPr>
          <w:rFonts w:ascii="Consolas" w:hAnsi="Consolas" w:eastAsia="Consolas"/>
          <w:sz w:val="17"/>
        </w:rPr>
        <w:t xml:space="preserve">  213  │          path: 'chapter-detect',</w:t>
      </w:r>
    </w:p>
    <w:p>
      <w:r>
        <w:rPr>
          <w:rFonts w:ascii="Consolas" w:hAnsi="Consolas" w:eastAsia="Consolas"/>
          <w:sz w:val="17"/>
        </w:rPr>
        <w:t xml:space="preserve">  214  │          element: &lt;ChapterDetect /&gt;,</w:t>
      </w:r>
    </w:p>
    <w:p>
      <w:r>
        <w:rPr>
          <w:rFonts w:ascii="Consolas" w:hAnsi="Consolas" w:eastAsia="Consolas"/>
          <w:sz w:val="17"/>
        </w:rPr>
        <w:t xml:space="preserve">  215  │        },</w:t>
      </w:r>
    </w:p>
    <w:p>
      <w:r>
        <w:rPr>
          <w:rFonts w:ascii="Consolas" w:hAnsi="Consolas" w:eastAsia="Consolas"/>
          <w:sz w:val="17"/>
        </w:rPr>
        <w:t xml:space="preserve">  216  │        {</w:t>
      </w:r>
    </w:p>
    <w:p>
      <w:r>
        <w:rPr>
          <w:rFonts w:ascii="Consolas" w:hAnsi="Consolas" w:eastAsia="Consolas"/>
          <w:sz w:val="17"/>
        </w:rPr>
        <w:t xml:space="preserve">  217  │          path: 'workflow',</w:t>
      </w:r>
    </w:p>
    <w:p>
      <w:r>
        <w:rPr>
          <w:rFonts w:ascii="Consolas" w:hAnsi="Consolas" w:eastAsia="Consolas"/>
          <w:sz w:val="17"/>
        </w:rPr>
        <w:t xml:space="preserve">  218  │          element: &lt;WorkflowList /&gt;,</w:t>
      </w:r>
    </w:p>
    <w:p>
      <w:r>
        <w:rPr>
          <w:rFonts w:ascii="Consolas" w:hAnsi="Consolas" w:eastAsia="Consolas"/>
          <w:sz w:val="17"/>
        </w:rPr>
        <w:t xml:space="preserve">  219  │        },</w:t>
      </w:r>
    </w:p>
    <w:p>
      <w:r>
        <w:rPr>
          <w:rFonts w:ascii="Consolas" w:hAnsi="Consolas" w:eastAsia="Consolas"/>
          <w:sz w:val="17"/>
        </w:rPr>
        <w:t xml:space="preserve">  220  │        {</w:t>
      </w:r>
    </w:p>
    <w:p>
      <w:r>
        <w:rPr>
          <w:rFonts w:ascii="Consolas" w:hAnsi="Consolas" w:eastAsia="Consolas"/>
          <w:sz w:val="17"/>
        </w:rPr>
        <w:t xml:space="preserve">  221  │          path: 'workflow/editor',</w:t>
      </w:r>
    </w:p>
    <w:p>
      <w:r>
        <w:rPr>
          <w:rFonts w:ascii="Consolas" w:hAnsi="Consolas" w:eastAsia="Consolas"/>
          <w:sz w:val="17"/>
        </w:rPr>
        <w:t xml:space="preserve">  222  │          element: &lt;WorkflowEditor /&gt;,</w:t>
      </w:r>
    </w:p>
    <w:p>
      <w:r>
        <w:rPr>
          <w:rFonts w:ascii="Consolas" w:hAnsi="Consolas" w:eastAsia="Consolas"/>
          <w:sz w:val="17"/>
        </w:rPr>
        <w:t xml:space="preserve">  223  │        },</w:t>
      </w:r>
    </w:p>
    <w:p>
      <w:r>
        <w:rPr>
          <w:rFonts w:ascii="Consolas" w:hAnsi="Consolas" w:eastAsia="Consolas"/>
          <w:sz w:val="17"/>
        </w:rPr>
        <w:t xml:space="preserve">  224  │        {</w:t>
      </w:r>
    </w:p>
    <w:p>
      <w:r>
        <w:rPr>
          <w:rFonts w:ascii="Consolas" w:hAnsi="Consolas" w:eastAsia="Consolas"/>
          <w:sz w:val="17"/>
        </w:rPr>
        <w:t xml:space="preserve">  225  │          path: 'agent',</w:t>
      </w:r>
    </w:p>
    <w:p>
      <w:r>
        <w:rPr>
          <w:rFonts w:ascii="Consolas" w:hAnsi="Consolas" w:eastAsia="Consolas"/>
          <w:sz w:val="17"/>
        </w:rPr>
        <w:t xml:space="preserve">  226  │          element: &lt;AIChatCenter /&gt;,</w:t>
      </w:r>
    </w:p>
    <w:p>
      <w:r>
        <w:rPr>
          <w:rFonts w:ascii="Consolas" w:hAnsi="Consolas" w:eastAsia="Consolas"/>
          <w:sz w:val="17"/>
        </w:rPr>
        <w:t xml:space="preserve">  227  │        },</w:t>
      </w:r>
    </w:p>
    <w:p>
      <w:r>
        <w:rPr>
          <w:rFonts w:ascii="Consolas" w:hAnsi="Consolas" w:eastAsia="Consolas"/>
          <w:sz w:val="17"/>
        </w:rPr>
        <w:t xml:space="preserve">  228  │        {</w:t>
      </w:r>
    </w:p>
    <w:p>
      <w:r>
        <w:rPr>
          <w:rFonts w:ascii="Consolas" w:hAnsi="Consolas" w:eastAsia="Consolas"/>
          <w:sz w:val="17"/>
        </w:rPr>
        <w:t xml:space="preserve">  229  │          path: 'execution-center',</w:t>
      </w:r>
    </w:p>
    <w:p>
      <w:r>
        <w:rPr>
          <w:rFonts w:ascii="Consolas" w:hAnsi="Consolas" w:eastAsia="Consolas"/>
          <w:sz w:val="17"/>
        </w:rPr>
        <w:t xml:space="preserve">  230  │          element: &lt;Home /&gt;,</w:t>
      </w:r>
    </w:p>
    <w:p>
      <w:r>
        <w:rPr>
          <w:rFonts w:ascii="Consolas" w:hAnsi="Consolas" w:eastAsia="Consolas"/>
          <w:sz w:val="17"/>
        </w:rPr>
        <w:t xml:space="preserve">  231  │        },</w:t>
      </w:r>
    </w:p>
    <w:p>
      <w:r>
        <w:rPr>
          <w:rFonts w:ascii="Consolas" w:hAnsi="Consolas" w:eastAsia="Consolas"/>
          <w:sz w:val="17"/>
        </w:rPr>
        <w:t xml:space="preserve">  232  │        {</w:t>
      </w:r>
    </w:p>
    <w:p>
      <w:r>
        <w:rPr>
          <w:rFonts w:ascii="Consolas" w:hAnsi="Consolas" w:eastAsia="Consolas"/>
          <w:sz w:val="17"/>
        </w:rPr>
        <w:t xml:space="preserve">  233  │          path: 'xialia',</w:t>
      </w:r>
    </w:p>
    <w:p>
      <w:r>
        <w:rPr>
          <w:rFonts w:ascii="Consolas" w:hAnsi="Consolas" w:eastAsia="Consolas"/>
          <w:sz w:val="17"/>
        </w:rPr>
        <w:t xml:space="preserve">  234  │          element: &lt;XiaLiaPage /&gt;,</w:t>
      </w:r>
    </w:p>
    <w:p>
      <w:r>
        <w:rPr>
          <w:rFonts w:ascii="Consolas" w:hAnsi="Consolas" w:eastAsia="Consolas"/>
          <w:sz w:val="17"/>
        </w:rPr>
        <w:t xml:space="preserve">  235  │        },</w:t>
      </w:r>
    </w:p>
    <w:p>
      <w:r>
        <w:rPr>
          <w:rFonts w:ascii="Consolas" w:hAnsi="Consolas" w:eastAsia="Consolas"/>
          <w:sz w:val="17"/>
        </w:rPr>
        <w:t xml:space="preserve">  236  │        {</w:t>
      </w:r>
    </w:p>
    <w:p>
      <w:r>
        <w:rPr>
          <w:rFonts w:ascii="Consolas" w:hAnsi="Consolas" w:eastAsia="Consolas"/>
          <w:sz w:val="17"/>
        </w:rPr>
        <w:t xml:space="preserve">  237  │          path: 'xialia/:agentId',</w:t>
      </w:r>
    </w:p>
    <w:p>
      <w:r>
        <w:rPr>
          <w:rFonts w:ascii="Consolas" w:hAnsi="Consolas" w:eastAsia="Consolas"/>
          <w:sz w:val="17"/>
        </w:rPr>
        <w:t xml:space="preserve">  238  │          element: &lt;AgentSkillDetail /&gt;,</w:t>
      </w:r>
    </w:p>
    <w:p>
      <w:r>
        <w:rPr>
          <w:rFonts w:ascii="Consolas" w:hAnsi="Consolas" w:eastAsia="Consolas"/>
          <w:sz w:val="17"/>
        </w:rPr>
        <w:t xml:space="preserve">  239  │        },</w:t>
      </w:r>
    </w:p>
    <w:p>
      <w:r>
        <w:rPr>
          <w:rFonts w:ascii="Consolas" w:hAnsi="Consolas" w:eastAsia="Consolas"/>
          <w:sz w:val="17"/>
        </w:rPr>
        <w:t xml:space="preserve">  240  │        {</w:t>
      </w:r>
    </w:p>
    <w:p>
      <w:r>
        <w:rPr>
          <w:rFonts w:ascii="Consolas" w:hAnsi="Consolas" w:eastAsia="Consolas"/>
          <w:sz w:val="17"/>
        </w:rPr>
        <w:t xml:space="preserve">  241  │          path: 'grammar',</w:t>
      </w:r>
    </w:p>
    <w:p>
      <w:r>
        <w:rPr>
          <w:rFonts w:ascii="Consolas" w:hAnsi="Consolas" w:eastAsia="Consolas"/>
          <w:sz w:val="17"/>
        </w:rPr>
        <w:t xml:space="preserve">  242  │          element: &lt;Grammarly /&gt;,</w:t>
      </w:r>
    </w:p>
    <w:p>
      <w:r>
        <w:rPr>
          <w:rFonts w:ascii="Consolas" w:hAnsi="Consolas" w:eastAsia="Consolas"/>
          <w:sz w:val="17"/>
        </w:rPr>
        <w:t xml:space="preserve">  243  │        },</w:t>
      </w:r>
    </w:p>
    <w:p>
      <w:r>
        <w:rPr>
          <w:rFonts w:ascii="Consolas" w:hAnsi="Consolas" w:eastAsia="Consolas"/>
          <w:sz w:val="17"/>
        </w:rPr>
        <w:t xml:space="preserve">  244  │        {</w:t>
      </w:r>
    </w:p>
    <w:p>
      <w:r>
        <w:rPr>
          <w:rFonts w:ascii="Consolas" w:hAnsi="Consolas" w:eastAsia="Consolas"/>
          <w:sz w:val="17"/>
        </w:rPr>
        <w:t xml:space="preserve">  245  │          path: 'support/:userId',</w:t>
      </w:r>
    </w:p>
    <w:p>
      <w:r>
        <w:rPr>
          <w:rFonts w:ascii="Consolas" w:hAnsi="Consolas" w:eastAsia="Consolas"/>
          <w:sz w:val="17"/>
        </w:rPr>
        <w:t xml:space="preserve">  246  │          element: &lt;SupportPage /&gt;,</w:t>
      </w:r>
    </w:p>
    <w:p>
      <w:r>
        <w:rPr>
          <w:rFonts w:ascii="Consolas" w:hAnsi="Consolas" w:eastAsia="Consolas"/>
          <w:sz w:val="17"/>
        </w:rPr>
        <w:t xml:space="preserve">  247  │        },</w:t>
      </w:r>
    </w:p>
    <w:p>
      <w:r>
        <w:rPr>
          <w:rFonts w:ascii="Consolas" w:hAnsi="Consolas" w:eastAsia="Consolas"/>
          <w:sz w:val="17"/>
        </w:rPr>
        <w:t xml:space="preserve">  248  │        {</w:t>
      </w:r>
    </w:p>
    <w:p>
      <w:r>
        <w:rPr>
          <w:rFonts w:ascii="Consolas" w:hAnsi="Consolas" w:eastAsia="Consolas"/>
          <w:sz w:val="17"/>
        </w:rPr>
        <w:t xml:space="preserve">  249  │          path: 'copyscape',</w:t>
      </w:r>
    </w:p>
    <w:p>
      <w:r>
        <w:rPr>
          <w:rFonts w:ascii="Consolas" w:hAnsi="Consolas" w:eastAsia="Consolas"/>
          <w:sz w:val="17"/>
        </w:rPr>
        <w:t xml:space="preserve">  250  │          element: &lt;Copyscape /&gt;,</w:t>
      </w:r>
    </w:p>
    <w:p>
      <w:r>
        <w:rPr>
          <w:rFonts w:ascii="Consolas" w:hAnsi="Consolas" w:eastAsia="Consolas"/>
          <w:sz w:val="17"/>
        </w:rPr>
        <w:t xml:space="preserve">  251  │        },</w:t>
      </w:r>
    </w:p>
    <w:p>
      <w:r>
        <w:rPr>
          <w:rFonts w:ascii="Consolas" w:hAnsi="Consolas" w:eastAsia="Consolas"/>
          <w:sz w:val="17"/>
        </w:rPr>
        <w:t xml:space="preserve">  252  │        {</w:t>
      </w:r>
    </w:p>
    <w:p>
      <w:r>
        <w:rPr>
          <w:rFonts w:ascii="Consolas" w:hAnsi="Consolas" w:eastAsia="Consolas"/>
          <w:sz w:val="17"/>
        </w:rPr>
        <w:t xml:space="preserve">  253  │          path: 'resume-optimizer',</w:t>
      </w:r>
    </w:p>
    <w:p>
      <w:r>
        <w:rPr>
          <w:rFonts w:ascii="Consolas" w:hAnsi="Consolas" w:eastAsia="Consolas"/>
          <w:sz w:val="17"/>
        </w:rPr>
        <w:t xml:space="preserve">  254  │          element: &lt;ResumeOptimizer /&gt;,</w:t>
      </w:r>
    </w:p>
    <w:p>
      <w:r>
        <w:rPr>
          <w:rFonts w:ascii="Consolas" w:hAnsi="Consolas" w:eastAsia="Consolas"/>
          <w:sz w:val="17"/>
        </w:rPr>
        <w:t xml:space="preserve">  255  │        },</w:t>
      </w:r>
    </w:p>
    <w:p>
      <w:r>
        <w:rPr>
          <w:rFonts w:ascii="Consolas" w:hAnsi="Consolas" w:eastAsia="Consolas"/>
          <w:sz w:val="17"/>
        </w:rPr>
        <w:t xml:space="preserve">  256  │        {</w:t>
      </w:r>
    </w:p>
    <w:p>
      <w:r>
        <w:rPr>
          <w:rFonts w:ascii="Consolas" w:hAnsi="Consolas" w:eastAsia="Consolas"/>
          <w:sz w:val="17"/>
        </w:rPr>
        <w:t xml:space="preserve">  257  │          path: 'yijiandaodi-skill',</w:t>
      </w:r>
    </w:p>
    <w:p>
      <w:r>
        <w:rPr>
          <w:rFonts w:ascii="Consolas" w:hAnsi="Consolas" w:eastAsia="Consolas"/>
          <w:sz w:val="17"/>
        </w:rPr>
        <w:t xml:space="preserve">  258  │          element: &lt;YijiandaodiSkill /&gt;,</w:t>
      </w:r>
    </w:p>
    <w:p>
      <w:r>
        <w:rPr>
          <w:rFonts w:ascii="Consolas" w:hAnsi="Consolas" w:eastAsia="Consolas"/>
          <w:sz w:val="17"/>
        </w:rPr>
        <w:t xml:space="preserve">  259  │        },</w:t>
      </w:r>
    </w:p>
    <w:p>
      <w:r>
        <w:rPr>
          <w:rFonts w:ascii="Consolas" w:hAnsi="Consolas" w:eastAsia="Consolas"/>
          <w:sz w:val="17"/>
        </w:rPr>
        <w:t xml:space="preserve">  260  │      ],</w:t>
      </w:r>
    </w:p>
    <w:p>
      <w:r>
        <w:rPr>
          <w:rFonts w:ascii="Consolas" w:hAnsi="Consolas" w:eastAsia="Consolas"/>
          <w:sz w:val="17"/>
        </w:rPr>
        <w:t xml:space="preserve">  261  │    },</w:t>
      </w:r>
    </w:p>
    <w:p>
      <w:r>
        <w:rPr>
          <w:rFonts w:ascii="Consolas" w:hAnsi="Consolas" w:eastAsia="Consolas"/>
          <w:sz w:val="17"/>
        </w:rPr>
        <w:t xml:space="preserve">  262  │    {</w:t>
      </w:r>
    </w:p>
    <w:p>
      <w:r>
        <w:rPr>
          <w:rFonts w:ascii="Consolas" w:hAnsi="Consolas" w:eastAsia="Consolas"/>
          <w:sz w:val="17"/>
        </w:rPr>
        <w:t xml:space="preserve">  263  │      path: '/admin',</w:t>
      </w:r>
    </w:p>
    <w:p>
      <w:r>
        <w:rPr>
          <w:rFonts w:ascii="Consolas" w:hAnsi="Consolas" w:eastAsia="Consolas"/>
          <w:sz w:val="17"/>
        </w:rPr>
        <w:t xml:space="preserve">  264  │      element: (</w:t>
      </w:r>
    </w:p>
    <w:p>
      <w:r>
        <w:rPr>
          <w:rFonts w:ascii="Consolas" w:hAnsi="Consolas" w:eastAsia="Consolas"/>
          <w:sz w:val="17"/>
        </w:rPr>
        <w:t xml:space="preserve">  265  │        &lt;AuthGuard&gt;</w:t>
      </w:r>
    </w:p>
    <w:p>
      <w:r>
        <w:rPr>
          <w:rFonts w:ascii="Consolas" w:hAnsi="Consolas" w:eastAsia="Consolas"/>
          <w:sz w:val="17"/>
        </w:rPr>
        <w:t xml:space="preserve">  266  │          &lt;AdminLayout /&gt;</w:t>
      </w:r>
    </w:p>
    <w:p>
      <w:r>
        <w:rPr>
          <w:rFonts w:ascii="Consolas" w:hAnsi="Consolas" w:eastAsia="Consolas"/>
          <w:sz w:val="17"/>
        </w:rPr>
        <w:t xml:space="preserve">  267  │        &lt;/AuthGuard&gt;</w:t>
      </w:r>
    </w:p>
    <w:p>
      <w:r>
        <w:rPr>
          <w:rFonts w:ascii="Consolas" w:hAnsi="Consolas" w:eastAsia="Consolas"/>
          <w:sz w:val="17"/>
        </w:rPr>
        <w:t xml:space="preserve">  268  │      ),</w:t>
      </w:r>
    </w:p>
    <w:p>
      <w:r>
        <w:rPr>
          <w:rFonts w:ascii="Consolas" w:hAnsi="Consolas" w:eastAsia="Consolas"/>
          <w:sz w:val="17"/>
        </w:rPr>
        <w:t xml:space="preserve">  269  │      children: [</w:t>
      </w:r>
    </w:p>
    <w:p>
      <w:r>
        <w:rPr>
          <w:rFonts w:ascii="Consolas" w:hAnsi="Consolas" w:eastAsia="Consolas"/>
          <w:sz w:val="17"/>
        </w:rPr>
        <w:t xml:space="preserve">  270  │        {</w:t>
      </w:r>
    </w:p>
    <w:p>
      <w:r>
        <w:rPr>
          <w:rFonts w:ascii="Consolas" w:hAnsi="Consolas" w:eastAsia="Consolas"/>
          <w:sz w:val="17"/>
        </w:rPr>
        <w:t xml:space="preserve">  271  │          index: true,</w:t>
      </w:r>
    </w:p>
    <w:p>
      <w:r>
        <w:rPr>
          <w:rFonts w:ascii="Consolas" w:hAnsi="Consolas" w:eastAsia="Consolas"/>
          <w:sz w:val="17"/>
        </w:rPr>
        <w:t xml:space="preserve">  272  │          element: &lt;Dashboard /&gt;,</w:t>
      </w:r>
    </w:p>
    <w:p>
      <w:r>
        <w:rPr>
          <w:rFonts w:ascii="Consolas" w:hAnsi="Consolas" w:eastAsia="Consolas"/>
          <w:sz w:val="17"/>
        </w:rPr>
        <w:t xml:space="preserve">  273  │        },</w:t>
      </w:r>
    </w:p>
    <w:p>
      <w:r>
        <w:rPr>
          <w:rFonts w:ascii="Consolas" w:hAnsi="Consolas" w:eastAsia="Consolas"/>
          <w:sz w:val="17"/>
        </w:rPr>
        <w:t xml:space="preserve">  274  │        {</w:t>
      </w:r>
    </w:p>
    <w:p>
      <w:r>
        <w:rPr>
          <w:rFonts w:ascii="Consolas" w:hAnsi="Consolas" w:eastAsia="Consolas"/>
          <w:sz w:val="17"/>
        </w:rPr>
        <w:t xml:space="preserve">  275  │          path: 'content',</w:t>
      </w:r>
    </w:p>
    <w:p>
      <w:r>
        <w:rPr>
          <w:rFonts w:ascii="Consolas" w:hAnsi="Consolas" w:eastAsia="Consolas"/>
          <w:sz w:val="17"/>
        </w:rPr>
        <w:t xml:space="preserve">  276  │          element: &lt;ContentArticles /&gt;,</w:t>
      </w:r>
    </w:p>
    <w:p>
      <w:r>
        <w:rPr>
          <w:rFonts w:ascii="Consolas" w:hAnsi="Consolas" w:eastAsia="Consolas"/>
          <w:sz w:val="17"/>
        </w:rPr>
        <w:t xml:space="preserve">  277  │        },</w:t>
      </w:r>
    </w:p>
    <w:p>
      <w:r>
        <w:rPr>
          <w:rFonts w:ascii="Consolas" w:hAnsi="Consolas" w:eastAsia="Consolas"/>
          <w:sz w:val="17"/>
        </w:rPr>
        <w:t xml:space="preserve">  278  │        {</w:t>
      </w:r>
    </w:p>
    <w:p>
      <w:r>
        <w:rPr>
          <w:rFonts w:ascii="Consolas" w:hAnsi="Consolas" w:eastAsia="Consolas"/>
          <w:sz w:val="17"/>
        </w:rPr>
        <w:t xml:space="preserve">  279  │          path: 'content/articles',</w:t>
      </w:r>
    </w:p>
    <w:p>
      <w:r>
        <w:rPr>
          <w:rFonts w:ascii="Consolas" w:hAnsi="Consolas" w:eastAsia="Consolas"/>
          <w:sz w:val="17"/>
        </w:rPr>
        <w:t xml:space="preserve">  280  │          element: &lt;ContentArticles /&gt;,</w:t>
      </w:r>
    </w:p>
    <w:p>
      <w:r>
        <w:rPr>
          <w:rFonts w:ascii="Consolas" w:hAnsi="Consolas" w:eastAsia="Consolas"/>
          <w:sz w:val="17"/>
        </w:rPr>
        <w:t xml:space="preserve">  281  │        },</w:t>
      </w:r>
    </w:p>
    <w:p>
      <w:r>
        <w:rPr>
          <w:rFonts w:ascii="Consolas" w:hAnsi="Consolas" w:eastAsia="Consolas"/>
          <w:sz w:val="17"/>
        </w:rPr>
        <w:t xml:space="preserve">  282  │        {</w:t>
      </w:r>
    </w:p>
    <w:p>
      <w:r>
        <w:rPr>
          <w:rFonts w:ascii="Consolas" w:hAnsi="Consolas" w:eastAsia="Consolas"/>
          <w:sz w:val="17"/>
        </w:rPr>
        <w:t xml:space="preserve">  283  │          path: 'content/categories',</w:t>
      </w:r>
    </w:p>
    <w:p>
      <w:r>
        <w:rPr>
          <w:rFonts w:ascii="Consolas" w:hAnsi="Consolas" w:eastAsia="Consolas"/>
          <w:sz w:val="17"/>
        </w:rPr>
        <w:t xml:space="preserve">  284  │          element: &lt;Categories /&gt;,</w:t>
      </w:r>
    </w:p>
    <w:p>
      <w:r>
        <w:rPr>
          <w:rFonts w:ascii="Consolas" w:hAnsi="Consolas" w:eastAsia="Consolas"/>
          <w:sz w:val="17"/>
        </w:rPr>
        <w:t xml:space="preserve">  285  │        },</w:t>
      </w:r>
    </w:p>
    <w:p>
      <w:r>
        <w:rPr>
          <w:rFonts w:ascii="Consolas" w:hAnsi="Consolas" w:eastAsia="Consolas"/>
          <w:sz w:val="17"/>
        </w:rPr>
        <w:t xml:space="preserve">  286  │        {</w:t>
      </w:r>
    </w:p>
    <w:p>
      <w:r>
        <w:rPr>
          <w:rFonts w:ascii="Consolas" w:hAnsi="Consolas" w:eastAsia="Consolas"/>
          <w:sz w:val="17"/>
        </w:rPr>
        <w:t xml:space="preserve">  287  │          path: 'users',</w:t>
      </w:r>
    </w:p>
    <w:p>
      <w:r>
        <w:rPr>
          <w:rFonts w:ascii="Consolas" w:hAnsi="Consolas" w:eastAsia="Consolas"/>
          <w:sz w:val="17"/>
        </w:rPr>
        <w:t xml:space="preserve">  288  │          element: &lt;Users /&gt;,</w:t>
      </w:r>
    </w:p>
    <w:p>
      <w:r>
        <w:rPr>
          <w:rFonts w:ascii="Consolas" w:hAnsi="Consolas" w:eastAsia="Consolas"/>
          <w:sz w:val="17"/>
        </w:rPr>
        <w:t xml:space="preserve">  289  │        },</w:t>
      </w:r>
    </w:p>
    <w:p>
      <w:r>
        <w:rPr>
          <w:rFonts w:ascii="Consolas" w:hAnsi="Consolas" w:eastAsia="Consolas"/>
          <w:sz w:val="17"/>
        </w:rPr>
        <w:t xml:space="preserve">  290  │        {</w:t>
      </w:r>
    </w:p>
    <w:p>
      <w:r>
        <w:rPr>
          <w:rFonts w:ascii="Consolas" w:hAnsi="Consolas" w:eastAsia="Consolas"/>
          <w:sz w:val="17"/>
        </w:rPr>
        <w:t xml:space="preserve">  291  │          path: 'security',</w:t>
      </w:r>
    </w:p>
    <w:p>
      <w:r>
        <w:rPr>
          <w:rFonts w:ascii="Consolas" w:hAnsi="Consolas" w:eastAsia="Consolas"/>
          <w:sz w:val="17"/>
        </w:rPr>
        <w:t xml:space="preserve">  292  │          element: &lt;Security /&gt;,</w:t>
      </w:r>
    </w:p>
    <w:p>
      <w:r>
        <w:rPr>
          <w:rFonts w:ascii="Consolas" w:hAnsi="Consolas" w:eastAsia="Consolas"/>
          <w:sz w:val="17"/>
        </w:rPr>
        <w:t xml:space="preserve">  293  │        },</w:t>
      </w:r>
    </w:p>
    <w:p>
      <w:r>
        <w:rPr>
          <w:rFonts w:ascii="Consolas" w:hAnsi="Consolas" w:eastAsia="Consolas"/>
          <w:sz w:val="17"/>
        </w:rPr>
        <w:t xml:space="preserve">  294  │        {</w:t>
      </w:r>
    </w:p>
    <w:p>
      <w:r>
        <w:rPr>
          <w:rFonts w:ascii="Consolas" w:hAnsi="Consolas" w:eastAsia="Consolas"/>
          <w:sz w:val="17"/>
        </w:rPr>
        <w:t xml:space="preserve">  295  │          path: 'data',</w:t>
      </w:r>
    </w:p>
    <w:p>
      <w:r>
        <w:rPr>
          <w:rFonts w:ascii="Consolas" w:hAnsi="Consolas" w:eastAsia="Consolas"/>
          <w:sz w:val="17"/>
        </w:rPr>
        <w:t xml:space="preserve">  296  │          element: &lt;DataManage /&gt;,</w:t>
      </w:r>
    </w:p>
    <w:p>
      <w:r>
        <w:rPr>
          <w:rFonts w:ascii="Consolas" w:hAnsi="Consolas" w:eastAsia="Consolas"/>
          <w:sz w:val="17"/>
        </w:rPr>
        <w:t xml:space="preserve">  297  │        },</w:t>
      </w:r>
    </w:p>
    <w:p>
      <w:r>
        <w:rPr>
          <w:rFonts w:ascii="Consolas" w:hAnsi="Consolas" w:eastAsia="Consolas"/>
          <w:sz w:val="17"/>
        </w:rPr>
        <w:t xml:space="preserve">  298  │        {</w:t>
      </w:r>
    </w:p>
    <w:p>
      <w:r>
        <w:rPr>
          <w:rFonts w:ascii="Consolas" w:hAnsi="Consolas" w:eastAsia="Consolas"/>
          <w:sz w:val="17"/>
        </w:rPr>
        <w:t xml:space="preserve">  299  │          path: 'analysis',</w:t>
      </w:r>
    </w:p>
    <w:p>
      <w:r>
        <w:rPr>
          <w:rFonts w:ascii="Consolas" w:hAnsi="Consolas" w:eastAsia="Consolas"/>
          <w:sz w:val="17"/>
        </w:rPr>
        <w:t xml:space="preserve">  300  │          element: &lt;Analysis /&gt;,</w:t>
      </w:r>
    </w:p>
    <w:p>
      <w:r>
        <w:rPr>
          <w:rFonts w:ascii="Consolas" w:hAnsi="Consolas" w:eastAsia="Consolas"/>
          <w:sz w:val="17"/>
        </w:rPr>
        <w:t xml:space="preserve">  301  │        },</w:t>
      </w:r>
    </w:p>
    <w:p>
      <w:r>
        <w:rPr>
          <w:rFonts w:ascii="Consolas" w:hAnsi="Consolas" w:eastAsia="Consolas"/>
          <w:sz w:val="17"/>
        </w:rPr>
        <w:t xml:space="preserve">  302  │        {</w:t>
      </w:r>
    </w:p>
    <w:p>
      <w:r>
        <w:rPr>
          <w:rFonts w:ascii="Consolas" w:hAnsi="Consolas" w:eastAsia="Consolas"/>
          <w:sz w:val="17"/>
        </w:rPr>
        <w:t xml:space="preserve">  303  │          path: 'settings',</w:t>
      </w:r>
    </w:p>
    <w:p>
      <w:r>
        <w:rPr>
          <w:rFonts w:ascii="Consolas" w:hAnsi="Consolas" w:eastAsia="Consolas"/>
          <w:sz w:val="17"/>
        </w:rPr>
        <w:t xml:space="preserve">  304  │          element: &lt;Settings /&gt;,</w:t>
      </w:r>
    </w:p>
    <w:p>
      <w:r>
        <w:rPr>
          <w:rFonts w:ascii="Consolas" w:hAnsi="Consolas" w:eastAsia="Consolas"/>
          <w:sz w:val="17"/>
        </w:rPr>
        <w:t xml:space="preserve">  305  │        },</w:t>
      </w:r>
    </w:p>
    <w:p>
      <w:r>
        <w:rPr>
          <w:rFonts w:ascii="Consolas" w:hAnsi="Consolas" w:eastAsia="Consolas"/>
          <w:sz w:val="17"/>
        </w:rPr>
        <w:t xml:space="preserve">  306  │        {</w:t>
      </w:r>
    </w:p>
    <w:p>
      <w:r>
        <w:rPr>
          <w:rFonts w:ascii="Consolas" w:hAnsi="Consolas" w:eastAsia="Consolas"/>
          <w:sz w:val="17"/>
        </w:rPr>
        <w:t xml:space="preserve">  307  │          path: 'roles',</w:t>
      </w:r>
    </w:p>
    <w:p>
      <w:r>
        <w:rPr>
          <w:rFonts w:ascii="Consolas" w:hAnsi="Consolas" w:eastAsia="Consolas"/>
          <w:sz w:val="17"/>
        </w:rPr>
        <w:t xml:space="preserve">  308  │          element: &lt;Roles /&gt;,</w:t>
      </w:r>
    </w:p>
    <w:p>
      <w:r>
        <w:rPr>
          <w:rFonts w:ascii="Consolas" w:hAnsi="Consolas" w:eastAsia="Consolas"/>
          <w:sz w:val="17"/>
        </w:rPr>
        <w:t xml:space="preserve">  309  │        },</w:t>
      </w:r>
    </w:p>
    <w:p>
      <w:r>
        <w:rPr>
          <w:rFonts w:ascii="Consolas" w:hAnsi="Consolas" w:eastAsia="Consolas"/>
          <w:sz w:val="17"/>
        </w:rPr>
        <w:t xml:space="preserve">  310  │        {</w:t>
      </w:r>
    </w:p>
    <w:p>
      <w:r>
        <w:rPr>
          <w:rFonts w:ascii="Consolas" w:hAnsi="Consolas" w:eastAsia="Consolas"/>
          <w:sz w:val="17"/>
        </w:rPr>
        <w:t xml:space="preserve">  311  │          path: 'menus',</w:t>
      </w:r>
    </w:p>
    <w:p>
      <w:r>
        <w:rPr>
          <w:rFonts w:ascii="Consolas" w:hAnsi="Consolas" w:eastAsia="Consolas"/>
          <w:sz w:val="17"/>
        </w:rPr>
        <w:t xml:space="preserve">  312  │          element: &lt;Menus /&gt;,</w:t>
      </w:r>
    </w:p>
    <w:p>
      <w:r>
        <w:rPr>
          <w:rFonts w:ascii="Consolas" w:hAnsi="Consolas" w:eastAsia="Consolas"/>
          <w:sz w:val="17"/>
        </w:rPr>
        <w:t xml:space="preserve">  313  │        },</w:t>
      </w:r>
    </w:p>
    <w:p>
      <w:r>
        <w:rPr>
          <w:rFonts w:ascii="Consolas" w:hAnsi="Consolas" w:eastAsia="Consolas"/>
          <w:sz w:val="17"/>
        </w:rPr>
        <w:t xml:space="preserve">  314  │        {</w:t>
      </w:r>
    </w:p>
    <w:p>
      <w:r>
        <w:rPr>
          <w:rFonts w:ascii="Consolas" w:hAnsi="Consolas" w:eastAsia="Consolas"/>
          <w:sz w:val="17"/>
        </w:rPr>
        <w:t xml:space="preserve">  315  │          path: 'operation-logs',</w:t>
      </w:r>
    </w:p>
    <w:p>
      <w:r>
        <w:rPr>
          <w:rFonts w:ascii="Consolas" w:hAnsi="Consolas" w:eastAsia="Consolas"/>
          <w:sz w:val="17"/>
        </w:rPr>
        <w:t xml:space="preserve">  316  │          element: &lt;OperationLogs /&gt;,</w:t>
      </w:r>
    </w:p>
    <w:p>
      <w:r>
        <w:rPr>
          <w:rFonts w:ascii="Consolas" w:hAnsi="Consolas" w:eastAsia="Consolas"/>
          <w:sz w:val="17"/>
        </w:rPr>
        <w:t xml:space="preserve">  317  │        },</w:t>
      </w:r>
    </w:p>
    <w:p>
      <w:r>
        <w:rPr>
          <w:rFonts w:ascii="Consolas" w:hAnsi="Consolas" w:eastAsia="Consolas"/>
          <w:sz w:val="17"/>
        </w:rPr>
        <w:t xml:space="preserve">  318  │        {</w:t>
      </w:r>
    </w:p>
    <w:p>
      <w:r>
        <w:rPr>
          <w:rFonts w:ascii="Consolas" w:hAnsi="Consolas" w:eastAsia="Consolas"/>
          <w:sz w:val="17"/>
        </w:rPr>
        <w:t xml:space="preserve">  319  │          path: 'audit-logs',</w:t>
      </w:r>
    </w:p>
    <w:p>
      <w:r>
        <w:rPr>
          <w:rFonts w:ascii="Consolas" w:hAnsi="Consolas" w:eastAsia="Consolas"/>
          <w:sz w:val="17"/>
        </w:rPr>
        <w:t xml:space="preserve">  320  │          element: &lt;AuditLogs /&gt;,</w:t>
      </w:r>
    </w:p>
    <w:p>
      <w:r>
        <w:rPr>
          <w:rFonts w:ascii="Consolas" w:hAnsi="Consolas" w:eastAsia="Consolas"/>
          <w:sz w:val="17"/>
        </w:rPr>
        <w:t xml:space="preserve">  321  │        },</w:t>
      </w:r>
    </w:p>
    <w:p>
      <w:r>
        <w:rPr>
          <w:rFonts w:ascii="Consolas" w:hAnsi="Consolas" w:eastAsia="Consolas"/>
          <w:sz w:val="17"/>
        </w:rPr>
        <w:t xml:space="preserve">  322  │        {</w:t>
      </w:r>
    </w:p>
    <w:p>
      <w:r>
        <w:rPr>
          <w:rFonts w:ascii="Consolas" w:hAnsi="Consolas" w:eastAsia="Consolas"/>
          <w:sz w:val="17"/>
        </w:rPr>
        <w:t xml:space="preserve">  323  │          path: 'agent-config',</w:t>
      </w:r>
    </w:p>
    <w:p>
      <w:r>
        <w:rPr>
          <w:rFonts w:ascii="Consolas" w:hAnsi="Consolas" w:eastAsia="Consolas"/>
          <w:sz w:val="17"/>
        </w:rPr>
        <w:t xml:space="preserve">  324  │          element: &lt;AgentConfig /&gt;,</w:t>
      </w:r>
    </w:p>
    <w:p>
      <w:r>
        <w:rPr>
          <w:rFonts w:ascii="Consolas" w:hAnsi="Consolas" w:eastAsia="Consolas"/>
          <w:sz w:val="17"/>
        </w:rPr>
        <w:t xml:space="preserve">  325  │        },</w:t>
      </w:r>
    </w:p>
    <w:p>
      <w:r>
        <w:rPr>
          <w:rFonts w:ascii="Consolas" w:hAnsi="Consolas" w:eastAsia="Consolas"/>
          <w:sz w:val="17"/>
        </w:rPr>
        <w:t xml:space="preserve">  326  │        {</w:t>
      </w:r>
    </w:p>
    <w:p>
      <w:r>
        <w:rPr>
          <w:rFonts w:ascii="Consolas" w:hAnsi="Consolas" w:eastAsia="Consolas"/>
          <w:sz w:val="17"/>
        </w:rPr>
        <w:t xml:space="preserve">  327  │          path: 'security-config',</w:t>
      </w:r>
    </w:p>
    <w:p>
      <w:r>
        <w:rPr>
          <w:rFonts w:ascii="Consolas" w:hAnsi="Consolas" w:eastAsia="Consolas"/>
          <w:sz w:val="17"/>
        </w:rPr>
        <w:t xml:space="preserve">  328  │          element: &lt;SystemSecurityConfig /&gt;,</w:t>
      </w:r>
    </w:p>
    <w:p>
      <w:r>
        <w:rPr>
          <w:rFonts w:ascii="Consolas" w:hAnsi="Consolas" w:eastAsia="Consolas"/>
          <w:sz w:val="17"/>
        </w:rPr>
        <w:t xml:space="preserve">  329  │        },</w:t>
      </w:r>
    </w:p>
    <w:p>
      <w:r>
        <w:rPr>
          <w:rFonts w:ascii="Consolas" w:hAnsi="Consolas" w:eastAsia="Consolas"/>
          <w:sz w:val="17"/>
        </w:rPr>
        <w:t xml:space="preserve">  330  │        {</w:t>
      </w:r>
    </w:p>
    <w:p>
      <w:r>
        <w:rPr>
          <w:rFonts w:ascii="Consolas" w:hAnsi="Consolas" w:eastAsia="Consolas"/>
          <w:sz w:val="17"/>
        </w:rPr>
        <w:t xml:space="preserve">  331  │          path: 'enterprise-admin',</w:t>
      </w:r>
    </w:p>
    <w:p>
      <w:r>
        <w:rPr>
          <w:rFonts w:ascii="Consolas" w:hAnsi="Consolas" w:eastAsia="Consolas"/>
          <w:sz w:val="17"/>
        </w:rPr>
        <w:t xml:space="preserve">  332  │          element: &lt;EnterpriseAdmin /&gt;,</w:t>
      </w:r>
    </w:p>
    <w:p>
      <w:r>
        <w:rPr>
          <w:rFonts w:ascii="Consolas" w:hAnsi="Consolas" w:eastAsia="Consolas"/>
          <w:sz w:val="17"/>
        </w:rPr>
        <w:t xml:space="preserve">  333  │        },</w:t>
      </w:r>
    </w:p>
    <w:p>
      <w:r>
        <w:rPr>
          <w:rFonts w:ascii="Consolas" w:hAnsi="Consolas" w:eastAsia="Consolas"/>
          <w:sz w:val="17"/>
        </w:rPr>
        <w:t xml:space="preserve">  334  │        {</w:t>
      </w:r>
    </w:p>
    <w:p>
      <w:r>
        <w:rPr>
          <w:rFonts w:ascii="Consolas" w:hAnsi="Consolas" w:eastAsia="Consolas"/>
          <w:sz w:val="17"/>
        </w:rPr>
        <w:t xml:space="preserve">  335  │          path: 'security-logs',</w:t>
      </w:r>
    </w:p>
    <w:p>
      <w:r>
        <w:rPr>
          <w:rFonts w:ascii="Consolas" w:hAnsi="Consolas" w:eastAsia="Consolas"/>
          <w:sz w:val="17"/>
        </w:rPr>
        <w:t xml:space="preserve">  336  │          element: &lt;SecurityLogs /&gt;,</w:t>
      </w:r>
    </w:p>
    <w:p>
      <w:r>
        <w:rPr>
          <w:rFonts w:ascii="Consolas" w:hAnsi="Consolas" w:eastAsia="Consolas"/>
          <w:sz w:val="17"/>
        </w:rPr>
        <w:t xml:space="preserve">  337  │        },</w:t>
      </w:r>
    </w:p>
    <w:p>
      <w:r>
        <w:rPr>
          <w:rFonts w:ascii="Consolas" w:hAnsi="Consolas" w:eastAsia="Consolas"/>
          <w:sz w:val="17"/>
        </w:rPr>
        <w:t xml:space="preserve">  338  │        {</w:t>
      </w:r>
    </w:p>
    <w:p>
      <w:r>
        <w:rPr>
          <w:rFonts w:ascii="Consolas" w:hAnsi="Consolas" w:eastAsia="Consolas"/>
          <w:sz w:val="17"/>
        </w:rPr>
        <w:t xml:space="preserve">  339  │          path: 'knowledge-base',</w:t>
      </w:r>
    </w:p>
    <w:p>
      <w:r>
        <w:rPr>
          <w:rFonts w:ascii="Consolas" w:hAnsi="Consolas" w:eastAsia="Consolas"/>
          <w:sz w:val="17"/>
        </w:rPr>
        <w:t xml:space="preserve">  340  │          element: &lt;KnowledgeBase /&gt;,</w:t>
      </w:r>
    </w:p>
    <w:p>
      <w:r>
        <w:rPr>
          <w:rFonts w:ascii="Consolas" w:hAnsi="Consolas" w:eastAsia="Consolas"/>
          <w:sz w:val="17"/>
        </w:rPr>
        <w:t xml:space="preserve">  341  │        },</w:t>
      </w:r>
    </w:p>
    <w:p>
      <w:r>
        <w:rPr>
          <w:rFonts w:ascii="Consolas" w:hAnsi="Consolas" w:eastAsia="Consolas"/>
          <w:sz w:val="17"/>
        </w:rPr>
        <w:t xml:space="preserve">  342  │        {</w:t>
      </w:r>
    </w:p>
    <w:p>
      <w:r>
        <w:rPr>
          <w:rFonts w:ascii="Consolas" w:hAnsi="Consolas" w:eastAsia="Consolas"/>
          <w:sz w:val="17"/>
        </w:rPr>
        <w:t xml:space="preserve">  343  │          path: 'rag-search',</w:t>
      </w:r>
    </w:p>
    <w:p>
      <w:r>
        <w:rPr>
          <w:rFonts w:ascii="Consolas" w:hAnsi="Consolas" w:eastAsia="Consolas"/>
          <w:sz w:val="17"/>
        </w:rPr>
        <w:t xml:space="preserve">  344  │          element: &lt;RAGSearch /&gt;,</w:t>
      </w:r>
    </w:p>
    <w:p>
      <w:r>
        <w:rPr>
          <w:rFonts w:ascii="Consolas" w:hAnsi="Consolas" w:eastAsia="Consolas"/>
          <w:sz w:val="17"/>
        </w:rPr>
        <w:t xml:space="preserve">  345  │        },</w:t>
      </w:r>
    </w:p>
    <w:p>
      <w:r>
        <w:rPr>
          <w:rFonts w:ascii="Consolas" w:hAnsi="Consolas" w:eastAsia="Consolas"/>
          <w:sz w:val="17"/>
        </w:rPr>
        <w:t xml:space="preserve">  346  │        {</w:t>
      </w:r>
    </w:p>
    <w:p>
      <w:r>
        <w:rPr>
          <w:rFonts w:ascii="Consolas" w:hAnsi="Consolas" w:eastAsia="Consolas"/>
          <w:sz w:val="17"/>
        </w:rPr>
        <w:t xml:space="preserve">  347  │          path: 'rag-operation-logs',</w:t>
      </w:r>
    </w:p>
    <w:p>
      <w:r>
        <w:rPr>
          <w:rFonts w:ascii="Consolas" w:hAnsi="Consolas" w:eastAsia="Consolas"/>
          <w:sz w:val="17"/>
        </w:rPr>
        <w:t xml:space="preserve">  348  │          element: &lt;RAGOperationLogs /&gt;,</w:t>
      </w:r>
    </w:p>
    <w:p>
      <w:r>
        <w:rPr>
          <w:rFonts w:ascii="Consolas" w:hAnsi="Consolas" w:eastAsia="Consolas"/>
          <w:sz w:val="17"/>
        </w:rPr>
        <w:t xml:space="preserve">  349  │        },</w:t>
      </w:r>
    </w:p>
    <w:p>
      <w:r>
        <w:rPr>
          <w:rFonts w:ascii="Consolas" w:hAnsi="Consolas" w:eastAsia="Consolas"/>
          <w:sz w:val="17"/>
        </w:rPr>
        <w:t xml:space="preserve">  350  │        {</w:t>
      </w:r>
    </w:p>
    <w:p>
      <w:r>
        <w:rPr>
          <w:rFonts w:ascii="Consolas" w:hAnsi="Consolas" w:eastAsia="Consolas"/>
          <w:sz w:val="17"/>
        </w:rPr>
        <w:t xml:space="preserve">  351  │          path: 'security-test',</w:t>
      </w:r>
    </w:p>
    <w:p>
      <w:r>
        <w:rPr>
          <w:rFonts w:ascii="Consolas" w:hAnsi="Consolas" w:eastAsia="Consolas"/>
          <w:sz w:val="17"/>
        </w:rPr>
        <w:t xml:space="preserve">  352  │          element: &lt;SecurityTest /&gt;,</w:t>
      </w:r>
    </w:p>
    <w:p>
      <w:r>
        <w:rPr>
          <w:rFonts w:ascii="Consolas" w:hAnsi="Consolas" w:eastAsia="Consolas"/>
          <w:sz w:val="17"/>
        </w:rPr>
        <w:t xml:space="preserve">  353  │        },</w:t>
      </w:r>
    </w:p>
    <w:p>
      <w:r>
        <w:rPr>
          <w:rFonts w:ascii="Consolas" w:hAnsi="Consolas" w:eastAsia="Consolas"/>
          <w:sz w:val="17"/>
        </w:rPr>
        <w:t xml:space="preserve">  354  │        {</w:t>
      </w:r>
    </w:p>
    <w:p>
      <w:r>
        <w:rPr>
          <w:rFonts w:ascii="Consolas" w:hAnsi="Consolas" w:eastAsia="Consolas"/>
          <w:sz w:val="17"/>
        </w:rPr>
        <w:t xml:space="preserve">  355  │          path: 'risk-control',</w:t>
      </w:r>
    </w:p>
    <w:p>
      <w:r>
        <w:rPr>
          <w:rFonts w:ascii="Consolas" w:hAnsi="Consolas" w:eastAsia="Consolas"/>
          <w:sz w:val="17"/>
        </w:rPr>
        <w:t xml:space="preserve">  356  │          element: &lt;RiskControl /&gt;,</w:t>
      </w:r>
    </w:p>
    <w:p>
      <w:r>
        <w:rPr>
          <w:rFonts w:ascii="Consolas" w:hAnsi="Consolas" w:eastAsia="Consolas"/>
          <w:sz w:val="17"/>
        </w:rPr>
        <w:t xml:space="preserve">  357  │        },</w:t>
      </w:r>
    </w:p>
    <w:p>
      <w:r>
        <w:rPr>
          <w:rFonts w:ascii="Consolas" w:hAnsi="Consolas" w:eastAsia="Consolas"/>
          <w:sz w:val="17"/>
        </w:rPr>
        <w:t xml:space="preserve">  358  │        {</w:t>
      </w:r>
    </w:p>
    <w:p>
      <w:r>
        <w:rPr>
          <w:rFonts w:ascii="Consolas" w:hAnsi="Consolas" w:eastAsia="Consolas"/>
          <w:sz w:val="17"/>
        </w:rPr>
        <w:t xml:space="preserve">  359  │          path: 'risk-control-audit',</w:t>
      </w:r>
    </w:p>
    <w:p>
      <w:r>
        <w:rPr>
          <w:rFonts w:ascii="Consolas" w:hAnsi="Consolas" w:eastAsia="Consolas"/>
          <w:sz w:val="17"/>
        </w:rPr>
        <w:t xml:space="preserve">  360  │          element: &lt;RiskControlAudit /&gt;,</w:t>
      </w:r>
    </w:p>
    <w:p>
      <w:r>
        <w:rPr>
          <w:rFonts w:ascii="Consolas" w:hAnsi="Consolas" w:eastAsia="Consolas"/>
          <w:sz w:val="17"/>
        </w:rPr>
        <w:t xml:space="preserve">  361  │        },</w:t>
      </w:r>
    </w:p>
    <w:p>
      <w:r>
        <w:rPr>
          <w:rFonts w:ascii="Consolas" w:hAnsi="Consolas" w:eastAsia="Consolas"/>
          <w:sz w:val="17"/>
        </w:rPr>
        <w:t xml:space="preserve">  362  │        {</w:t>
      </w:r>
    </w:p>
    <w:p>
      <w:r>
        <w:rPr>
          <w:rFonts w:ascii="Consolas" w:hAnsi="Consolas" w:eastAsia="Consolas"/>
          <w:sz w:val="17"/>
        </w:rPr>
        <w:t xml:space="preserve">  363  │          path: 'security-center',</w:t>
      </w:r>
    </w:p>
    <w:p>
      <w:r>
        <w:rPr>
          <w:rFonts w:ascii="Consolas" w:hAnsi="Consolas" w:eastAsia="Consolas"/>
          <w:sz w:val="17"/>
        </w:rPr>
        <w:t xml:space="preserve">  364  │          element: &lt;SecurityCenter /&gt;,</w:t>
      </w:r>
    </w:p>
    <w:p>
      <w:r>
        <w:rPr>
          <w:rFonts w:ascii="Consolas" w:hAnsi="Consolas" w:eastAsia="Consolas"/>
          <w:sz w:val="17"/>
        </w:rPr>
        <w:t xml:space="preserve">  365  │        },</w:t>
      </w:r>
    </w:p>
    <w:p>
      <w:r>
        <w:rPr>
          <w:rFonts w:ascii="Consolas" w:hAnsi="Consolas" w:eastAsia="Consolas"/>
          <w:sz w:val="17"/>
        </w:rPr>
        <w:t xml:space="preserve">  366  │        {</w:t>
      </w:r>
    </w:p>
    <w:p>
      <w:r>
        <w:rPr>
          <w:rFonts w:ascii="Consolas" w:hAnsi="Consolas" w:eastAsia="Consolas"/>
          <w:sz w:val="17"/>
        </w:rPr>
        <w:t xml:space="preserve">  367  │          path: 'system-settings',</w:t>
      </w:r>
    </w:p>
    <w:p>
      <w:r>
        <w:rPr>
          <w:rFonts w:ascii="Consolas" w:hAnsi="Consolas" w:eastAsia="Consolas"/>
          <w:sz w:val="17"/>
        </w:rPr>
        <w:t xml:space="preserve">  368  │          element: &lt;SystemSettings /&gt;,</w:t>
      </w:r>
    </w:p>
    <w:p>
      <w:r>
        <w:rPr>
          <w:rFonts w:ascii="Consolas" w:hAnsi="Consolas" w:eastAsia="Consolas"/>
          <w:sz w:val="17"/>
        </w:rPr>
        <w:t xml:space="preserve">  369  │        },</w:t>
      </w:r>
    </w:p>
    <w:p>
      <w:r>
        <w:rPr>
          <w:rFonts w:ascii="Consolas" w:hAnsi="Consolas" w:eastAsia="Consolas"/>
          <w:sz w:val="17"/>
        </w:rPr>
        <w:t xml:space="preserve">  370  │        {</w:t>
      </w:r>
    </w:p>
    <w:p>
      <w:r>
        <w:rPr>
          <w:rFonts w:ascii="Consolas" w:hAnsi="Consolas" w:eastAsia="Consolas"/>
          <w:sz w:val="17"/>
        </w:rPr>
        <w:t xml:space="preserve">  371  │          path: 'login-logs',</w:t>
      </w:r>
    </w:p>
    <w:p>
      <w:r>
        <w:rPr>
          <w:rFonts w:ascii="Consolas" w:hAnsi="Consolas" w:eastAsia="Consolas"/>
          <w:sz w:val="17"/>
        </w:rPr>
        <w:t xml:space="preserve">  372  │          element: &lt;LoginLogs /&gt;,</w:t>
      </w:r>
    </w:p>
    <w:p>
      <w:r>
        <w:rPr>
          <w:rFonts w:ascii="Consolas" w:hAnsi="Consolas" w:eastAsia="Consolas"/>
          <w:sz w:val="17"/>
        </w:rPr>
        <w:t xml:space="preserve">  373  │        },</w:t>
      </w:r>
    </w:p>
    <w:p>
      <w:r>
        <w:rPr>
          <w:rFonts w:ascii="Consolas" w:hAnsi="Consolas" w:eastAsia="Consolas"/>
          <w:sz w:val="17"/>
        </w:rPr>
        <w:t xml:space="preserve">  374  │        {</w:t>
      </w:r>
    </w:p>
    <w:p>
      <w:r>
        <w:rPr>
          <w:rFonts w:ascii="Consolas" w:hAnsi="Consolas" w:eastAsia="Consolas"/>
          <w:sz w:val="17"/>
        </w:rPr>
        <w:t xml:space="preserve">  375  │          path: 'permission-intercept-logs',</w:t>
      </w:r>
    </w:p>
    <w:p>
      <w:r>
        <w:rPr>
          <w:rFonts w:ascii="Consolas" w:hAnsi="Consolas" w:eastAsia="Consolas"/>
          <w:sz w:val="17"/>
        </w:rPr>
        <w:t xml:space="preserve">  376  │          element: &lt;PermissionInterceptLogs /&gt;,</w:t>
      </w:r>
    </w:p>
    <w:p>
      <w:r>
        <w:rPr>
          <w:rFonts w:ascii="Consolas" w:hAnsi="Consolas" w:eastAsia="Consolas"/>
          <w:sz w:val="17"/>
        </w:rPr>
        <w:t xml:space="preserve">  377  │        },</w:t>
      </w:r>
    </w:p>
    <w:p>
      <w:r>
        <w:rPr>
          <w:rFonts w:ascii="Consolas" w:hAnsi="Consolas" w:eastAsia="Consolas"/>
          <w:sz w:val="17"/>
        </w:rPr>
        <w:t xml:space="preserve">  378  │        {</w:t>
      </w:r>
    </w:p>
    <w:p>
      <w:r>
        <w:rPr>
          <w:rFonts w:ascii="Consolas" w:hAnsi="Consolas" w:eastAsia="Consolas"/>
          <w:sz w:val="17"/>
        </w:rPr>
        <w:t xml:space="preserve">  379  │          path: 'frontend-user-manage',</w:t>
      </w:r>
    </w:p>
    <w:p>
      <w:r>
        <w:rPr>
          <w:rFonts w:ascii="Consolas" w:hAnsi="Consolas" w:eastAsia="Consolas"/>
          <w:sz w:val="17"/>
        </w:rPr>
        <w:t xml:space="preserve">  380  │          element: &lt;FrontendUserManage /&gt;,</w:t>
      </w:r>
    </w:p>
    <w:p>
      <w:r>
        <w:rPr>
          <w:rFonts w:ascii="Consolas" w:hAnsi="Consolas" w:eastAsia="Consolas"/>
          <w:sz w:val="17"/>
        </w:rPr>
        <w:t xml:space="preserve">  381  │        },</w:t>
      </w:r>
    </w:p>
    <w:p>
      <w:r>
        <w:rPr>
          <w:rFonts w:ascii="Consolas" w:hAnsi="Consolas" w:eastAsia="Consolas"/>
          <w:sz w:val="17"/>
        </w:rPr>
        <w:t xml:space="preserve">  382  │        {</w:t>
      </w:r>
    </w:p>
    <w:p>
      <w:r>
        <w:rPr>
          <w:rFonts w:ascii="Consolas" w:hAnsi="Consolas" w:eastAsia="Consolas"/>
          <w:sz w:val="17"/>
        </w:rPr>
        <w:t xml:space="preserve">  383  │          path: 'system-security-config',</w:t>
      </w:r>
    </w:p>
    <w:p>
      <w:r>
        <w:rPr>
          <w:rFonts w:ascii="Consolas" w:hAnsi="Consolas" w:eastAsia="Consolas"/>
          <w:sz w:val="17"/>
        </w:rPr>
        <w:t xml:space="preserve">  384  │          element: &lt;SecurityConfig /&gt;,</w:t>
      </w:r>
    </w:p>
    <w:p>
      <w:r>
        <w:rPr>
          <w:rFonts w:ascii="Consolas" w:hAnsi="Consolas" w:eastAsia="Consolas"/>
          <w:sz w:val="17"/>
        </w:rPr>
        <w:t xml:space="preserve">  385  │        },</w:t>
      </w:r>
    </w:p>
    <w:p>
      <w:r>
        <w:rPr>
          <w:rFonts w:ascii="Consolas" w:hAnsi="Consolas" w:eastAsia="Consolas"/>
          <w:sz w:val="17"/>
        </w:rPr>
        <w:t xml:space="preserve">  386  │        {</w:t>
      </w:r>
    </w:p>
    <w:p>
      <w:r>
        <w:rPr>
          <w:rFonts w:ascii="Consolas" w:hAnsi="Consolas" w:eastAsia="Consolas"/>
          <w:sz w:val="17"/>
        </w:rPr>
        <w:t xml:space="preserve">  387  │          path: 'data-classification',</w:t>
      </w:r>
    </w:p>
    <w:p>
      <w:r>
        <w:rPr>
          <w:rFonts w:ascii="Consolas" w:hAnsi="Consolas" w:eastAsia="Consolas"/>
          <w:sz w:val="17"/>
        </w:rPr>
        <w:t xml:space="preserve">  388  │          element: &lt;DataClassification /&gt;,</w:t>
      </w:r>
    </w:p>
    <w:p>
      <w:r>
        <w:rPr>
          <w:rFonts w:ascii="Consolas" w:hAnsi="Consolas" w:eastAsia="Consolas"/>
          <w:sz w:val="17"/>
        </w:rPr>
        <w:t xml:space="preserve">  389  │        },</w:t>
      </w:r>
    </w:p>
    <w:p>
      <w:r>
        <w:rPr>
          <w:rFonts w:ascii="Consolas" w:hAnsi="Consolas" w:eastAsia="Consolas"/>
          <w:sz w:val="17"/>
        </w:rPr>
        <w:t xml:space="preserve">  390  │        {</w:t>
      </w:r>
    </w:p>
    <w:p>
      <w:r>
        <w:rPr>
          <w:rFonts w:ascii="Consolas" w:hAnsi="Consolas" w:eastAsia="Consolas"/>
          <w:sz w:val="17"/>
        </w:rPr>
        <w:t xml:space="preserve">  391  │          path: '*',</w:t>
      </w:r>
    </w:p>
    <w:p>
      <w:r>
        <w:rPr>
          <w:rFonts w:ascii="Consolas" w:hAnsi="Consolas" w:eastAsia="Consolas"/>
          <w:sz w:val="17"/>
        </w:rPr>
        <w:t xml:space="preserve">  392  │          element: &lt;Navigate to="/admin" replace /&gt;,</w:t>
      </w:r>
    </w:p>
    <w:p>
      <w:r>
        <w:rPr>
          <w:rFonts w:ascii="Consolas" w:hAnsi="Consolas" w:eastAsia="Consolas"/>
          <w:sz w:val="17"/>
        </w:rPr>
        <w:t xml:space="preserve">  393  │        },</w:t>
      </w:r>
    </w:p>
    <w:p>
      <w:r>
        <w:rPr>
          <w:rFonts w:ascii="Consolas" w:hAnsi="Consolas" w:eastAsia="Consolas"/>
          <w:sz w:val="17"/>
        </w:rPr>
        <w:t xml:space="preserve">  394  │      ],</w:t>
      </w:r>
    </w:p>
    <w:p>
      <w:r>
        <w:rPr>
          <w:rFonts w:ascii="Consolas" w:hAnsi="Consolas" w:eastAsia="Consolas"/>
          <w:sz w:val="17"/>
        </w:rPr>
        <w:t xml:space="preserve">  395  │    },</w:t>
      </w:r>
    </w:p>
    <w:p>
      <w:r>
        <w:rPr>
          <w:rFonts w:ascii="Consolas" w:hAnsi="Consolas" w:eastAsia="Consolas"/>
          <w:sz w:val="17"/>
        </w:rPr>
        <w:t xml:space="preserve">  396  │    {</w:t>
      </w:r>
    </w:p>
    <w:p>
      <w:r>
        <w:rPr>
          <w:rFonts w:ascii="Consolas" w:hAnsi="Consolas" w:eastAsia="Consolas"/>
          <w:sz w:val="17"/>
        </w:rPr>
        <w:t xml:space="preserve">  397  │      path: '*',</w:t>
      </w:r>
    </w:p>
    <w:p>
      <w:r>
        <w:rPr>
          <w:rFonts w:ascii="Consolas" w:hAnsi="Consolas" w:eastAsia="Consolas"/>
          <w:sz w:val="17"/>
        </w:rPr>
        <w:t xml:space="preserve">  398  │      element: &lt;Navigate to="/" replace /&gt;,</w:t>
      </w:r>
    </w:p>
    <w:p>
      <w:r>
        <w:rPr>
          <w:rFonts w:ascii="Consolas" w:hAnsi="Consolas" w:eastAsia="Consolas"/>
          <w:sz w:val="17"/>
        </w:rPr>
        <w:t xml:space="preserve">  399  │    },</w:t>
      </w:r>
    </w:p>
    <w:p>
      <w:r>
        <w:rPr>
          <w:rFonts w:ascii="Consolas" w:hAnsi="Consolas" w:eastAsia="Consolas"/>
          <w:sz w:val="17"/>
        </w:rPr>
        <w:t xml:space="preserve">  400  │  ],</w:t>
      </w:r>
    </w:p>
    <w:p>
      <w:r>
        <w:rPr>
          <w:rFonts w:ascii="Consolas" w:hAnsi="Consolas" w:eastAsia="Consolas"/>
          <w:sz w:val="17"/>
        </w:rPr>
        <w:t xml:space="preserve">  401  │  {</w:t>
      </w:r>
    </w:p>
    <w:p>
      <w:r>
        <w:rPr>
          <w:rFonts w:ascii="Consolas" w:hAnsi="Consolas" w:eastAsia="Consolas"/>
          <w:sz w:val="17"/>
        </w:rPr>
        <w:t xml:space="preserve">  402  │    future: {</w:t>
      </w:r>
    </w:p>
    <w:p>
      <w:r>
        <w:rPr>
          <w:rFonts w:ascii="Consolas" w:hAnsi="Consolas" w:eastAsia="Consolas"/>
          <w:sz w:val="17"/>
        </w:rPr>
        <w:t xml:space="preserve">  403  │      v7_startTransition: true,</w:t>
      </w:r>
    </w:p>
    <w:p>
      <w:r>
        <w:rPr>
          <w:rFonts w:ascii="Consolas" w:hAnsi="Consolas" w:eastAsia="Consolas"/>
          <w:sz w:val="17"/>
        </w:rPr>
        <w:t xml:space="preserve">  404  │    },</w:t>
      </w:r>
    </w:p>
    <w:p>
      <w:r>
        <w:rPr>
          <w:rFonts w:ascii="Consolas" w:hAnsi="Consolas" w:eastAsia="Consolas"/>
          <w:sz w:val="17"/>
        </w:rPr>
        <w:t xml:space="preserve">  405  │  }</w:t>
      </w:r>
    </w:p>
    <w:p>
      <w:r>
        <w:rPr>
          <w:rFonts w:ascii="Consolas" w:hAnsi="Consolas" w:eastAsia="Consolas"/>
          <w:sz w:val="17"/>
        </w:rPr>
        <w:t xml:space="preserve">  406  │);</w:t>
      </w:r>
    </w:p>
    <w:p>
      <w:r>
        <w:rPr>
          <w:rFonts w:ascii="Consolas" w:hAnsi="Consolas" w:eastAsia="Consolas"/>
          <w:sz w:val="17"/>
        </w:rPr>
        <w:t xml:space="preserve">  407  │</w:t>
      </w:r>
    </w:p>
    <w:p>
      <w:r>
        <w:rPr>
          <w:rFonts w:ascii="Consolas" w:hAnsi="Consolas" w:eastAsia="Consolas"/>
          <w:sz w:val="17"/>
        </w:rPr>
        <w:t xml:space="preserve">  408  │export default router;</w:t>
      </w:r>
    </w:p>
    <w:p>
      <w:pPr>
        <w:pStyle w:val="Heading2"/>
      </w:pPr>
      <w:r>
        <w:rPr>
          <w:color w:val="505050"/>
          <w:sz w:val="22"/>
        </w:rPr>
        <w:t>frontend/src/utils/request.ts</w:t>
      </w:r>
    </w:p>
    <w:p>
      <w:r>
        <w:rPr>
          <w:rFonts w:ascii="Consolas" w:hAnsi="Consolas" w:eastAsia="Consolas"/>
          <w:sz w:val="17"/>
        </w:rPr>
        <w:t xml:space="preserve">    1  │import axios from 'axios';</w:t>
      </w:r>
    </w:p>
    <w:p>
      <w:r>
        <w:rPr>
          <w:rFonts w:ascii="Consolas" w:hAnsi="Consolas" w:eastAsia="Consolas"/>
          <w:sz w:val="17"/>
        </w:rPr>
        <w:t xml:space="preserve">    2  │</w:t>
      </w:r>
    </w:p>
    <w:p>
      <w:r>
        <w:rPr>
          <w:rFonts w:ascii="Consolas" w:hAnsi="Consolas" w:eastAsia="Consolas"/>
          <w:sz w:val="17"/>
        </w:rPr>
        <w:t xml:space="preserve">    3  │const request = axios.create({</w:t>
      </w:r>
    </w:p>
    <w:p>
      <w:r>
        <w:rPr>
          <w:rFonts w:ascii="Consolas" w:hAnsi="Consolas" w:eastAsia="Consolas"/>
          <w:sz w:val="17"/>
        </w:rPr>
        <w:t xml:space="preserve">    4  │  baseURL: '/api',</w:t>
      </w:r>
    </w:p>
    <w:p>
      <w:r>
        <w:rPr>
          <w:rFonts w:ascii="Consolas" w:hAnsi="Consolas" w:eastAsia="Consolas"/>
          <w:sz w:val="17"/>
        </w:rPr>
        <w:t xml:space="preserve">    5  │  timeout: 30000,</w:t>
      </w:r>
    </w:p>
    <w:p>
      <w:r>
        <w:rPr>
          <w:rFonts w:ascii="Consolas" w:hAnsi="Consolas" w:eastAsia="Consolas"/>
          <w:sz w:val="17"/>
        </w:rPr>
        <w:t xml:space="preserve">    6  │  withCredentials: true,  // 携带 httpOnly Cookie（跨域必需）</w:t>
      </w:r>
    </w:p>
    <w:p>
      <w:r>
        <w:rPr>
          <w:rFonts w:ascii="Consolas" w:hAnsi="Consolas" w:eastAsia="Consolas"/>
          <w:sz w:val="17"/>
        </w:rPr>
        <w:t xml:space="preserve">    7  │  headers: {</w:t>
      </w:r>
    </w:p>
    <w:p>
      <w:r>
        <w:rPr>
          <w:rFonts w:ascii="Consolas" w:hAnsi="Consolas" w:eastAsia="Consolas"/>
          <w:sz w:val="17"/>
        </w:rPr>
        <w:t xml:space="preserve">    8  │    'Content-Type': 'application/json',</w:t>
      </w:r>
    </w:p>
    <w:p>
      <w:r>
        <w:rPr>
          <w:rFonts w:ascii="Consolas" w:hAnsi="Consolas" w:eastAsia="Consolas"/>
          <w:sz w:val="17"/>
        </w:rPr>
        <w:t xml:space="preserve">    9  │  },</w:t>
      </w:r>
    </w:p>
    <w:p>
      <w:r>
        <w:rPr>
          <w:rFonts w:ascii="Consolas" w:hAnsi="Consolas" w:eastAsia="Consolas"/>
          <w:sz w:val="17"/>
        </w:rPr>
        <w:t xml:space="preserve">   10  │});</w:t>
      </w:r>
    </w:p>
    <w:p>
      <w:r>
        <w:rPr>
          <w:rFonts w:ascii="Consolas" w:hAnsi="Consolas" w:eastAsia="Consolas"/>
          <w:sz w:val="17"/>
        </w:rPr>
        <w:t xml:space="preserve">   11  │</w:t>
      </w:r>
    </w:p>
    <w:p>
      <w:r>
        <w:rPr>
          <w:rFonts w:ascii="Consolas" w:hAnsi="Consolas" w:eastAsia="Consolas"/>
          <w:sz w:val="17"/>
        </w:rPr>
        <w:t xml:space="preserve">   12  │request.interceptors.request.use(</w:t>
      </w:r>
    </w:p>
    <w:p>
      <w:r>
        <w:rPr>
          <w:rFonts w:ascii="Consolas" w:hAnsi="Consolas" w:eastAsia="Consolas"/>
          <w:sz w:val="17"/>
        </w:rPr>
        <w:t xml:space="preserve">   13  │  (config) =&gt; {</w:t>
      </w:r>
    </w:p>
    <w:p>
      <w:r>
        <w:rPr>
          <w:rFonts w:ascii="Consolas" w:hAnsi="Consolas" w:eastAsia="Consolas"/>
          <w:sz w:val="17"/>
        </w:rPr>
        <w:t xml:space="preserve">   14  │    // 优先使用 httpOnly Cookie（安全方式），同时兼容 localStorage token（Bearer Header 兜底）</w:t>
      </w:r>
    </w:p>
    <w:p>
      <w:r>
        <w:rPr>
          <w:rFonts w:ascii="Consolas" w:hAnsi="Consolas" w:eastAsia="Consolas"/>
          <w:sz w:val="17"/>
        </w:rPr>
        <w:t xml:space="preserve">   15  │    const token = localStorage.getItem('token');</w:t>
      </w:r>
    </w:p>
    <w:p>
      <w:r>
        <w:rPr>
          <w:rFonts w:ascii="Consolas" w:hAnsi="Consolas" w:eastAsia="Consolas"/>
          <w:sz w:val="17"/>
        </w:rPr>
        <w:t xml:space="preserve">   16  │    if (token &amp;&amp; config.headers) {</w:t>
      </w:r>
    </w:p>
    <w:p>
      <w:r>
        <w:rPr>
          <w:rFonts w:ascii="Consolas" w:hAnsi="Consolas" w:eastAsia="Consolas"/>
          <w:sz w:val="17"/>
        </w:rPr>
        <w:t xml:space="preserve">   17  │      config.headers.Authorization = `Bearer ${token}`;</w:t>
      </w:r>
    </w:p>
    <w:p>
      <w:r>
        <w:rPr>
          <w:rFonts w:ascii="Consolas" w:hAnsi="Consolas" w:eastAsia="Consolas"/>
          <w:sz w:val="17"/>
        </w:rPr>
        <w:t xml:space="preserve">   18  │    }</w:t>
      </w:r>
    </w:p>
    <w:p>
      <w:r>
        <w:rPr>
          <w:rFonts w:ascii="Consolas" w:hAnsi="Consolas" w:eastAsia="Consolas"/>
          <w:sz w:val="17"/>
        </w:rPr>
        <w:t xml:space="preserve">   19  │    return config;</w:t>
      </w:r>
    </w:p>
    <w:p>
      <w:r>
        <w:rPr>
          <w:rFonts w:ascii="Consolas" w:hAnsi="Consolas" w:eastAsia="Consolas"/>
          <w:sz w:val="17"/>
        </w:rPr>
        <w:t xml:space="preserve">   20  │  },</w:t>
      </w:r>
    </w:p>
    <w:p>
      <w:r>
        <w:rPr>
          <w:rFonts w:ascii="Consolas" w:hAnsi="Consolas" w:eastAsia="Consolas"/>
          <w:sz w:val="17"/>
        </w:rPr>
        <w:t xml:space="preserve">   21  │  (error) =&gt; {</w:t>
      </w:r>
    </w:p>
    <w:p>
      <w:r>
        <w:rPr>
          <w:rFonts w:ascii="Consolas" w:hAnsi="Consolas" w:eastAsia="Consolas"/>
          <w:sz w:val="17"/>
        </w:rPr>
        <w:t xml:space="preserve">   22  │    return Promise.reject(error);</w:t>
      </w:r>
    </w:p>
    <w:p>
      <w:r>
        <w:rPr>
          <w:rFonts w:ascii="Consolas" w:hAnsi="Consolas" w:eastAsia="Consolas"/>
          <w:sz w:val="17"/>
        </w:rPr>
        <w:t xml:space="preserve">   23  │  }</w:t>
      </w:r>
    </w:p>
    <w:p>
      <w:r>
        <w:rPr>
          <w:rFonts w:ascii="Consolas" w:hAnsi="Consolas" w:eastAsia="Consolas"/>
          <w:sz w:val="17"/>
        </w:rPr>
        <w:t xml:space="preserve">   24  │);</w:t>
      </w:r>
    </w:p>
    <w:p>
      <w:r>
        <w:rPr>
          <w:rFonts w:ascii="Consolas" w:hAnsi="Consolas" w:eastAsia="Consolas"/>
          <w:sz w:val="17"/>
        </w:rPr>
        <w:t xml:space="preserve">   25  │</w:t>
      </w:r>
    </w:p>
    <w:p>
      <w:r>
        <w:rPr>
          <w:rFonts w:ascii="Consolas" w:hAnsi="Consolas" w:eastAsia="Consolas"/>
          <w:sz w:val="17"/>
        </w:rPr>
        <w:t xml:space="preserve">   26  │request.interceptors.response.use(</w:t>
      </w:r>
    </w:p>
    <w:p>
      <w:r>
        <w:rPr>
          <w:rFonts w:ascii="Consolas" w:hAnsi="Consolas" w:eastAsia="Consolas"/>
          <w:sz w:val="17"/>
        </w:rPr>
        <w:t xml:space="preserve">   27  │  (response) =&gt; {</w:t>
      </w:r>
    </w:p>
    <w:p>
      <w:r>
        <w:rPr>
          <w:rFonts w:ascii="Consolas" w:hAnsi="Consolas" w:eastAsia="Consolas"/>
          <w:sz w:val="17"/>
        </w:rPr>
        <w:t xml:space="preserve">   28  │    return response.data;</w:t>
      </w:r>
    </w:p>
    <w:p>
      <w:r>
        <w:rPr>
          <w:rFonts w:ascii="Consolas" w:hAnsi="Consolas" w:eastAsia="Consolas"/>
          <w:sz w:val="17"/>
        </w:rPr>
        <w:t xml:space="preserve">   29  │  },</w:t>
      </w:r>
    </w:p>
    <w:p>
      <w:r>
        <w:rPr>
          <w:rFonts w:ascii="Consolas" w:hAnsi="Consolas" w:eastAsia="Consolas"/>
          <w:sz w:val="17"/>
        </w:rPr>
        <w:t xml:space="preserve">   30  │  (error) =&gt; {</w:t>
      </w:r>
    </w:p>
    <w:p>
      <w:r>
        <w:rPr>
          <w:rFonts w:ascii="Consolas" w:hAnsi="Consolas" w:eastAsia="Consolas"/>
          <w:sz w:val="17"/>
        </w:rPr>
        <w:t xml:space="preserve">   31  │    if (error.response) {</w:t>
      </w:r>
    </w:p>
    <w:p>
      <w:r>
        <w:rPr>
          <w:rFonts w:ascii="Consolas" w:hAnsi="Consolas" w:eastAsia="Consolas"/>
          <w:sz w:val="17"/>
        </w:rPr>
        <w:t xml:space="preserve">   32  │      const { status } = error.response;</w:t>
      </w:r>
    </w:p>
    <w:p>
      <w:r>
        <w:rPr>
          <w:rFonts w:ascii="Consolas" w:hAnsi="Consolas" w:eastAsia="Consolas"/>
          <w:sz w:val="17"/>
        </w:rPr>
        <w:t xml:space="preserve">   33  │      if (status === 401) {</w:t>
      </w:r>
    </w:p>
    <w:p>
      <w:r>
        <w:rPr>
          <w:rFonts w:ascii="Consolas" w:hAnsi="Consolas" w:eastAsia="Consolas"/>
          <w:sz w:val="17"/>
        </w:rPr>
        <w:t xml:space="preserve">   34  │        // Token 过期或无效，跳转登录页</w:t>
      </w:r>
    </w:p>
    <w:p>
      <w:r>
        <w:rPr>
          <w:rFonts w:ascii="Consolas" w:hAnsi="Consolas" w:eastAsia="Consolas"/>
          <w:sz w:val="17"/>
        </w:rPr>
        <w:t xml:space="preserve">   35  │        localStorage.removeItem('token');</w:t>
      </w:r>
    </w:p>
    <w:p>
      <w:r>
        <w:rPr>
          <w:rFonts w:ascii="Consolas" w:hAnsi="Consolas" w:eastAsia="Consolas"/>
          <w:sz w:val="17"/>
        </w:rPr>
        <w:t xml:space="preserve">   36  │        localStorage.removeItem('user');</w:t>
      </w:r>
    </w:p>
    <w:p>
      <w:r>
        <w:rPr>
          <w:rFonts w:ascii="Consolas" w:hAnsi="Consolas" w:eastAsia="Consolas"/>
          <w:sz w:val="17"/>
        </w:rPr>
        <w:t xml:space="preserve">   37  │        if (window.location.pathname !== '/login') {</w:t>
      </w:r>
    </w:p>
    <w:p>
      <w:r>
        <w:rPr>
          <w:rFonts w:ascii="Consolas" w:hAnsi="Consolas" w:eastAsia="Consolas"/>
          <w:sz w:val="17"/>
        </w:rPr>
        <w:t xml:space="preserve">   38  │          window.location.href = '/login';</w:t>
      </w:r>
    </w:p>
    <w:p>
      <w:r>
        <w:rPr>
          <w:rFonts w:ascii="Consolas" w:hAnsi="Consolas" w:eastAsia="Consolas"/>
          <w:sz w:val="17"/>
        </w:rPr>
        <w:t xml:space="preserve">   39  │        }</w:t>
      </w:r>
    </w:p>
    <w:p>
      <w:r>
        <w:rPr>
          <w:rFonts w:ascii="Consolas" w:hAnsi="Consolas" w:eastAsia="Consolas"/>
          <w:sz w:val="17"/>
        </w:rPr>
        <w:t xml:space="preserve">   40  │      } else if (status === 429) {</w:t>
      </w:r>
    </w:p>
    <w:p>
      <w:r>
        <w:rPr>
          <w:rFonts w:ascii="Consolas" w:hAnsi="Consolas" w:eastAsia="Consolas"/>
          <w:sz w:val="17"/>
        </w:rPr>
        <w:t xml:space="preserve">   41  │        console.warn('请求过于频繁，请稍后再试');</w:t>
      </w:r>
    </w:p>
    <w:p>
      <w:r>
        <w:rPr>
          <w:rFonts w:ascii="Consolas" w:hAnsi="Consolas" w:eastAsia="Consolas"/>
          <w:sz w:val="17"/>
        </w:rPr>
        <w:t xml:space="preserve">   42  │      } else if (status &gt;= 500) {</w:t>
      </w:r>
    </w:p>
    <w:p>
      <w:r>
        <w:rPr>
          <w:rFonts w:ascii="Consolas" w:hAnsi="Consolas" w:eastAsia="Consolas"/>
          <w:sz w:val="17"/>
        </w:rPr>
        <w:t xml:space="preserve">   43  │        console.error('服务器内部错误，请稍后重试');</w:t>
      </w:r>
    </w:p>
    <w:p>
      <w:r>
        <w:rPr>
          <w:rFonts w:ascii="Consolas" w:hAnsi="Consolas" w:eastAsia="Consolas"/>
          <w:sz w:val="17"/>
        </w:rPr>
        <w:t xml:space="preserve">   44  │      }</w:t>
      </w:r>
    </w:p>
    <w:p>
      <w:r>
        <w:rPr>
          <w:rFonts w:ascii="Consolas" w:hAnsi="Consolas" w:eastAsia="Consolas"/>
          <w:sz w:val="17"/>
        </w:rPr>
        <w:t xml:space="preserve">   45  │    }</w:t>
      </w:r>
    </w:p>
    <w:p>
      <w:r>
        <w:rPr>
          <w:rFonts w:ascii="Consolas" w:hAnsi="Consolas" w:eastAsia="Consolas"/>
          <w:sz w:val="17"/>
        </w:rPr>
        <w:t xml:space="preserve">   46  │    return Promise.reject(error);</w:t>
      </w:r>
    </w:p>
    <w:p>
      <w:r>
        <w:rPr>
          <w:rFonts w:ascii="Consolas" w:hAnsi="Consolas" w:eastAsia="Consolas"/>
          <w:sz w:val="17"/>
        </w:rPr>
        <w:t xml:space="preserve">   47  │  }</w:t>
      </w:r>
    </w:p>
    <w:p>
      <w:r>
        <w:rPr>
          <w:rFonts w:ascii="Consolas" w:hAnsi="Consolas" w:eastAsia="Consolas"/>
          <w:sz w:val="17"/>
        </w:rPr>
        <w:t xml:space="preserve">   48  │);</w:t>
      </w:r>
    </w:p>
    <w:p>
      <w:r>
        <w:rPr>
          <w:rFonts w:ascii="Consolas" w:hAnsi="Consolas" w:eastAsia="Consolas"/>
          <w:sz w:val="17"/>
        </w:rPr>
        <w:t xml:space="preserve">   49  │</w:t>
      </w:r>
    </w:p>
    <w:p>
      <w:r>
        <w:rPr>
          <w:rFonts w:ascii="Consolas" w:hAnsi="Consolas" w:eastAsia="Consolas"/>
          <w:sz w:val="17"/>
        </w:rPr>
        <w:t xml:space="preserve">   50  │export default request;</w:t>
      </w:r>
    </w:p>
    <w:p>
      <w:pPr>
        <w:pStyle w:val="Heading2"/>
      </w:pPr>
      <w:r>
        <w:rPr>
          <w:color w:val="505050"/>
          <w:sz w:val="22"/>
        </w:rPr>
        <w:t>frontend/src/api/agentApi.ts</w:t>
      </w:r>
    </w:p>
    <w:p>
      <w:r>
        <w:rPr>
          <w:rFonts w:ascii="Consolas" w:hAnsi="Consolas" w:eastAsia="Consolas"/>
          <w:sz w:val="17"/>
        </w:rPr>
        <w:t xml:space="preserve">    1  │import request from '@/utils/request';</w:t>
      </w:r>
    </w:p>
    <w:p>
      <w:r>
        <w:rPr>
          <w:rFonts w:ascii="Consolas" w:hAnsi="Consolas" w:eastAsia="Consolas"/>
          <w:sz w:val="17"/>
        </w:rPr>
        <w:t xml:space="preserve">    2  │</w:t>
      </w:r>
    </w:p>
    <w:p>
      <w:r>
        <w:rPr>
          <w:rFonts w:ascii="Consolas" w:hAnsi="Consolas" w:eastAsia="Consolas"/>
          <w:sz w:val="17"/>
        </w:rPr>
        <w:t xml:space="preserve">    3  │export interface AgentConfigItem {</w:t>
      </w:r>
    </w:p>
    <w:p>
      <w:r>
        <w:rPr>
          <w:rFonts w:ascii="Consolas" w:hAnsi="Consolas" w:eastAsia="Consolas"/>
          <w:sz w:val="17"/>
        </w:rPr>
        <w:t xml:space="preserve">    4  │  id: number;</w:t>
      </w:r>
    </w:p>
    <w:p>
      <w:r>
        <w:rPr>
          <w:rFonts w:ascii="Consolas" w:hAnsi="Consolas" w:eastAsia="Consolas"/>
          <w:sz w:val="17"/>
        </w:rPr>
        <w:t xml:space="preserve">    5  │  code: string;</w:t>
      </w:r>
    </w:p>
    <w:p>
      <w:r>
        <w:rPr>
          <w:rFonts w:ascii="Consolas" w:hAnsi="Consolas" w:eastAsia="Consolas"/>
          <w:sz w:val="17"/>
        </w:rPr>
        <w:t xml:space="preserve">    6  │  name: string;</w:t>
      </w:r>
    </w:p>
    <w:p>
      <w:r>
        <w:rPr>
          <w:rFonts w:ascii="Consolas" w:hAnsi="Consolas" w:eastAsia="Consolas"/>
          <w:sz w:val="17"/>
        </w:rPr>
        <w:t xml:space="preserve">    7  │  enabled: boolean;</w:t>
      </w:r>
    </w:p>
    <w:p>
      <w:r>
        <w:rPr>
          <w:rFonts w:ascii="Consolas" w:hAnsi="Consolas" w:eastAsia="Consolas"/>
          <w:sz w:val="17"/>
        </w:rPr>
        <w:t xml:space="preserve">    8  │  sort_order: number;</w:t>
      </w:r>
    </w:p>
    <w:p>
      <w:r>
        <w:rPr>
          <w:rFonts w:ascii="Consolas" w:hAnsi="Consolas" w:eastAsia="Consolas"/>
          <w:sz w:val="17"/>
        </w:rPr>
        <w:t xml:space="preserve">    9  │  short_desc: string;</w:t>
      </w:r>
    </w:p>
    <w:p>
      <w:r>
        <w:rPr>
          <w:rFonts w:ascii="Consolas" w:hAnsi="Consolas" w:eastAsia="Consolas"/>
          <w:sz w:val="17"/>
        </w:rPr>
        <w:t xml:space="preserve">   10  │  full_desc: string;</w:t>
      </w:r>
    </w:p>
    <w:p>
      <w:r>
        <w:rPr>
          <w:rFonts w:ascii="Consolas" w:hAnsi="Consolas" w:eastAsia="Consolas"/>
          <w:sz w:val="17"/>
        </w:rPr>
        <w:t xml:space="preserve">   11  │  icon: string;</w:t>
      </w:r>
    </w:p>
    <w:p>
      <w:r>
        <w:rPr>
          <w:rFonts w:ascii="Consolas" w:hAnsi="Consolas" w:eastAsia="Consolas"/>
          <w:sz w:val="17"/>
        </w:rPr>
        <w:t xml:space="preserve">   12  │  color: string;</w:t>
      </w:r>
    </w:p>
    <w:p>
      <w:r>
        <w:rPr>
          <w:rFonts w:ascii="Consolas" w:hAnsi="Consolas" w:eastAsia="Consolas"/>
          <w:sz w:val="17"/>
        </w:rPr>
        <w:t xml:space="preserve">   13  │  bg_color: string;</w:t>
      </w:r>
    </w:p>
    <w:p>
      <w:r>
        <w:rPr>
          <w:rFonts w:ascii="Consolas" w:hAnsi="Consolas" w:eastAsia="Consolas"/>
          <w:sz w:val="17"/>
        </w:rPr>
        <w:t xml:space="preserve">   14  │  system_prompt: string;</w:t>
      </w:r>
    </w:p>
    <w:p>
      <w:r>
        <w:rPr>
          <w:rFonts w:ascii="Consolas" w:hAnsi="Consolas" w:eastAsia="Consolas"/>
          <w:sz w:val="17"/>
        </w:rPr>
        <w:t xml:space="preserve">   15  │  welcome_msg: string;</w:t>
      </w:r>
    </w:p>
    <w:p>
      <w:r>
        <w:rPr>
          <w:rFonts w:ascii="Consolas" w:hAnsi="Consolas" w:eastAsia="Consolas"/>
          <w:sz w:val="17"/>
        </w:rPr>
        <w:t xml:space="preserve">   16  │  temperature: number;</w:t>
      </w:r>
    </w:p>
    <w:p>
      <w:r>
        <w:rPr>
          <w:rFonts w:ascii="Consolas" w:hAnsi="Consolas" w:eastAsia="Consolas"/>
          <w:sz w:val="17"/>
        </w:rPr>
        <w:t xml:space="preserve">   17  │  max_tokens: number;</w:t>
      </w:r>
    </w:p>
    <w:p>
      <w:r>
        <w:rPr>
          <w:rFonts w:ascii="Consolas" w:hAnsi="Consolas" w:eastAsia="Consolas"/>
          <w:sz w:val="17"/>
        </w:rPr>
        <w:t xml:space="preserve">   18  │  allow_summary: boolean;</w:t>
      </w:r>
    </w:p>
    <w:p>
      <w:r>
        <w:rPr>
          <w:rFonts w:ascii="Consolas" w:hAnsi="Consolas" w:eastAsia="Consolas"/>
          <w:sz w:val="17"/>
        </w:rPr>
        <w:t xml:space="preserve">   19  │  allow_analysis: boolean;</w:t>
      </w:r>
    </w:p>
    <w:p>
      <w:r>
        <w:rPr>
          <w:rFonts w:ascii="Consolas" w:hAnsi="Consolas" w:eastAsia="Consolas"/>
          <w:sz w:val="17"/>
        </w:rPr>
        <w:t xml:space="preserve">   20  │  allow_query: boolean;</w:t>
      </w:r>
    </w:p>
    <w:p>
      <w:r>
        <w:rPr>
          <w:rFonts w:ascii="Consolas" w:hAnsi="Consolas" w:eastAsia="Consolas"/>
          <w:sz w:val="17"/>
        </w:rPr>
        <w:t xml:space="preserve">   21  │  allow_export: boolean;</w:t>
      </w:r>
    </w:p>
    <w:p>
      <w:r>
        <w:rPr>
          <w:rFonts w:ascii="Consolas" w:hAnsi="Consolas" w:eastAsia="Consolas"/>
          <w:sz w:val="17"/>
        </w:rPr>
        <w:t xml:space="preserve">   22  │  timeout: number;</w:t>
      </w:r>
    </w:p>
    <w:p>
      <w:r>
        <w:rPr>
          <w:rFonts w:ascii="Consolas" w:hAnsi="Consolas" w:eastAsia="Consolas"/>
          <w:sz w:val="17"/>
        </w:rPr>
        <w:t xml:space="preserve">   23  │  retry_count: number;</w:t>
      </w:r>
    </w:p>
    <w:p>
      <w:r>
        <w:rPr>
          <w:rFonts w:ascii="Consolas" w:hAnsi="Consolas" w:eastAsia="Consolas"/>
          <w:sz w:val="17"/>
        </w:rPr>
        <w:t xml:space="preserve">   24  │  model: string;</w:t>
      </w:r>
    </w:p>
    <w:p>
      <w:r>
        <w:rPr>
          <w:rFonts w:ascii="Consolas" w:hAnsi="Consolas" w:eastAsia="Consolas"/>
          <w:sz w:val="17"/>
        </w:rPr>
        <w:t xml:space="preserve">   25  │  api_endpoint: string;</w:t>
      </w:r>
    </w:p>
    <w:p>
      <w:r>
        <w:rPr>
          <w:rFonts w:ascii="Consolas" w:hAnsi="Consolas" w:eastAsia="Consolas"/>
          <w:sz w:val="17"/>
        </w:rPr>
        <w:t xml:space="preserve">   26  │  created_at: string;</w:t>
      </w:r>
    </w:p>
    <w:p>
      <w:r>
        <w:rPr>
          <w:rFonts w:ascii="Consolas" w:hAnsi="Consolas" w:eastAsia="Consolas"/>
          <w:sz w:val="17"/>
        </w:rPr>
        <w:t xml:space="preserve">   27  │  updated_at: string;</w:t>
      </w:r>
    </w:p>
    <w:p>
      <w:r>
        <w:rPr>
          <w:rFonts w:ascii="Consolas" w:hAnsi="Consolas" w:eastAsia="Consolas"/>
          <w:sz w:val="17"/>
        </w:rPr>
        <w:t xml:space="preserve">   28  │}</w:t>
      </w:r>
    </w:p>
    <w:p>
      <w:r>
        <w:rPr>
          <w:rFonts w:ascii="Consolas" w:hAnsi="Consolas" w:eastAsia="Consolas"/>
          <w:sz w:val="17"/>
        </w:rPr>
        <w:t xml:space="preserve">   29  │</w:t>
      </w:r>
    </w:p>
    <w:p>
      <w:r>
        <w:rPr>
          <w:rFonts w:ascii="Consolas" w:hAnsi="Consolas" w:eastAsia="Consolas"/>
          <w:sz w:val="17"/>
        </w:rPr>
        <w:t xml:space="preserve">   30  │export interface AgentPublicItem {</w:t>
      </w:r>
    </w:p>
    <w:p>
      <w:r>
        <w:rPr>
          <w:rFonts w:ascii="Consolas" w:hAnsi="Consolas" w:eastAsia="Consolas"/>
          <w:sz w:val="17"/>
        </w:rPr>
        <w:t xml:space="preserve">   31  │  id: number;</w:t>
      </w:r>
    </w:p>
    <w:p>
      <w:r>
        <w:rPr>
          <w:rFonts w:ascii="Consolas" w:hAnsi="Consolas" w:eastAsia="Consolas"/>
          <w:sz w:val="17"/>
        </w:rPr>
        <w:t xml:space="preserve">   32  │  code: string;</w:t>
      </w:r>
    </w:p>
    <w:p>
      <w:r>
        <w:rPr>
          <w:rFonts w:ascii="Consolas" w:hAnsi="Consolas" w:eastAsia="Consolas"/>
          <w:sz w:val="17"/>
        </w:rPr>
        <w:t xml:space="preserve">   33  │  name: string;</w:t>
      </w:r>
    </w:p>
    <w:p>
      <w:r>
        <w:rPr>
          <w:rFonts w:ascii="Consolas" w:hAnsi="Consolas" w:eastAsia="Consolas"/>
          <w:sz w:val="17"/>
        </w:rPr>
        <w:t xml:space="preserve">   34  │  enabled: boolean;</w:t>
      </w:r>
    </w:p>
    <w:p>
      <w:r>
        <w:rPr>
          <w:rFonts w:ascii="Consolas" w:hAnsi="Consolas" w:eastAsia="Consolas"/>
          <w:sz w:val="17"/>
        </w:rPr>
        <w:t xml:space="preserve">   35  │  icon: string;</w:t>
      </w:r>
    </w:p>
    <w:p>
      <w:r>
        <w:rPr>
          <w:rFonts w:ascii="Consolas" w:hAnsi="Consolas" w:eastAsia="Consolas"/>
          <w:sz w:val="17"/>
        </w:rPr>
        <w:t xml:space="preserve">   36  │  color: string;</w:t>
      </w:r>
    </w:p>
    <w:p>
      <w:r>
        <w:rPr>
          <w:rFonts w:ascii="Consolas" w:hAnsi="Consolas" w:eastAsia="Consolas"/>
          <w:sz w:val="17"/>
        </w:rPr>
        <w:t xml:space="preserve">   37  │  bg_color: string;</w:t>
      </w:r>
    </w:p>
    <w:p>
      <w:r>
        <w:rPr>
          <w:rFonts w:ascii="Consolas" w:hAnsi="Consolas" w:eastAsia="Consolas"/>
          <w:sz w:val="17"/>
        </w:rPr>
        <w:t xml:space="preserve">   38  │  short_desc: string;</w:t>
      </w:r>
    </w:p>
    <w:p>
      <w:r>
        <w:rPr>
          <w:rFonts w:ascii="Consolas" w:hAnsi="Consolas" w:eastAsia="Consolas"/>
          <w:sz w:val="17"/>
        </w:rPr>
        <w:t xml:space="preserve">   39  │  welcome_msg: string;</w:t>
      </w:r>
    </w:p>
    <w:p>
      <w:r>
        <w:rPr>
          <w:rFonts w:ascii="Consolas" w:hAnsi="Consolas" w:eastAsia="Consolas"/>
          <w:sz w:val="17"/>
        </w:rPr>
        <w:t xml:space="preserve">   40  │}</w:t>
      </w:r>
    </w:p>
    <w:p>
      <w:r>
        <w:rPr>
          <w:rFonts w:ascii="Consolas" w:hAnsi="Consolas" w:eastAsia="Consolas"/>
          <w:sz w:val="17"/>
        </w:rPr>
        <w:t xml:space="preserve">   41  │</w:t>
      </w:r>
    </w:p>
    <w:p>
      <w:r>
        <w:rPr>
          <w:rFonts w:ascii="Consolas" w:hAnsi="Consolas" w:eastAsia="Consolas"/>
          <w:sz w:val="17"/>
        </w:rPr>
        <w:t xml:space="preserve">   42  │export interface ChatRequest {</w:t>
      </w:r>
    </w:p>
    <w:p>
      <w:r>
        <w:rPr>
          <w:rFonts w:ascii="Consolas" w:hAnsi="Consolas" w:eastAsia="Consolas"/>
          <w:sz w:val="17"/>
        </w:rPr>
        <w:t xml:space="preserve">   43  │  agent_code: string;</w:t>
      </w:r>
    </w:p>
    <w:p>
      <w:r>
        <w:rPr>
          <w:rFonts w:ascii="Consolas" w:hAnsi="Consolas" w:eastAsia="Consolas"/>
          <w:sz w:val="17"/>
        </w:rPr>
        <w:t xml:space="preserve">   44  │  message: string;</w:t>
      </w:r>
    </w:p>
    <w:p>
      <w:r>
        <w:rPr>
          <w:rFonts w:ascii="Consolas" w:hAnsi="Consolas" w:eastAsia="Consolas"/>
          <w:sz w:val="17"/>
        </w:rPr>
        <w:t xml:space="preserve">   45  │  session_id?: string;</w:t>
      </w:r>
    </w:p>
    <w:p>
      <w:r>
        <w:rPr>
          <w:rFonts w:ascii="Consolas" w:hAnsi="Consolas" w:eastAsia="Consolas"/>
          <w:sz w:val="17"/>
        </w:rPr>
        <w:t xml:space="preserve">   46  │}</w:t>
      </w:r>
    </w:p>
    <w:p>
      <w:r>
        <w:rPr>
          <w:rFonts w:ascii="Consolas" w:hAnsi="Consolas" w:eastAsia="Consolas"/>
          <w:sz w:val="17"/>
        </w:rPr>
        <w:t xml:space="preserve">   47  │</w:t>
      </w:r>
    </w:p>
    <w:p>
      <w:r>
        <w:rPr>
          <w:rFonts w:ascii="Consolas" w:hAnsi="Consolas" w:eastAsia="Consolas"/>
          <w:sz w:val="17"/>
        </w:rPr>
        <w:t xml:space="preserve">   48  │export interface DetectRequest {</w:t>
      </w:r>
    </w:p>
    <w:p>
      <w:r>
        <w:rPr>
          <w:rFonts w:ascii="Consolas" w:hAnsi="Consolas" w:eastAsia="Consolas"/>
          <w:sz w:val="17"/>
        </w:rPr>
        <w:t xml:space="preserve">   49  │  message: string;</w:t>
      </w:r>
    </w:p>
    <w:p>
      <w:r>
        <w:rPr>
          <w:rFonts w:ascii="Consolas" w:hAnsi="Consolas" w:eastAsia="Consolas"/>
          <w:sz w:val="17"/>
        </w:rPr>
        <w:t xml:space="preserve">   50  │  scenario?: string;</w:t>
      </w:r>
    </w:p>
    <w:p>
      <w:r>
        <w:rPr>
          <w:rFonts w:ascii="Consolas" w:hAnsi="Consolas" w:eastAsia="Consolas"/>
          <w:sz w:val="17"/>
        </w:rPr>
        <w:t xml:space="preserve">   51  │  skills?: string[];</w:t>
      </w:r>
    </w:p>
    <w:p>
      <w:r>
        <w:rPr>
          <w:rFonts w:ascii="Consolas" w:hAnsi="Consolas" w:eastAsia="Consolas"/>
          <w:sz w:val="17"/>
        </w:rPr>
        <w:t xml:space="preserve">   52  │}</w:t>
      </w:r>
    </w:p>
    <w:p>
      <w:r>
        <w:rPr>
          <w:rFonts w:ascii="Consolas" w:hAnsi="Consolas" w:eastAsia="Consolas"/>
          <w:sz w:val="17"/>
        </w:rPr>
        <w:t xml:space="preserve">   53  │</w:t>
      </w:r>
    </w:p>
    <w:p>
      <w:r>
        <w:rPr>
          <w:rFonts w:ascii="Consolas" w:hAnsi="Consolas" w:eastAsia="Consolas"/>
          <w:sz w:val="17"/>
        </w:rPr>
        <w:t xml:space="preserve">   54  │export interface DetectAgentResult {</w:t>
      </w:r>
    </w:p>
    <w:p>
      <w:r>
        <w:rPr>
          <w:rFonts w:ascii="Consolas" w:hAnsi="Consolas" w:eastAsia="Consolas"/>
          <w:sz w:val="17"/>
        </w:rPr>
        <w:t xml:space="preserve">   55  │  agentCode: string;</w:t>
      </w:r>
    </w:p>
    <w:p>
      <w:r>
        <w:rPr>
          <w:rFonts w:ascii="Consolas" w:hAnsi="Consolas" w:eastAsia="Consolas"/>
          <w:sz w:val="17"/>
        </w:rPr>
        <w:t xml:space="preserve">   56  │  agentName: string;</w:t>
      </w:r>
    </w:p>
    <w:p>
      <w:r>
        <w:rPr>
          <w:rFonts w:ascii="Consolas" w:hAnsi="Consolas" w:eastAsia="Consolas"/>
          <w:sz w:val="17"/>
        </w:rPr>
        <w:t xml:space="preserve">   57  │  status: 'completed' | 'running' | 'failed';</w:t>
      </w:r>
    </w:p>
    <w:p>
      <w:r>
        <w:rPr>
          <w:rFonts w:ascii="Consolas" w:hAnsi="Consolas" w:eastAsia="Consolas"/>
          <w:sz w:val="17"/>
        </w:rPr>
        <w:t xml:space="preserve">   58  │  result: {</w:t>
      </w:r>
    </w:p>
    <w:p>
      <w:r>
        <w:rPr>
          <w:rFonts w:ascii="Consolas" w:hAnsi="Consolas" w:eastAsia="Consolas"/>
          <w:sz w:val="17"/>
        </w:rPr>
        <w:t xml:space="preserve">   59  │    level: 'safe' | 'warning' | 'danger';</w:t>
      </w:r>
    </w:p>
    <w:p>
      <w:r>
        <w:rPr>
          <w:rFonts w:ascii="Consolas" w:hAnsi="Consolas" w:eastAsia="Consolas"/>
          <w:sz w:val="17"/>
        </w:rPr>
        <w:t xml:space="preserve">   60  │    levelText: string;</w:t>
      </w:r>
    </w:p>
    <w:p>
      <w:r>
        <w:rPr>
          <w:rFonts w:ascii="Consolas" w:hAnsi="Consolas" w:eastAsia="Consolas"/>
          <w:sz w:val="17"/>
        </w:rPr>
        <w:t xml:space="preserve">   61  │    confidence: number;</w:t>
      </w:r>
    </w:p>
    <w:p>
      <w:r>
        <w:rPr>
          <w:rFonts w:ascii="Consolas" w:hAnsi="Consolas" w:eastAsia="Consolas"/>
          <w:sz w:val="17"/>
        </w:rPr>
        <w:t xml:space="preserve">   62  │    aiProbability: number;</w:t>
      </w:r>
    </w:p>
    <w:p>
      <w:r>
        <w:rPr>
          <w:rFonts w:ascii="Consolas" w:hAnsi="Consolas" w:eastAsia="Consolas"/>
          <w:sz w:val="17"/>
        </w:rPr>
        <w:t xml:space="preserve">   63  │    summary: string;</w:t>
      </w:r>
    </w:p>
    <w:p>
      <w:r>
        <w:rPr>
          <w:rFonts w:ascii="Consolas" w:hAnsi="Consolas" w:eastAsia="Consolas"/>
          <w:sz w:val="17"/>
        </w:rPr>
        <w:t xml:space="preserve">   64  │    details: Array&lt;{ category: string; description: string; severity: string }&gt;;</w:t>
      </w:r>
    </w:p>
    <w:p>
      <w:r>
        <w:rPr>
          <w:rFonts w:ascii="Consolas" w:hAnsi="Consolas" w:eastAsia="Consolas"/>
          <w:sz w:val="17"/>
        </w:rPr>
        <w:t xml:space="preserve">   65  │    recommendations: string[];</w:t>
      </w:r>
    </w:p>
    <w:p>
      <w:r>
        <w:rPr>
          <w:rFonts w:ascii="Consolas" w:hAnsi="Consolas" w:eastAsia="Consolas"/>
          <w:sz w:val="17"/>
        </w:rPr>
        <w:t xml:space="preserve">   66  │  };</w:t>
      </w:r>
    </w:p>
    <w:p>
      <w:r>
        <w:rPr>
          <w:rFonts w:ascii="Consolas" w:hAnsi="Consolas" w:eastAsia="Consolas"/>
          <w:sz w:val="17"/>
        </w:rPr>
        <w:t xml:space="preserve">   67  │  latencyMs: number;</w:t>
      </w:r>
    </w:p>
    <w:p>
      <w:r>
        <w:rPr>
          <w:rFonts w:ascii="Consolas" w:hAnsi="Consolas" w:eastAsia="Consolas"/>
          <w:sz w:val="17"/>
        </w:rPr>
        <w:t xml:space="preserve">   68  │}</w:t>
      </w:r>
    </w:p>
    <w:p>
      <w:r>
        <w:rPr>
          <w:rFonts w:ascii="Consolas" w:hAnsi="Consolas" w:eastAsia="Consolas"/>
          <w:sz w:val="17"/>
        </w:rPr>
        <w:t xml:space="preserve">   69  │</w:t>
      </w:r>
    </w:p>
    <w:p>
      <w:r>
        <w:rPr>
          <w:rFonts w:ascii="Consolas" w:hAnsi="Consolas" w:eastAsia="Consolas"/>
          <w:sz w:val="17"/>
        </w:rPr>
        <w:t xml:space="preserve">   70  │export interface DetectResponse {</w:t>
      </w:r>
    </w:p>
    <w:p>
      <w:r>
        <w:rPr>
          <w:rFonts w:ascii="Consolas" w:hAnsi="Consolas" w:eastAsia="Consolas"/>
          <w:sz w:val="17"/>
        </w:rPr>
        <w:t xml:space="preserve">   71  │  sessionId: string;</w:t>
      </w:r>
    </w:p>
    <w:p>
      <w:r>
        <w:rPr>
          <w:rFonts w:ascii="Consolas" w:hAnsi="Consolas" w:eastAsia="Consolas"/>
          <w:sz w:val="17"/>
        </w:rPr>
        <w:t xml:space="preserve">   72  │  scenario: string;</w:t>
      </w:r>
    </w:p>
    <w:p>
      <w:r>
        <w:rPr>
          <w:rFonts w:ascii="Consolas" w:hAnsi="Consolas" w:eastAsia="Consolas"/>
          <w:sz w:val="17"/>
        </w:rPr>
        <w:t xml:space="preserve">   73  │  totalLatencyMs: number;</w:t>
      </w:r>
    </w:p>
    <w:p>
      <w:r>
        <w:rPr>
          <w:rFonts w:ascii="Consolas" w:hAnsi="Consolas" w:eastAsia="Consolas"/>
          <w:sz w:val="17"/>
        </w:rPr>
        <w:t xml:space="preserve">   74  │  finalResult: {</w:t>
      </w:r>
    </w:p>
    <w:p>
      <w:r>
        <w:rPr>
          <w:rFonts w:ascii="Consolas" w:hAnsi="Consolas" w:eastAsia="Consolas"/>
          <w:sz w:val="17"/>
        </w:rPr>
        <w:t xml:space="preserve">   75  │    level: 'safe' | 'warning' | 'danger';</w:t>
      </w:r>
    </w:p>
    <w:p>
      <w:r>
        <w:rPr>
          <w:rFonts w:ascii="Consolas" w:hAnsi="Consolas" w:eastAsia="Consolas"/>
          <w:sz w:val="17"/>
        </w:rPr>
        <w:t xml:space="preserve">   76  │    levelText: string;</w:t>
      </w:r>
    </w:p>
    <w:p>
      <w:r>
        <w:rPr>
          <w:rFonts w:ascii="Consolas" w:hAnsi="Consolas" w:eastAsia="Consolas"/>
          <w:sz w:val="17"/>
        </w:rPr>
        <w:t xml:space="preserve">   77  │    confidence: number;</w:t>
      </w:r>
    </w:p>
    <w:p>
      <w:r>
        <w:rPr>
          <w:rFonts w:ascii="Consolas" w:hAnsi="Consolas" w:eastAsia="Consolas"/>
          <w:sz w:val="17"/>
        </w:rPr>
        <w:t xml:space="preserve">   78  │    aiProbability: number;</w:t>
      </w:r>
    </w:p>
    <w:p>
      <w:r>
        <w:rPr>
          <w:rFonts w:ascii="Consolas" w:hAnsi="Consolas" w:eastAsia="Consolas"/>
          <w:sz w:val="17"/>
        </w:rPr>
        <w:t xml:space="preserve">   79  │    summary: string;</w:t>
      </w:r>
    </w:p>
    <w:p>
      <w:r>
        <w:rPr>
          <w:rFonts w:ascii="Consolas" w:hAnsi="Consolas" w:eastAsia="Consolas"/>
          <w:sz w:val="17"/>
        </w:rPr>
        <w:t xml:space="preserve">   80  │    details: Array&lt;{ category: string; description: string; severity: string }&gt;;</w:t>
      </w:r>
    </w:p>
    <w:p>
      <w:r>
        <w:rPr>
          <w:rFonts w:ascii="Consolas" w:hAnsi="Consolas" w:eastAsia="Consolas"/>
          <w:sz w:val="17"/>
        </w:rPr>
        <w:t xml:space="preserve">   81  │    recommendations: string[];</w:t>
      </w:r>
    </w:p>
    <w:p>
      <w:r>
        <w:rPr>
          <w:rFonts w:ascii="Consolas" w:hAnsi="Consolas" w:eastAsia="Consolas"/>
          <w:sz w:val="17"/>
        </w:rPr>
        <w:t xml:space="preserve">   82  │    agentAnalysis: string;</w:t>
      </w:r>
    </w:p>
    <w:p>
      <w:r>
        <w:rPr>
          <w:rFonts w:ascii="Consolas" w:hAnsi="Consolas" w:eastAsia="Consolas"/>
          <w:sz w:val="17"/>
        </w:rPr>
        <w:t xml:space="preserve">   83  │  };</w:t>
      </w:r>
    </w:p>
    <w:p>
      <w:r>
        <w:rPr>
          <w:rFonts w:ascii="Consolas" w:hAnsi="Consolas" w:eastAsia="Consolas"/>
          <w:sz w:val="17"/>
        </w:rPr>
        <w:t xml:space="preserve">   84  │  agentResults: DetectAgentResult[];</w:t>
      </w:r>
    </w:p>
    <w:p>
      <w:r>
        <w:rPr>
          <w:rFonts w:ascii="Consolas" w:hAnsi="Consolas" w:eastAsia="Consolas"/>
          <w:sz w:val="17"/>
        </w:rPr>
        <w:t xml:space="preserve">   85  │}</w:t>
      </w:r>
    </w:p>
    <w:p>
      <w:r>
        <w:rPr>
          <w:rFonts w:ascii="Consolas" w:hAnsi="Consolas" w:eastAsia="Consolas"/>
          <w:sz w:val="17"/>
        </w:rPr>
        <w:t xml:space="preserve">   86  │</w:t>
      </w:r>
    </w:p>
    <w:p>
      <w:r>
        <w:rPr>
          <w:rFonts w:ascii="Consolas" w:hAnsi="Consolas" w:eastAsia="Consolas"/>
          <w:sz w:val="17"/>
        </w:rPr>
        <w:t xml:space="preserve">   87  │// SSE 事件类型</w:t>
      </w:r>
    </w:p>
    <w:p>
      <w:r>
        <w:rPr>
          <w:rFonts w:ascii="Consolas" w:hAnsi="Consolas" w:eastAsia="Consolas"/>
          <w:sz w:val="17"/>
        </w:rPr>
        <w:t xml:space="preserve">   88  │export interface SSEStartEvent {</w:t>
      </w:r>
    </w:p>
    <w:p>
      <w:r>
        <w:rPr>
          <w:rFonts w:ascii="Consolas" w:hAnsi="Consolas" w:eastAsia="Consolas"/>
          <w:sz w:val="17"/>
        </w:rPr>
        <w:t xml:space="preserve">   89  │  type: 'start';</w:t>
      </w:r>
    </w:p>
    <w:p>
      <w:r>
        <w:rPr>
          <w:rFonts w:ascii="Consolas" w:hAnsi="Consolas" w:eastAsia="Consolas"/>
          <w:sz w:val="17"/>
        </w:rPr>
        <w:t xml:space="preserve">   90  │  data: { sessionId: string; scenario: string; agents: Array&lt;{ code: string; name: string }&gt; };</w:t>
      </w:r>
    </w:p>
    <w:p>
      <w:r>
        <w:rPr>
          <w:rFonts w:ascii="Consolas" w:hAnsi="Consolas" w:eastAsia="Consolas"/>
          <w:sz w:val="17"/>
        </w:rPr>
        <w:t xml:space="preserve">   91  │}</w:t>
      </w:r>
    </w:p>
    <w:p>
      <w:r>
        <w:rPr>
          <w:rFonts w:ascii="Consolas" w:hAnsi="Consolas" w:eastAsia="Consolas"/>
          <w:sz w:val="17"/>
        </w:rPr>
        <w:t xml:space="preserve">   92  │export interface SSEAgentStartEvent {</w:t>
      </w:r>
    </w:p>
    <w:p>
      <w:r>
        <w:rPr>
          <w:rFonts w:ascii="Consolas" w:hAnsi="Consolas" w:eastAsia="Consolas"/>
          <w:sz w:val="17"/>
        </w:rPr>
        <w:t xml:space="preserve">   93  │  type: 'agent_start';</w:t>
      </w:r>
    </w:p>
    <w:p>
      <w:r>
        <w:rPr>
          <w:rFonts w:ascii="Consolas" w:hAnsi="Consolas" w:eastAsia="Consolas"/>
          <w:sz w:val="17"/>
        </w:rPr>
        <w:t xml:space="preserve">   94  │  data: { index: number; agentCode: string; agentName: string; totalAgents: number };</w:t>
      </w:r>
    </w:p>
    <w:p>
      <w:r>
        <w:rPr>
          <w:rFonts w:ascii="Consolas" w:hAnsi="Consolas" w:eastAsia="Consolas"/>
          <w:sz w:val="17"/>
        </w:rPr>
        <w:t xml:space="preserve">   95  │}</w:t>
      </w:r>
    </w:p>
    <w:p>
      <w:r>
        <w:rPr>
          <w:rFonts w:ascii="Consolas" w:hAnsi="Consolas" w:eastAsia="Consolas"/>
          <w:sz w:val="17"/>
        </w:rPr>
        <w:t xml:space="preserve">   96  │export interface SSEAgentCompleteEvent {</w:t>
      </w:r>
    </w:p>
    <w:p>
      <w:r>
        <w:rPr>
          <w:rFonts w:ascii="Consolas" w:hAnsi="Consolas" w:eastAsia="Consolas"/>
          <w:sz w:val="17"/>
        </w:rPr>
        <w:t xml:space="preserve">   97  │  type: 'agent_complete';</w:t>
      </w:r>
    </w:p>
    <w:p>
      <w:r>
        <w:rPr>
          <w:rFonts w:ascii="Consolas" w:hAnsi="Consolas" w:eastAsia="Consolas"/>
          <w:sz w:val="17"/>
        </w:rPr>
        <w:t xml:space="preserve">   98  │  data: DetectAgentResult;</w:t>
      </w:r>
    </w:p>
    <w:p>
      <w:r>
        <w:rPr>
          <w:rFonts w:ascii="Consolas" w:hAnsi="Consolas" w:eastAsia="Consolas"/>
          <w:sz w:val="17"/>
        </w:rPr>
        <w:t xml:space="preserve">   99  │}</w:t>
      </w:r>
    </w:p>
    <w:p>
      <w:r>
        <w:rPr>
          <w:rFonts w:ascii="Consolas" w:hAnsi="Consolas" w:eastAsia="Consolas"/>
          <w:sz w:val="17"/>
        </w:rPr>
        <w:t xml:space="preserve">  100  │export interface SSECompleteEvent {</w:t>
      </w:r>
    </w:p>
    <w:p>
      <w:r>
        <w:rPr>
          <w:rFonts w:ascii="Consolas" w:hAnsi="Consolas" w:eastAsia="Consolas"/>
          <w:sz w:val="17"/>
        </w:rPr>
        <w:t xml:space="preserve">  101  │  type: 'complete';</w:t>
      </w:r>
    </w:p>
    <w:p>
      <w:r>
        <w:rPr>
          <w:rFonts w:ascii="Consolas" w:hAnsi="Consolas" w:eastAsia="Consolas"/>
          <w:sz w:val="17"/>
        </w:rPr>
        <w:t xml:space="preserve">  102  │  data: DetectResponse;</w:t>
      </w:r>
    </w:p>
    <w:p>
      <w:r>
        <w:rPr>
          <w:rFonts w:ascii="Consolas" w:hAnsi="Consolas" w:eastAsia="Consolas"/>
          <w:sz w:val="17"/>
        </w:rPr>
        <w:t xml:space="preserve">  103  │}</w:t>
      </w:r>
    </w:p>
    <w:p>
      <w:r>
        <w:rPr>
          <w:rFonts w:ascii="Consolas" w:hAnsi="Consolas" w:eastAsia="Consolas"/>
          <w:sz w:val="17"/>
        </w:rPr>
        <w:t xml:space="preserve">  104  │export interface SSEErrorEvent {</w:t>
      </w:r>
    </w:p>
    <w:p>
      <w:r>
        <w:rPr>
          <w:rFonts w:ascii="Consolas" w:hAnsi="Consolas" w:eastAsia="Consolas"/>
          <w:sz w:val="17"/>
        </w:rPr>
        <w:t xml:space="preserve">  105  │  type: 'error';</w:t>
      </w:r>
    </w:p>
    <w:p>
      <w:r>
        <w:rPr>
          <w:rFonts w:ascii="Consolas" w:hAnsi="Consolas" w:eastAsia="Consolas"/>
          <w:sz w:val="17"/>
        </w:rPr>
        <w:t xml:space="preserve">  106  │  data: { message: string };</w:t>
      </w:r>
    </w:p>
    <w:p>
      <w:r>
        <w:rPr>
          <w:rFonts w:ascii="Consolas" w:hAnsi="Consolas" w:eastAsia="Consolas"/>
          <w:sz w:val="17"/>
        </w:rPr>
        <w:t xml:space="preserve">  107  │}</w:t>
      </w:r>
    </w:p>
    <w:p>
      <w:r>
        <w:rPr>
          <w:rFonts w:ascii="Consolas" w:hAnsi="Consolas" w:eastAsia="Consolas"/>
          <w:sz w:val="17"/>
        </w:rPr>
        <w:t xml:space="preserve">  108  │export type SSEEvent = SSEStartEvent | SSEAgentStartEvent | SSEAgentCompleteEvent | SSECompleteEvent | SSEErrorEvent;</w:t>
      </w:r>
    </w:p>
    <w:p>
      <w:r>
        <w:rPr>
          <w:rFonts w:ascii="Consolas" w:hAnsi="Consolas" w:eastAsia="Consolas"/>
          <w:sz w:val="17"/>
        </w:rPr>
        <w:t xml:space="preserve">  109  │</w:t>
      </w:r>
    </w:p>
    <w:p>
      <w:r>
        <w:rPr>
          <w:rFonts w:ascii="Consolas" w:hAnsi="Consolas" w:eastAsia="Consolas"/>
          <w:sz w:val="17"/>
        </w:rPr>
        <w:t xml:space="preserve">  110  │// 会话相关</w:t>
      </w:r>
    </w:p>
    <w:p>
      <w:r>
        <w:rPr>
          <w:rFonts w:ascii="Consolas" w:hAnsi="Consolas" w:eastAsia="Consolas"/>
          <w:sz w:val="17"/>
        </w:rPr>
        <w:t xml:space="preserve">  111  │export interface SessionMessage {</w:t>
      </w:r>
    </w:p>
    <w:p>
      <w:r>
        <w:rPr>
          <w:rFonts w:ascii="Consolas" w:hAnsi="Consolas" w:eastAsia="Consolas"/>
          <w:sz w:val="17"/>
        </w:rPr>
        <w:t xml:space="preserve">  112  │  role: 'user' | 'assistant' | 'system';</w:t>
      </w:r>
    </w:p>
    <w:p>
      <w:r>
        <w:rPr>
          <w:rFonts w:ascii="Consolas" w:hAnsi="Consolas" w:eastAsia="Consolas"/>
          <w:sz w:val="17"/>
        </w:rPr>
        <w:t xml:space="preserve">  113  │  content: string;</w:t>
      </w:r>
    </w:p>
    <w:p>
      <w:r>
        <w:rPr>
          <w:rFonts w:ascii="Consolas" w:hAnsi="Consolas" w:eastAsia="Consolas"/>
          <w:sz w:val="17"/>
        </w:rPr>
        <w:t xml:space="preserve">  114  │  modelUsed: string;</w:t>
      </w:r>
    </w:p>
    <w:p>
      <w:r>
        <w:rPr>
          <w:rFonts w:ascii="Consolas" w:hAnsi="Consolas" w:eastAsia="Consolas"/>
          <w:sz w:val="17"/>
        </w:rPr>
        <w:t xml:space="preserve">  115  │  latencyMs: number;</w:t>
      </w:r>
    </w:p>
    <w:p>
      <w:r>
        <w:rPr>
          <w:rFonts w:ascii="Consolas" w:hAnsi="Consolas" w:eastAsia="Consolas"/>
          <w:sz w:val="17"/>
        </w:rPr>
        <w:t xml:space="preserve">  116  │  createdAt: string;</w:t>
      </w:r>
    </w:p>
    <w:p>
      <w:r>
        <w:rPr>
          <w:rFonts w:ascii="Consolas" w:hAnsi="Consolas" w:eastAsia="Consolas"/>
          <w:sz w:val="17"/>
        </w:rPr>
        <w:t xml:space="preserve">  117  │}</w:t>
      </w:r>
    </w:p>
    <w:p>
      <w:r>
        <w:rPr>
          <w:rFonts w:ascii="Consolas" w:hAnsi="Consolas" w:eastAsia="Consolas"/>
          <w:sz w:val="17"/>
        </w:rPr>
        <w:t xml:space="preserve">  118  │export interface SessionItem {</w:t>
      </w:r>
    </w:p>
    <w:p>
      <w:r>
        <w:rPr>
          <w:rFonts w:ascii="Consolas" w:hAnsi="Consolas" w:eastAsia="Consolas"/>
          <w:sz w:val="17"/>
        </w:rPr>
        <w:t xml:space="preserve">  119  │  sessionId: string;</w:t>
      </w:r>
    </w:p>
    <w:p>
      <w:r>
        <w:rPr>
          <w:rFonts w:ascii="Consolas" w:hAnsi="Consolas" w:eastAsia="Consolas"/>
          <w:sz w:val="17"/>
        </w:rPr>
        <w:t xml:space="preserve">  120  │  title: string;</w:t>
      </w:r>
    </w:p>
    <w:p>
      <w:r>
        <w:rPr>
          <w:rFonts w:ascii="Consolas" w:hAnsi="Consolas" w:eastAsia="Consolas"/>
          <w:sz w:val="17"/>
        </w:rPr>
        <w:t xml:space="preserve">  121  │  status: string;</w:t>
      </w:r>
    </w:p>
    <w:p>
      <w:r>
        <w:rPr>
          <w:rFonts w:ascii="Consolas" w:hAnsi="Consolas" w:eastAsia="Consolas"/>
          <w:sz w:val="17"/>
        </w:rPr>
        <w:t xml:space="preserve">  122  │  messageCount: number;</w:t>
      </w:r>
    </w:p>
    <w:p>
      <w:r>
        <w:rPr>
          <w:rFonts w:ascii="Consolas" w:hAnsi="Consolas" w:eastAsia="Consolas"/>
          <w:sz w:val="17"/>
        </w:rPr>
        <w:t xml:space="preserve">  123  │  scenario: string;</w:t>
      </w:r>
    </w:p>
    <w:p>
      <w:r>
        <w:rPr>
          <w:rFonts w:ascii="Consolas" w:hAnsi="Consolas" w:eastAsia="Consolas"/>
          <w:sz w:val="17"/>
        </w:rPr>
        <w:t xml:space="preserve">  124  │  messages: SessionMessage[];</w:t>
      </w:r>
    </w:p>
    <w:p>
      <w:r>
        <w:rPr>
          <w:rFonts w:ascii="Consolas" w:hAnsi="Consolas" w:eastAsia="Consolas"/>
          <w:sz w:val="17"/>
        </w:rPr>
        <w:t xml:space="preserve">  125  │  createdAt: string;</w:t>
      </w:r>
    </w:p>
    <w:p>
      <w:r>
        <w:rPr>
          <w:rFonts w:ascii="Consolas" w:hAnsi="Consolas" w:eastAsia="Consolas"/>
          <w:sz w:val="17"/>
        </w:rPr>
        <w:t xml:space="preserve">  126  │  updatedAt: string;</w:t>
      </w:r>
    </w:p>
    <w:p>
      <w:r>
        <w:rPr>
          <w:rFonts w:ascii="Consolas" w:hAnsi="Consolas" w:eastAsia="Consolas"/>
          <w:sz w:val="17"/>
        </w:rPr>
        <w:t xml:space="preserve">  127  │}</w:t>
      </w:r>
    </w:p>
    <w:p>
      <w:r>
        <w:rPr>
          <w:rFonts w:ascii="Consolas" w:hAnsi="Consolas" w:eastAsia="Consolas"/>
          <w:sz w:val="17"/>
        </w:rPr>
        <w:t xml:space="preserve">  128  │</w:t>
      </w:r>
    </w:p>
    <w:p>
      <w:r>
        <w:rPr>
          <w:rFonts w:ascii="Consolas" w:hAnsi="Consolas" w:eastAsia="Consolas"/>
          <w:sz w:val="17"/>
        </w:rPr>
        <w:t xml:space="preserve">  129  │export interface ChatResponse {</w:t>
      </w:r>
    </w:p>
    <w:p>
      <w:r>
        <w:rPr>
          <w:rFonts w:ascii="Consolas" w:hAnsi="Consolas" w:eastAsia="Consolas"/>
          <w:sz w:val="17"/>
        </w:rPr>
        <w:t xml:space="preserve">  130  │  reply: string;</w:t>
      </w:r>
    </w:p>
    <w:p>
      <w:r>
        <w:rPr>
          <w:rFonts w:ascii="Consolas" w:hAnsi="Consolas" w:eastAsia="Consolas"/>
          <w:sz w:val="17"/>
        </w:rPr>
        <w:t xml:space="preserve">  131  │  session_id: string;</w:t>
      </w:r>
    </w:p>
    <w:p>
      <w:r>
        <w:rPr>
          <w:rFonts w:ascii="Consolas" w:hAnsi="Consolas" w:eastAsia="Consolas"/>
          <w:sz w:val="17"/>
        </w:rPr>
        <w:t xml:space="preserve">  132  │  agent_code: string;</w:t>
      </w:r>
    </w:p>
    <w:p>
      <w:r>
        <w:rPr>
          <w:rFonts w:ascii="Consolas" w:hAnsi="Consolas" w:eastAsia="Consolas"/>
          <w:sz w:val="17"/>
        </w:rPr>
        <w:t xml:space="preserve">  133  │  timestamp: string;</w:t>
      </w:r>
    </w:p>
    <w:p>
      <w:r>
        <w:rPr>
          <w:rFonts w:ascii="Consolas" w:hAnsi="Consolas" w:eastAsia="Consolas"/>
          <w:sz w:val="17"/>
        </w:rPr>
        <w:t xml:space="preserve">  134  │  is_new_session: boolean;</w:t>
      </w:r>
    </w:p>
    <w:p>
      <w:r>
        <w:rPr>
          <w:rFonts w:ascii="Consolas" w:hAnsi="Consolas" w:eastAsia="Consolas"/>
          <w:sz w:val="17"/>
        </w:rPr>
        <w:t xml:space="preserve">  135  │}</w:t>
      </w:r>
    </w:p>
    <w:p>
      <w:r>
        <w:rPr>
          <w:rFonts w:ascii="Consolas" w:hAnsi="Consolas" w:eastAsia="Consolas"/>
          <w:sz w:val="17"/>
        </w:rPr>
        <w:t xml:space="preserve">  136  │</w:t>
      </w:r>
    </w:p>
    <w:p>
      <w:r>
        <w:rPr>
          <w:rFonts w:ascii="Consolas" w:hAnsi="Consolas" w:eastAsia="Consolas"/>
          <w:sz w:val="17"/>
        </w:rPr>
        <w:t xml:space="preserve">  137  │export interface VerificationRecordItem {</w:t>
      </w:r>
    </w:p>
    <w:p>
      <w:r>
        <w:rPr>
          <w:rFonts w:ascii="Consolas" w:hAnsi="Consolas" w:eastAsia="Consolas"/>
          <w:sz w:val="17"/>
        </w:rPr>
        <w:t xml:space="preserve">  138  │  id: number;</w:t>
      </w:r>
    </w:p>
    <w:p>
      <w:r>
        <w:rPr>
          <w:rFonts w:ascii="Consolas" w:hAnsi="Consolas" w:eastAsia="Consolas"/>
          <w:sz w:val="17"/>
        </w:rPr>
        <w:t xml:space="preserve">  139  │  article_id: number;</w:t>
      </w:r>
    </w:p>
    <w:p>
      <w:r>
        <w:rPr>
          <w:rFonts w:ascii="Consolas" w:hAnsi="Consolas" w:eastAsia="Consolas"/>
          <w:sz w:val="17"/>
        </w:rPr>
        <w:t xml:space="preserve">  140  │  agent_code: string;</w:t>
      </w:r>
    </w:p>
    <w:p>
      <w:r>
        <w:rPr>
          <w:rFonts w:ascii="Consolas" w:hAnsi="Consolas" w:eastAsia="Consolas"/>
          <w:sz w:val="17"/>
        </w:rPr>
        <w:t xml:space="preserve">  141  │  agent_name: string;</w:t>
      </w:r>
    </w:p>
    <w:p>
      <w:r>
        <w:rPr>
          <w:rFonts w:ascii="Consolas" w:hAnsi="Consolas" w:eastAsia="Consolas"/>
          <w:sz w:val="17"/>
        </w:rPr>
        <w:t xml:space="preserve">  142  │  status: 'pending' | 'running' | 'completed' | 'failed';</w:t>
      </w:r>
    </w:p>
    <w:p>
      <w:r>
        <w:rPr>
          <w:rFonts w:ascii="Consolas" w:hAnsi="Consolas" w:eastAsia="Consolas"/>
          <w:sz w:val="17"/>
        </w:rPr>
        <w:t xml:space="preserve">  143  │  title: string;</w:t>
      </w:r>
    </w:p>
    <w:p>
      <w:r>
        <w:rPr>
          <w:rFonts w:ascii="Consolas" w:hAnsi="Consolas" w:eastAsia="Consolas"/>
          <w:sz w:val="17"/>
        </w:rPr>
        <w:t xml:space="preserve">  144  │  summary: string;</w:t>
      </w:r>
    </w:p>
    <w:p>
      <w:r>
        <w:rPr>
          <w:rFonts w:ascii="Consolas" w:hAnsi="Consolas" w:eastAsia="Consolas"/>
          <w:sz w:val="17"/>
        </w:rPr>
        <w:t xml:space="preserve">  145  │  detail: string;</w:t>
      </w:r>
    </w:p>
    <w:p>
      <w:r>
        <w:rPr>
          <w:rFonts w:ascii="Consolas" w:hAnsi="Consolas" w:eastAsia="Consolas"/>
          <w:sz w:val="17"/>
        </w:rPr>
        <w:t xml:space="preserve">  146  │  duration_ms: number;</w:t>
      </w:r>
    </w:p>
    <w:p>
      <w:r>
        <w:rPr>
          <w:rFonts w:ascii="Consolas" w:hAnsi="Consolas" w:eastAsia="Consolas"/>
          <w:sz w:val="17"/>
        </w:rPr>
        <w:t xml:space="preserve">  147  │  result_data: any;</w:t>
      </w:r>
    </w:p>
    <w:p>
      <w:r>
        <w:rPr>
          <w:rFonts w:ascii="Consolas" w:hAnsi="Consolas" w:eastAsia="Consolas"/>
          <w:sz w:val="17"/>
        </w:rPr>
        <w:t xml:space="preserve">  148  │  operator_name?: string;</w:t>
      </w:r>
    </w:p>
    <w:p>
      <w:r>
        <w:rPr>
          <w:rFonts w:ascii="Consolas" w:hAnsi="Consolas" w:eastAsia="Consolas"/>
          <w:sz w:val="17"/>
        </w:rPr>
        <w:t xml:space="preserve">  149  │  created_at: string;</w:t>
      </w:r>
    </w:p>
    <w:p>
      <w:r>
        <w:rPr>
          <w:rFonts w:ascii="Consolas" w:hAnsi="Consolas" w:eastAsia="Consolas"/>
          <w:sz w:val="17"/>
        </w:rPr>
        <w:t xml:space="preserve">  150  │}</w:t>
      </w:r>
    </w:p>
    <w:p>
      <w:r>
        <w:rPr>
          <w:rFonts w:ascii="Consolas" w:hAnsi="Consolas" w:eastAsia="Consolas"/>
          <w:sz w:val="17"/>
        </w:rPr>
        <w:t xml:space="preserve">  151  │</w:t>
      </w:r>
    </w:p>
    <w:p>
      <w:r>
        <w:rPr>
          <w:rFonts w:ascii="Consolas" w:hAnsi="Consolas" w:eastAsia="Consolas"/>
          <w:sz w:val="17"/>
        </w:rPr>
        <w:t xml:space="preserve">  152  │export const agentApi = {</w:t>
      </w:r>
    </w:p>
    <w:p>
      <w:r>
        <w:rPr>
          <w:rFonts w:ascii="Consolas" w:hAnsi="Consolas" w:eastAsia="Consolas"/>
          <w:sz w:val="17"/>
        </w:rPr>
        <w:t xml:space="preserve">  153  │  getConfigs: (params?: { page?: number; page_size?: number }): Promise&lt;any&gt; =&gt; {</w:t>
      </w:r>
    </w:p>
    <w:p>
      <w:r>
        <w:rPr>
          <w:rFonts w:ascii="Consolas" w:hAnsi="Consolas" w:eastAsia="Consolas"/>
          <w:sz w:val="17"/>
        </w:rPr>
        <w:t xml:space="preserve">  154  │    return request.get('/agent/configs/', { params });</w:t>
      </w:r>
    </w:p>
    <w:p>
      <w:r>
        <w:rPr>
          <w:rFonts w:ascii="Consolas" w:hAnsi="Consolas" w:eastAsia="Consolas"/>
          <w:sz w:val="17"/>
        </w:rPr>
        <w:t xml:space="preserve">  155  │  },</w:t>
      </w:r>
    </w:p>
    <w:p>
      <w:r>
        <w:rPr>
          <w:rFonts w:ascii="Consolas" w:hAnsi="Consolas" w:eastAsia="Consolas"/>
          <w:sz w:val="17"/>
        </w:rPr>
        <w:t xml:space="preserve">  156  │</w:t>
      </w:r>
    </w:p>
    <w:p>
      <w:r>
        <w:rPr>
          <w:rFonts w:ascii="Consolas" w:hAnsi="Consolas" w:eastAsia="Consolas"/>
          <w:sz w:val="17"/>
        </w:rPr>
        <w:t xml:space="preserve">  157  │  getConfigDetail: (id: number): Promise&lt;AgentConfigItem&gt; =&gt; {</w:t>
      </w:r>
    </w:p>
    <w:p>
      <w:r>
        <w:rPr>
          <w:rFonts w:ascii="Consolas" w:hAnsi="Consolas" w:eastAsia="Consolas"/>
          <w:sz w:val="17"/>
        </w:rPr>
        <w:t xml:space="preserve">  158  │    return request.get(`/agent/configs/${id}/`);</w:t>
      </w:r>
    </w:p>
    <w:p>
      <w:r>
        <w:rPr>
          <w:rFonts w:ascii="Consolas" w:hAnsi="Consolas" w:eastAsia="Consolas"/>
          <w:sz w:val="17"/>
        </w:rPr>
        <w:t xml:space="preserve">  159  │  },</w:t>
      </w:r>
    </w:p>
    <w:p>
      <w:r>
        <w:rPr>
          <w:rFonts w:ascii="Consolas" w:hAnsi="Consolas" w:eastAsia="Consolas"/>
          <w:sz w:val="17"/>
        </w:rPr>
        <w:t xml:space="preserve">  160  │</w:t>
      </w:r>
    </w:p>
    <w:p>
      <w:r>
        <w:rPr>
          <w:rFonts w:ascii="Consolas" w:hAnsi="Consolas" w:eastAsia="Consolas"/>
          <w:sz w:val="17"/>
        </w:rPr>
        <w:t xml:space="preserve">  161  │  updateConfig: (id: number, data: Partial&lt;AgentConfigItem&gt;): Promise&lt;any&gt; =&gt; {</w:t>
      </w:r>
    </w:p>
    <w:p>
      <w:r>
        <w:rPr>
          <w:rFonts w:ascii="Consolas" w:hAnsi="Consolas" w:eastAsia="Consolas"/>
          <w:sz w:val="17"/>
        </w:rPr>
        <w:t xml:space="preserve">  162  │    return request.put(`/agent/configs/${id}/`, data);</w:t>
      </w:r>
    </w:p>
    <w:p>
      <w:r>
        <w:rPr>
          <w:rFonts w:ascii="Consolas" w:hAnsi="Consolas" w:eastAsia="Consolas"/>
          <w:sz w:val="17"/>
        </w:rPr>
        <w:t xml:space="preserve">  163  │  },</w:t>
      </w:r>
    </w:p>
    <w:p>
      <w:r>
        <w:rPr>
          <w:rFonts w:ascii="Consolas" w:hAnsi="Consolas" w:eastAsia="Consolas"/>
          <w:sz w:val="17"/>
        </w:rPr>
        <w:t xml:space="preserve">  164  │</w:t>
      </w:r>
    </w:p>
    <w:p>
      <w:r>
        <w:rPr>
          <w:rFonts w:ascii="Consolas" w:hAnsi="Consolas" w:eastAsia="Consolas"/>
          <w:sz w:val="17"/>
        </w:rPr>
        <w:t xml:space="preserve">  165  │  batchUpdateConfigs: (configs: Partial&lt;AgentConfigItem&gt;[]): Promise&lt;any&gt; =&gt; {</w:t>
      </w:r>
    </w:p>
    <w:p>
      <w:r>
        <w:rPr>
          <w:rFonts w:ascii="Consolas" w:hAnsi="Consolas" w:eastAsia="Consolas"/>
          <w:sz w:val="17"/>
        </w:rPr>
        <w:t xml:space="preserve">  166  │    return request.post('/agent/configs/batch_update/', { configs });</w:t>
      </w:r>
    </w:p>
    <w:p>
      <w:r>
        <w:rPr>
          <w:rFonts w:ascii="Consolas" w:hAnsi="Consolas" w:eastAsia="Consolas"/>
          <w:sz w:val="17"/>
        </w:rPr>
        <w:t xml:space="preserve">  167  │  },</w:t>
      </w:r>
    </w:p>
    <w:p>
      <w:r>
        <w:rPr>
          <w:rFonts w:ascii="Consolas" w:hAnsi="Consolas" w:eastAsia="Consolas"/>
          <w:sz w:val="17"/>
        </w:rPr>
        <w:t xml:space="preserve">  168  │</w:t>
      </w:r>
    </w:p>
    <w:p>
      <w:r>
        <w:rPr>
          <w:rFonts w:ascii="Consolas" w:hAnsi="Consolas" w:eastAsia="Consolas"/>
          <w:sz w:val="17"/>
        </w:rPr>
        <w:t xml:space="preserve">  169  │  getPublicConfigs: (): Promise&lt;AgentPublicItem[]&gt; =&gt; {</w:t>
      </w:r>
    </w:p>
    <w:p>
      <w:r>
        <w:rPr>
          <w:rFonts w:ascii="Consolas" w:hAnsi="Consolas" w:eastAsia="Consolas"/>
          <w:sz w:val="17"/>
        </w:rPr>
        <w:t xml:space="preserve">  170  │    return request.get('/agent/public/configs/');</w:t>
      </w:r>
    </w:p>
    <w:p>
      <w:r>
        <w:rPr>
          <w:rFonts w:ascii="Consolas" w:hAnsi="Consolas" w:eastAsia="Consolas"/>
          <w:sz w:val="17"/>
        </w:rPr>
        <w:t xml:space="preserve">  171  │  },</w:t>
      </w:r>
    </w:p>
    <w:p>
      <w:r>
        <w:rPr>
          <w:rFonts w:ascii="Consolas" w:hAnsi="Consolas" w:eastAsia="Consolas"/>
          <w:sz w:val="17"/>
        </w:rPr>
        <w:t xml:space="preserve">  172  │</w:t>
      </w:r>
    </w:p>
    <w:p>
      <w:r>
        <w:rPr>
          <w:rFonts w:ascii="Consolas" w:hAnsi="Consolas" w:eastAsia="Consolas"/>
          <w:sz w:val="17"/>
        </w:rPr>
        <w:t xml:space="preserve">  173  │  sendMessage: (data: ChatRequest): Promise&lt;ChatResponse&gt; =&gt; {</w:t>
      </w:r>
    </w:p>
    <w:p>
      <w:r>
        <w:rPr>
          <w:rFonts w:ascii="Consolas" w:hAnsi="Consolas" w:eastAsia="Consolas"/>
          <w:sz w:val="17"/>
        </w:rPr>
        <w:t xml:space="preserve">  174  │    return request.post('/agent/public/chat/', data);</w:t>
      </w:r>
    </w:p>
    <w:p>
      <w:r>
        <w:rPr>
          <w:rFonts w:ascii="Consolas" w:hAnsi="Consolas" w:eastAsia="Consolas"/>
          <w:sz w:val="17"/>
        </w:rPr>
        <w:t xml:space="preserve">  175  │  },</w:t>
      </w:r>
    </w:p>
    <w:p>
      <w:r>
        <w:rPr>
          <w:rFonts w:ascii="Consolas" w:hAnsi="Consolas" w:eastAsia="Consolas"/>
          <w:sz w:val="17"/>
        </w:rPr>
        <w:t xml:space="preserve">  176  │</w:t>
      </w:r>
    </w:p>
    <w:p>
      <w:r>
        <w:rPr>
          <w:rFonts w:ascii="Consolas" w:hAnsi="Consolas" w:eastAsia="Consolas"/>
          <w:sz w:val="17"/>
        </w:rPr>
        <w:t xml:space="preserve">  177  │  detect: (data: DetectRequest): Promise&lt;DetectResponse&gt; =&gt; {</w:t>
      </w:r>
    </w:p>
    <w:p>
      <w:r>
        <w:rPr>
          <w:rFonts w:ascii="Consolas" w:hAnsi="Consolas" w:eastAsia="Consolas"/>
          <w:sz w:val="17"/>
        </w:rPr>
        <w:t xml:space="preserve">  178  │    return request.post('/agent/public/detect/', data, { timeout: 120000 });</w:t>
      </w:r>
    </w:p>
    <w:p>
      <w:r>
        <w:rPr>
          <w:rFonts w:ascii="Consolas" w:hAnsi="Consolas" w:eastAsia="Consolas"/>
          <w:sz w:val="17"/>
        </w:rPr>
        <w:t xml:space="preserve">  179  │  },</w:t>
      </w:r>
    </w:p>
    <w:p>
      <w:r>
        <w:rPr>
          <w:rFonts w:ascii="Consolas" w:hAnsi="Consolas" w:eastAsia="Consolas"/>
          <w:sz w:val="17"/>
        </w:rPr>
        <w:t xml:space="preserve">  180  │</w:t>
      </w:r>
    </w:p>
    <w:p>
      <w:r>
        <w:rPr>
          <w:rFonts w:ascii="Consolas" w:hAnsi="Consolas" w:eastAsia="Consolas"/>
          <w:sz w:val="17"/>
        </w:rPr>
        <w:t xml:space="preserve">  181  │  /**</w:t>
      </w:r>
    </w:p>
    <w:p>
      <w:r>
        <w:rPr>
          <w:rFonts w:ascii="Consolas" w:hAnsi="Consolas" w:eastAsia="Consolas"/>
          <w:sz w:val="17"/>
        </w:rPr>
        <w:t xml:space="preserve">  182  │   * SSE流式检测 — 返回 AsyncIterable&lt;SSEEvent&gt;</w:t>
      </w:r>
    </w:p>
    <w:p>
      <w:r>
        <w:rPr>
          <w:rFonts w:ascii="Consolas" w:hAnsi="Consolas" w:eastAsia="Consolas"/>
          <w:sz w:val="17"/>
        </w:rPr>
        <w:t xml:space="preserve">  183  │   * 每个Agent完成后立即推送，前端可实时渲染进度</w:t>
      </w:r>
    </w:p>
    <w:p>
      <w:r>
        <w:rPr>
          <w:rFonts w:ascii="Consolas" w:hAnsi="Consolas" w:eastAsia="Consolas"/>
          <w:sz w:val="17"/>
        </w:rPr>
        <w:t xml:space="preserve">  184  │   */</w:t>
      </w:r>
    </w:p>
    <w:p>
      <w:r>
        <w:rPr>
          <w:rFonts w:ascii="Consolas" w:hAnsi="Consolas" w:eastAsia="Consolas"/>
          <w:sz w:val="17"/>
        </w:rPr>
        <w:t xml:space="preserve">  185  │  detectStream: async function* (data: DetectRequest): AsyncGenerator&lt;SSEEvent, void, unknown&gt; {</w:t>
      </w:r>
    </w:p>
    <w:p>
      <w:r>
        <w:rPr>
          <w:rFonts w:ascii="Consolas" w:hAnsi="Consolas" w:eastAsia="Consolas"/>
          <w:sz w:val="17"/>
        </w:rPr>
        <w:t xml:space="preserve">  186  │    const controller = new AbortController();</w:t>
      </w:r>
    </w:p>
    <w:p>
      <w:r>
        <w:rPr>
          <w:rFonts w:ascii="Consolas" w:hAnsi="Consolas" w:eastAsia="Consolas"/>
          <w:sz w:val="17"/>
        </w:rPr>
        <w:t xml:space="preserve">  187  │    const response = await fetch('/api/agent/public/detect-stream/', {</w:t>
      </w:r>
    </w:p>
    <w:p>
      <w:r>
        <w:rPr>
          <w:rFonts w:ascii="Consolas" w:hAnsi="Consolas" w:eastAsia="Consolas"/>
          <w:sz w:val="17"/>
        </w:rPr>
        <w:t xml:space="preserve">  188  │      method: 'POST',</w:t>
      </w:r>
    </w:p>
    <w:p>
      <w:r>
        <w:rPr>
          <w:rFonts w:ascii="Consolas" w:hAnsi="Consolas" w:eastAsia="Consolas"/>
          <w:sz w:val="17"/>
        </w:rPr>
        <w:t xml:space="preserve">  189  │      headers: { 'Content-Type': 'application/json' },</w:t>
      </w:r>
    </w:p>
    <w:p>
      <w:r>
        <w:rPr>
          <w:rFonts w:ascii="Consolas" w:hAnsi="Consolas" w:eastAsia="Consolas"/>
          <w:sz w:val="17"/>
        </w:rPr>
        <w:t xml:space="preserve">  190  │      body: JSON.stringify(data),</w:t>
      </w:r>
    </w:p>
    <w:p>
      <w:r>
        <w:rPr>
          <w:rFonts w:ascii="Consolas" w:hAnsi="Consolas" w:eastAsia="Consolas"/>
          <w:sz w:val="17"/>
        </w:rPr>
        <w:t xml:space="preserve">  191  │      credentials: 'include',</w:t>
      </w:r>
    </w:p>
    <w:p>
      <w:r>
        <w:rPr>
          <w:rFonts w:ascii="Consolas" w:hAnsi="Consolas" w:eastAsia="Consolas"/>
          <w:sz w:val="17"/>
        </w:rPr>
        <w:t xml:space="preserve">  192  │      signal: controller.signal,</w:t>
      </w:r>
    </w:p>
    <w:p>
      <w:r>
        <w:rPr>
          <w:rFonts w:ascii="Consolas" w:hAnsi="Consolas" w:eastAsia="Consolas"/>
          <w:sz w:val="17"/>
        </w:rPr>
        <w:t xml:space="preserve">  193  │    });</w:t>
      </w:r>
    </w:p>
    <w:p>
      <w:r>
        <w:rPr>
          <w:rFonts w:ascii="Consolas" w:hAnsi="Consolas" w:eastAsia="Consolas"/>
          <w:sz w:val="17"/>
        </w:rPr>
        <w:t xml:space="preserve">  194  │</w:t>
      </w:r>
    </w:p>
    <w:p>
      <w:r>
        <w:rPr>
          <w:rFonts w:ascii="Consolas" w:hAnsi="Consolas" w:eastAsia="Consolas"/>
          <w:sz w:val="17"/>
        </w:rPr>
        <w:t xml:space="preserve">  195  │    if (!response.ok) {</w:t>
      </w:r>
    </w:p>
    <w:p>
      <w:r>
        <w:rPr>
          <w:rFonts w:ascii="Consolas" w:hAnsi="Consolas" w:eastAsia="Consolas"/>
          <w:sz w:val="17"/>
        </w:rPr>
        <w:t xml:space="preserve">  196  │      const errBody = await response.text();</w:t>
      </w:r>
    </w:p>
    <w:p>
      <w:r>
        <w:rPr>
          <w:rFonts w:ascii="Consolas" w:hAnsi="Consolas" w:eastAsia="Consolas"/>
          <w:sz w:val="17"/>
        </w:rPr>
        <w:t xml:space="preserve">  197  │      throw new Error(`SSE请求失败 ${response.status}: ${errBody}`);</w:t>
      </w:r>
    </w:p>
    <w:p>
      <w:r>
        <w:rPr>
          <w:rFonts w:ascii="Consolas" w:hAnsi="Consolas" w:eastAsia="Consolas"/>
          <w:sz w:val="17"/>
        </w:rPr>
        <w:t xml:space="preserve">  198  │    }</w:t>
      </w:r>
    </w:p>
    <w:p>
      <w:r>
        <w:rPr>
          <w:rFonts w:ascii="Consolas" w:hAnsi="Consolas" w:eastAsia="Consolas"/>
          <w:sz w:val="17"/>
        </w:rPr>
        <w:t xml:space="preserve">  199  │</w:t>
      </w:r>
    </w:p>
    <w:p>
      <w:r>
        <w:rPr>
          <w:rFonts w:ascii="Consolas" w:hAnsi="Consolas" w:eastAsia="Consolas"/>
          <w:sz w:val="17"/>
        </w:rPr>
        <w:t xml:space="preserve">  200  │    const reader = response.body!.getReader();</w:t>
      </w:r>
    </w:p>
    <w:p>
      <w:r>
        <w:rPr>
          <w:rFonts w:ascii="Consolas" w:hAnsi="Consolas" w:eastAsia="Consolas"/>
          <w:sz w:val="17"/>
        </w:rPr>
        <w:t xml:space="preserve">  201  │    const decoder = new TextDecoder();</w:t>
      </w:r>
    </w:p>
    <w:p>
      <w:r>
        <w:rPr>
          <w:rFonts w:ascii="Consolas" w:hAnsi="Consolas" w:eastAsia="Consolas"/>
          <w:sz w:val="17"/>
        </w:rPr>
        <w:t xml:space="preserve">  202  │    let buffer = '';</w:t>
      </w:r>
    </w:p>
    <w:p>
      <w:r>
        <w:rPr>
          <w:rFonts w:ascii="Consolas" w:hAnsi="Consolas" w:eastAsia="Consolas"/>
          <w:sz w:val="17"/>
        </w:rPr>
        <w:t xml:space="preserve">  203  │</w:t>
      </w:r>
    </w:p>
    <w:p>
      <w:r>
        <w:rPr>
          <w:rFonts w:ascii="Consolas" w:hAnsi="Consolas" w:eastAsia="Consolas"/>
          <w:sz w:val="17"/>
        </w:rPr>
        <w:t xml:space="preserve">  204  │    try {</w:t>
      </w:r>
    </w:p>
    <w:p>
      <w:r>
        <w:rPr>
          <w:rFonts w:ascii="Consolas" w:hAnsi="Consolas" w:eastAsia="Consolas"/>
          <w:sz w:val="17"/>
        </w:rPr>
        <w:t xml:space="preserve">  205  │      while (true) {</w:t>
      </w:r>
    </w:p>
    <w:p>
      <w:r>
        <w:rPr>
          <w:rFonts w:ascii="Consolas" w:hAnsi="Consolas" w:eastAsia="Consolas"/>
          <w:sz w:val="17"/>
        </w:rPr>
        <w:t xml:space="preserve">  206  │        const { done, value } = await reader.read();</w:t>
      </w:r>
    </w:p>
    <w:p>
      <w:r>
        <w:rPr>
          <w:rFonts w:ascii="Consolas" w:hAnsi="Consolas" w:eastAsia="Consolas"/>
          <w:sz w:val="17"/>
        </w:rPr>
        <w:t xml:space="preserve">  207  │        if (done) break;</w:t>
      </w:r>
    </w:p>
    <w:p>
      <w:r>
        <w:rPr>
          <w:rFonts w:ascii="Consolas" w:hAnsi="Consolas" w:eastAsia="Consolas"/>
          <w:sz w:val="17"/>
        </w:rPr>
        <w:t xml:space="preserve">  208  │</w:t>
      </w:r>
    </w:p>
    <w:p>
      <w:r>
        <w:rPr>
          <w:rFonts w:ascii="Consolas" w:hAnsi="Consolas" w:eastAsia="Consolas"/>
          <w:sz w:val="17"/>
        </w:rPr>
        <w:t xml:space="preserve">  209  │        buffer += decoder.decode(value, { stream: true });</w:t>
      </w:r>
    </w:p>
    <w:p>
      <w:r>
        <w:rPr>
          <w:rFonts w:ascii="Consolas" w:hAnsi="Consolas" w:eastAsia="Consolas"/>
          <w:sz w:val="17"/>
        </w:rPr>
        <w:t xml:space="preserve">  210  │        const lines = buffer.split('\n');</w:t>
      </w:r>
    </w:p>
    <w:p>
      <w:r>
        <w:rPr>
          <w:rFonts w:ascii="Consolas" w:hAnsi="Consolas" w:eastAsia="Consolas"/>
          <w:sz w:val="17"/>
        </w:rPr>
        <w:t xml:space="preserve">  211  │        buffer = lines.pop() || '';</w:t>
      </w:r>
    </w:p>
    <w:p>
      <w:r>
        <w:rPr>
          <w:rFonts w:ascii="Consolas" w:hAnsi="Consolas" w:eastAsia="Consolas"/>
          <w:sz w:val="17"/>
        </w:rPr>
        <w:t xml:space="preserve">  212  │</w:t>
      </w:r>
    </w:p>
    <w:p>
      <w:r>
        <w:rPr>
          <w:rFonts w:ascii="Consolas" w:hAnsi="Consolas" w:eastAsia="Consolas"/>
          <w:sz w:val="17"/>
        </w:rPr>
        <w:t xml:space="preserve">  213  │        for (const line of lines) {</w:t>
      </w:r>
    </w:p>
    <w:p>
      <w:r>
        <w:rPr>
          <w:rFonts w:ascii="Consolas" w:hAnsi="Consolas" w:eastAsia="Consolas"/>
          <w:sz w:val="17"/>
        </w:rPr>
        <w:t xml:space="preserve">  214  │          const trimmed = line.trim();</w:t>
      </w:r>
    </w:p>
    <w:p>
      <w:r>
        <w:rPr>
          <w:rFonts w:ascii="Consolas" w:hAnsi="Consolas" w:eastAsia="Consolas"/>
          <w:sz w:val="17"/>
        </w:rPr>
        <w:t xml:space="preserve">  215  │          if (!trimmed || !trimmed.startsWith('data: ')) continue;</w:t>
      </w:r>
    </w:p>
    <w:p>
      <w:r>
        <w:rPr>
          <w:rFonts w:ascii="Consolas" w:hAnsi="Consolas" w:eastAsia="Consolas"/>
          <w:sz w:val="17"/>
        </w:rPr>
        <w:t xml:space="preserve">  216  │          try {</w:t>
      </w:r>
    </w:p>
    <w:p>
      <w:r>
        <w:rPr>
          <w:rFonts w:ascii="Consolas" w:hAnsi="Consolas" w:eastAsia="Consolas"/>
          <w:sz w:val="17"/>
        </w:rPr>
        <w:t xml:space="preserve">  217  │            const event: SSEEvent = JSON.parse(trimmed.slice(6));</w:t>
      </w:r>
    </w:p>
    <w:p>
      <w:r>
        <w:rPr>
          <w:rFonts w:ascii="Consolas" w:hAnsi="Consolas" w:eastAsia="Consolas"/>
          <w:sz w:val="17"/>
        </w:rPr>
        <w:t xml:space="preserve">  218  │            yield event;</w:t>
      </w:r>
    </w:p>
    <w:p>
      <w:r>
        <w:rPr>
          <w:rFonts w:ascii="Consolas" w:hAnsi="Consolas" w:eastAsia="Consolas"/>
          <w:sz w:val="17"/>
        </w:rPr>
        <w:t xml:space="preserve">  219  │          } catch {</w:t>
      </w:r>
    </w:p>
    <w:p>
      <w:r>
        <w:rPr>
          <w:rFonts w:ascii="Consolas" w:hAnsi="Consolas" w:eastAsia="Consolas"/>
          <w:sz w:val="17"/>
        </w:rPr>
        <w:t xml:space="preserve">  220  │            // 忽略解析失败的行</w:t>
      </w:r>
    </w:p>
    <w:p>
      <w:r>
        <w:rPr>
          <w:rFonts w:ascii="Consolas" w:hAnsi="Consolas" w:eastAsia="Consolas"/>
          <w:sz w:val="17"/>
        </w:rPr>
        <w:t xml:space="preserve">  221  │          }</w:t>
      </w:r>
    </w:p>
    <w:p>
      <w:r>
        <w:rPr>
          <w:rFonts w:ascii="Consolas" w:hAnsi="Consolas" w:eastAsia="Consolas"/>
          <w:sz w:val="17"/>
        </w:rPr>
        <w:t xml:space="preserve">  222  │        }</w:t>
      </w:r>
    </w:p>
    <w:p>
      <w:r>
        <w:rPr>
          <w:rFonts w:ascii="Consolas" w:hAnsi="Consolas" w:eastAsia="Consolas"/>
          <w:sz w:val="17"/>
        </w:rPr>
        <w:t xml:space="preserve">  223  │      }</w:t>
      </w:r>
    </w:p>
    <w:p>
      <w:r>
        <w:rPr>
          <w:rFonts w:ascii="Consolas" w:hAnsi="Consolas" w:eastAsia="Consolas"/>
          <w:sz w:val="17"/>
        </w:rPr>
        <w:t xml:space="preserve">  224  │</w:t>
      </w:r>
    </w:p>
    <w:p>
      <w:r>
        <w:rPr>
          <w:rFonts w:ascii="Consolas" w:hAnsi="Consolas" w:eastAsia="Consolas"/>
          <w:sz w:val="17"/>
        </w:rPr>
        <w:t xml:space="preserve">  225  │      // 处理buffer中剩余的数据</w:t>
      </w:r>
    </w:p>
    <w:p>
      <w:r>
        <w:rPr>
          <w:rFonts w:ascii="Consolas" w:hAnsi="Consolas" w:eastAsia="Consolas"/>
          <w:sz w:val="17"/>
        </w:rPr>
        <w:t xml:space="preserve">  226  │      if (buffer.trim()) {</w:t>
      </w:r>
    </w:p>
    <w:p>
      <w:r>
        <w:rPr>
          <w:rFonts w:ascii="Consolas" w:hAnsi="Consolas" w:eastAsia="Consolas"/>
          <w:sz w:val="17"/>
        </w:rPr>
        <w:t xml:space="preserve">  227  │        try {</w:t>
      </w:r>
    </w:p>
    <w:p>
      <w:r>
        <w:rPr>
          <w:rFonts w:ascii="Consolas" w:hAnsi="Consolas" w:eastAsia="Consolas"/>
          <w:sz w:val="17"/>
        </w:rPr>
        <w:t xml:space="preserve">  228  │          const event: SSEEvent = JSON.parse(buffer.replace(/^data:\s*/, ''));</w:t>
      </w:r>
    </w:p>
    <w:p>
      <w:r>
        <w:rPr>
          <w:rFonts w:ascii="Consolas" w:hAnsi="Consolas" w:eastAsia="Consolas"/>
          <w:sz w:val="17"/>
        </w:rPr>
        <w:t xml:space="preserve">  229  │          yield event;</w:t>
      </w:r>
    </w:p>
    <w:p>
      <w:r>
        <w:rPr>
          <w:rFonts w:ascii="Consolas" w:hAnsi="Consolas" w:eastAsia="Consolas"/>
          <w:sz w:val="17"/>
        </w:rPr>
        <w:t xml:space="preserve">  230  │        } catch {</w:t>
      </w:r>
    </w:p>
    <w:p>
      <w:r>
        <w:rPr>
          <w:rFonts w:ascii="Consolas" w:hAnsi="Consolas" w:eastAsia="Consolas"/>
          <w:sz w:val="17"/>
        </w:rPr>
        <w:t xml:space="preserve">  231  │          // ignore</w:t>
      </w:r>
    </w:p>
    <w:p>
      <w:r>
        <w:rPr>
          <w:rFonts w:ascii="Consolas" w:hAnsi="Consolas" w:eastAsia="Consolas"/>
          <w:sz w:val="17"/>
        </w:rPr>
        <w:t xml:space="preserve">  232  │        }</w:t>
      </w:r>
    </w:p>
    <w:p>
      <w:r>
        <w:rPr>
          <w:rFonts w:ascii="Consolas" w:hAnsi="Consolas" w:eastAsia="Consolas"/>
          <w:sz w:val="17"/>
        </w:rPr>
        <w:t xml:space="preserve">  233  │      }</w:t>
      </w:r>
    </w:p>
    <w:p>
      <w:r>
        <w:rPr>
          <w:rFonts w:ascii="Consolas" w:hAnsi="Consolas" w:eastAsia="Consolas"/>
          <w:sz w:val="17"/>
        </w:rPr>
        <w:t xml:space="preserve">  234  │    } finally {</w:t>
      </w:r>
    </w:p>
    <w:p>
      <w:r>
        <w:rPr>
          <w:rFonts w:ascii="Consolas" w:hAnsi="Consolas" w:eastAsia="Consolas"/>
          <w:sz w:val="17"/>
        </w:rPr>
        <w:t xml:space="preserve">  235  │      reader.releaseLock();</w:t>
      </w:r>
    </w:p>
    <w:p>
      <w:r>
        <w:rPr>
          <w:rFonts w:ascii="Consolas" w:hAnsi="Consolas" w:eastAsia="Consolas"/>
          <w:sz w:val="17"/>
        </w:rPr>
        <w:t xml:space="preserve">  236  │    }</w:t>
      </w:r>
    </w:p>
    <w:p>
      <w:r>
        <w:rPr>
          <w:rFonts w:ascii="Consolas" w:hAnsi="Consolas" w:eastAsia="Consolas"/>
          <w:sz w:val="17"/>
        </w:rPr>
        <w:t xml:space="preserve">  237  │  },</w:t>
      </w:r>
    </w:p>
    <w:p>
      <w:r>
        <w:rPr>
          <w:rFonts w:ascii="Consolas" w:hAnsi="Consolas" w:eastAsia="Consolas"/>
          <w:sz w:val="17"/>
        </w:rPr>
        <w:t xml:space="preserve">  238  │</w:t>
      </w:r>
    </w:p>
    <w:p>
      <w:r>
        <w:rPr>
          <w:rFonts w:ascii="Consolas" w:hAnsi="Consolas" w:eastAsia="Consolas"/>
          <w:sz w:val="17"/>
        </w:rPr>
        <w:t xml:space="preserve">  239  │  /** 获取会话列表 */</w:t>
      </w:r>
    </w:p>
    <w:p>
      <w:r>
        <w:rPr>
          <w:rFonts w:ascii="Consolas" w:hAnsi="Consolas" w:eastAsia="Consolas"/>
          <w:sz w:val="17"/>
        </w:rPr>
        <w:t xml:space="preserve">  240  │  getSessions: (limit?: number): Promise&lt;{ success: boolean; data: SessionItem[] }&gt; =&gt; {</w:t>
      </w:r>
    </w:p>
    <w:p>
      <w:r>
        <w:rPr>
          <w:rFonts w:ascii="Consolas" w:hAnsi="Consolas" w:eastAsia="Consolas"/>
          <w:sz w:val="17"/>
        </w:rPr>
        <w:t xml:space="preserve">  241  │    return request.get('/agent/public/sessions/', { params: { limit: limit || 20 } });</w:t>
      </w:r>
    </w:p>
    <w:p>
      <w:r>
        <w:rPr>
          <w:rFonts w:ascii="Consolas" w:hAnsi="Consolas" w:eastAsia="Consolas"/>
          <w:sz w:val="17"/>
        </w:rPr>
        <w:t xml:space="preserve">  242  │  },</w:t>
      </w:r>
    </w:p>
    <w:p>
      <w:r>
        <w:rPr>
          <w:rFonts w:ascii="Consolas" w:hAnsi="Consolas" w:eastAsia="Consolas"/>
          <w:sz w:val="17"/>
        </w:rPr>
        <w:t xml:space="preserve">  243  │</w:t>
      </w:r>
    </w:p>
    <w:p>
      <w:r>
        <w:rPr>
          <w:rFonts w:ascii="Consolas" w:hAnsi="Consolas" w:eastAsia="Consolas"/>
          <w:sz w:val="17"/>
        </w:rPr>
        <w:t xml:space="preserve">  244  │  getVerificationRecords: (articleId: number): Promise&lt;VerificationRecordItem[]&gt; =&gt; {</w:t>
      </w:r>
    </w:p>
    <w:p>
      <w:r>
        <w:rPr>
          <w:rFonts w:ascii="Consolas" w:hAnsi="Consolas" w:eastAsia="Consolas"/>
          <w:sz w:val="17"/>
        </w:rPr>
        <w:t xml:space="preserve">  245  │    return request.get('/agent/verification/', { params: { article_id: articleId } });</w:t>
      </w:r>
    </w:p>
    <w:p>
      <w:r>
        <w:rPr>
          <w:rFonts w:ascii="Consolas" w:hAnsi="Consolas" w:eastAsia="Consolas"/>
          <w:sz w:val="17"/>
        </w:rPr>
        <w:t xml:space="preserve">  246  │  },</w:t>
      </w:r>
    </w:p>
    <w:p>
      <w:r>
        <w:rPr>
          <w:rFonts w:ascii="Consolas" w:hAnsi="Consolas" w:eastAsia="Consolas"/>
          <w:sz w:val="17"/>
        </w:rPr>
        <w:t xml:space="preserve">  247  │</w:t>
      </w:r>
    </w:p>
    <w:p>
      <w:r>
        <w:rPr>
          <w:rFonts w:ascii="Consolas" w:hAnsi="Consolas" w:eastAsia="Consolas"/>
          <w:sz w:val="17"/>
        </w:rPr>
        <w:t xml:space="preserve">  248  │  triggerVerification: (articleId: number, agentCode: string): Promise&lt;any&gt; =&gt; {</w:t>
      </w:r>
    </w:p>
    <w:p>
      <w:r>
        <w:rPr>
          <w:rFonts w:ascii="Consolas" w:hAnsi="Consolas" w:eastAsia="Consolas"/>
          <w:sz w:val="17"/>
        </w:rPr>
        <w:t xml:space="preserve">  249  │    return request.post('/agent/verification/', { article_id: articleId, agent_code: agentCode });</w:t>
      </w:r>
    </w:p>
    <w:p>
      <w:r>
        <w:rPr>
          <w:rFonts w:ascii="Consolas" w:hAnsi="Consolas" w:eastAsia="Consolas"/>
          <w:sz w:val="17"/>
        </w:rPr>
        <w:t xml:space="preserve">  250  │  },</w:t>
      </w:r>
    </w:p>
    <w:p>
      <w:r>
        <w:rPr>
          <w:rFonts w:ascii="Consolas" w:hAnsi="Consolas" w:eastAsia="Consolas"/>
          <w:sz w:val="17"/>
        </w:rPr>
        <w:t xml:space="preserve">  251  │};</w:t>
      </w:r>
    </w:p>
    <w:p>
      <w:pPr>
        <w:pStyle w:val="Heading2"/>
      </w:pPr>
      <w:r>
        <w:rPr>
          <w:color w:val="505050"/>
          <w:sz w:val="22"/>
        </w:rPr>
        <w:t>frontend/src/api/skillConfigApi.ts</w:t>
      </w:r>
    </w:p>
    <w:p>
      <w:r>
        <w:rPr>
          <w:rFonts w:ascii="Consolas" w:hAnsi="Consolas" w:eastAsia="Consolas"/>
          <w:sz w:val="17"/>
        </w:rPr>
        <w:t xml:space="preserve">    1  │import axios from 'axios';</w:t>
      </w:r>
    </w:p>
    <w:p>
      <w:r>
        <w:rPr>
          <w:rFonts w:ascii="Consolas" w:hAnsi="Consolas" w:eastAsia="Consolas"/>
          <w:sz w:val="17"/>
        </w:rPr>
        <w:t xml:space="preserve">    2  │</w:t>
      </w:r>
    </w:p>
    <w:p>
      <w:r>
        <w:rPr>
          <w:rFonts w:ascii="Consolas" w:hAnsi="Consolas" w:eastAsia="Consolas"/>
          <w:sz w:val="17"/>
        </w:rPr>
        <w:t xml:space="preserve">    3  │const SKILL_API_BASE = '/api/skill-config';</w:t>
      </w:r>
    </w:p>
    <w:p>
      <w:r>
        <w:rPr>
          <w:rFonts w:ascii="Consolas" w:hAnsi="Consolas" w:eastAsia="Consolas"/>
          <w:sz w:val="17"/>
        </w:rPr>
        <w:t xml:space="preserve">    4  │</w:t>
      </w:r>
    </w:p>
    <w:p>
      <w:r>
        <w:rPr>
          <w:rFonts w:ascii="Consolas" w:hAnsi="Consolas" w:eastAsia="Consolas"/>
          <w:sz w:val="17"/>
        </w:rPr>
        <w:t xml:space="preserve">    5  │const skillApi = axios.create({</w:t>
      </w:r>
    </w:p>
    <w:p>
      <w:r>
        <w:rPr>
          <w:rFonts w:ascii="Consolas" w:hAnsi="Consolas" w:eastAsia="Consolas"/>
          <w:sz w:val="17"/>
        </w:rPr>
        <w:t xml:space="preserve">    6  │  baseURL: SKILL_API_BASE,</w:t>
      </w:r>
    </w:p>
    <w:p>
      <w:r>
        <w:rPr>
          <w:rFonts w:ascii="Consolas" w:hAnsi="Consolas" w:eastAsia="Consolas"/>
          <w:sz w:val="17"/>
        </w:rPr>
        <w:t xml:space="preserve">    7  │  timeout: 15000,</w:t>
      </w:r>
    </w:p>
    <w:p>
      <w:r>
        <w:rPr>
          <w:rFonts w:ascii="Consolas" w:hAnsi="Consolas" w:eastAsia="Consolas"/>
          <w:sz w:val="17"/>
        </w:rPr>
        <w:t xml:space="preserve">    8  │});</w:t>
      </w:r>
    </w:p>
    <w:p>
      <w:r>
        <w:rPr>
          <w:rFonts w:ascii="Consolas" w:hAnsi="Consolas" w:eastAsia="Consolas"/>
          <w:sz w:val="17"/>
        </w:rPr>
        <w:t xml:space="preserve">    9  │</w:t>
      </w:r>
    </w:p>
    <w:p>
      <w:r>
        <w:rPr>
          <w:rFonts w:ascii="Consolas" w:hAnsi="Consolas" w:eastAsia="Consolas"/>
          <w:sz w:val="17"/>
        </w:rPr>
        <w:t xml:space="preserve">   10  │skillApi.interceptors.request.use(</w:t>
      </w:r>
    </w:p>
    <w:p>
      <w:r>
        <w:rPr>
          <w:rFonts w:ascii="Consolas" w:hAnsi="Consolas" w:eastAsia="Consolas"/>
          <w:sz w:val="17"/>
        </w:rPr>
        <w:t xml:space="preserve">   11  │  (config) =&gt; {</w:t>
      </w:r>
    </w:p>
    <w:p>
      <w:r>
        <w:rPr>
          <w:rFonts w:ascii="Consolas" w:hAnsi="Consolas" w:eastAsia="Consolas"/>
          <w:sz w:val="17"/>
        </w:rPr>
        <w:t xml:space="preserve">   12  │    const token = localStorage.getItem('token');</w:t>
      </w:r>
    </w:p>
    <w:p>
      <w:r>
        <w:rPr>
          <w:rFonts w:ascii="Consolas" w:hAnsi="Consolas" w:eastAsia="Consolas"/>
          <w:sz w:val="17"/>
        </w:rPr>
        <w:t xml:space="preserve">   13  │    if (token) {</w:t>
      </w:r>
    </w:p>
    <w:p>
      <w:r>
        <w:rPr>
          <w:rFonts w:ascii="Consolas" w:hAnsi="Consolas" w:eastAsia="Consolas"/>
          <w:sz w:val="17"/>
        </w:rPr>
        <w:t xml:space="preserve">   14  │      config.headers.Authorization = 'Bearer ' + token;</w:t>
      </w:r>
    </w:p>
    <w:p>
      <w:r>
        <w:rPr>
          <w:rFonts w:ascii="Consolas" w:hAnsi="Consolas" w:eastAsia="Consolas"/>
          <w:sz w:val="17"/>
        </w:rPr>
        <w:t xml:space="preserve">   15  │    }</w:t>
      </w:r>
    </w:p>
    <w:p>
      <w:r>
        <w:rPr>
          <w:rFonts w:ascii="Consolas" w:hAnsi="Consolas" w:eastAsia="Consolas"/>
          <w:sz w:val="17"/>
        </w:rPr>
        <w:t xml:space="preserve">   16  │    return config;</w:t>
      </w:r>
    </w:p>
    <w:p>
      <w:r>
        <w:rPr>
          <w:rFonts w:ascii="Consolas" w:hAnsi="Consolas" w:eastAsia="Consolas"/>
          <w:sz w:val="17"/>
        </w:rPr>
        <w:t xml:space="preserve">   17  │  },</w:t>
      </w:r>
    </w:p>
    <w:p>
      <w:r>
        <w:rPr>
          <w:rFonts w:ascii="Consolas" w:hAnsi="Consolas" w:eastAsia="Consolas"/>
          <w:sz w:val="17"/>
        </w:rPr>
        <w:t xml:space="preserve">   18  │  (error) =&gt; Promise.reject(error)</w:t>
      </w:r>
    </w:p>
    <w:p>
      <w:r>
        <w:rPr>
          <w:rFonts w:ascii="Consolas" w:hAnsi="Consolas" w:eastAsia="Consolas"/>
          <w:sz w:val="17"/>
        </w:rPr>
        <w:t xml:space="preserve">   19  │);</w:t>
      </w:r>
    </w:p>
    <w:p>
      <w:r>
        <w:rPr>
          <w:rFonts w:ascii="Consolas" w:hAnsi="Consolas" w:eastAsia="Consolas"/>
          <w:sz w:val="17"/>
        </w:rPr>
        <w:t xml:space="preserve">   20  │</w:t>
      </w:r>
    </w:p>
    <w:p>
      <w:r>
        <w:rPr>
          <w:rFonts w:ascii="Consolas" w:hAnsi="Consolas" w:eastAsia="Consolas"/>
          <w:sz w:val="17"/>
        </w:rPr>
        <w:t xml:space="preserve">   21  │skillApi.interceptors.response.use(</w:t>
      </w:r>
    </w:p>
    <w:p>
      <w:r>
        <w:rPr>
          <w:rFonts w:ascii="Consolas" w:hAnsi="Consolas" w:eastAsia="Consolas"/>
          <w:sz w:val="17"/>
        </w:rPr>
        <w:t xml:space="preserve">   22  │  (response) =&gt; response.data,</w:t>
      </w:r>
    </w:p>
    <w:p>
      <w:r>
        <w:rPr>
          <w:rFonts w:ascii="Consolas" w:hAnsi="Consolas" w:eastAsia="Consolas"/>
          <w:sz w:val="17"/>
        </w:rPr>
        <w:t xml:space="preserve">   23  │  (error) =&gt; {</w:t>
      </w:r>
    </w:p>
    <w:p>
      <w:r>
        <w:rPr>
          <w:rFonts w:ascii="Consolas" w:hAnsi="Consolas" w:eastAsia="Consolas"/>
          <w:sz w:val="17"/>
        </w:rPr>
        <w:t xml:space="preserve">   24  │    console.error('[SkillConfig API] Error:', error);</w:t>
      </w:r>
    </w:p>
    <w:p>
      <w:r>
        <w:rPr>
          <w:rFonts w:ascii="Consolas" w:hAnsi="Consolas" w:eastAsia="Consolas"/>
          <w:sz w:val="17"/>
        </w:rPr>
        <w:t xml:space="preserve">   25  │    return Promise.reject(error);</w:t>
      </w:r>
    </w:p>
    <w:p>
      <w:r>
        <w:rPr>
          <w:rFonts w:ascii="Consolas" w:hAnsi="Consolas" w:eastAsia="Consolas"/>
          <w:sz w:val="17"/>
        </w:rPr>
        <w:t xml:space="preserve">   26  │  }</w:t>
      </w:r>
    </w:p>
    <w:p>
      <w:r>
        <w:rPr>
          <w:rFonts w:ascii="Consolas" w:hAnsi="Consolas" w:eastAsia="Consolas"/>
          <w:sz w:val="17"/>
        </w:rPr>
        <w:t xml:space="preserve">   27  │);</w:t>
      </w:r>
    </w:p>
    <w:p>
      <w:r>
        <w:rPr>
          <w:rFonts w:ascii="Consolas" w:hAnsi="Consolas" w:eastAsia="Consolas"/>
          <w:sz w:val="17"/>
        </w:rPr>
        <w:t xml:space="preserve">   28  │</w:t>
      </w:r>
    </w:p>
    <w:p>
      <w:r>
        <w:rPr>
          <w:rFonts w:ascii="Consolas" w:hAnsi="Consolas" w:eastAsia="Consolas"/>
          <w:sz w:val="17"/>
        </w:rPr>
        <w:t xml:space="preserve">   29  │export interface SkillConfigItem {</w:t>
      </w:r>
    </w:p>
    <w:p>
      <w:r>
        <w:rPr>
          <w:rFonts w:ascii="Consolas" w:hAnsi="Consolas" w:eastAsia="Consolas"/>
          <w:sz w:val="17"/>
        </w:rPr>
        <w:t xml:space="preserve">   30  │  id: number;</w:t>
      </w:r>
    </w:p>
    <w:p>
      <w:r>
        <w:rPr>
          <w:rFonts w:ascii="Consolas" w:hAnsi="Consolas" w:eastAsia="Consolas"/>
          <w:sz w:val="17"/>
        </w:rPr>
        <w:t xml:space="preserve">   31  │  name: string;</w:t>
      </w:r>
    </w:p>
    <w:p>
      <w:r>
        <w:rPr>
          <w:rFonts w:ascii="Consolas" w:hAnsi="Consolas" w:eastAsia="Consolas"/>
          <w:sz w:val="17"/>
        </w:rPr>
        <w:t xml:space="preserve">   32  │  category: string;</w:t>
      </w:r>
    </w:p>
    <w:p>
      <w:r>
        <w:rPr>
          <w:rFonts w:ascii="Consolas" w:hAnsi="Consolas" w:eastAsia="Consolas"/>
          <w:sz w:val="17"/>
        </w:rPr>
        <w:t xml:space="preserve">   33  │  main_scenario: string;</w:t>
      </w:r>
    </w:p>
    <w:p>
      <w:r>
        <w:rPr>
          <w:rFonts w:ascii="Consolas" w:hAnsi="Consolas" w:eastAsia="Consolas"/>
          <w:sz w:val="17"/>
        </w:rPr>
        <w:t xml:space="preserve">   34  │  keywords: string[];</w:t>
      </w:r>
    </w:p>
    <w:p>
      <w:r>
        <w:rPr>
          <w:rFonts w:ascii="Consolas" w:hAnsi="Consolas" w:eastAsia="Consolas"/>
          <w:sz w:val="17"/>
        </w:rPr>
        <w:t xml:space="preserve">   35  │  weight: number;</w:t>
      </w:r>
    </w:p>
    <w:p>
      <w:r>
        <w:rPr>
          <w:rFonts w:ascii="Consolas" w:hAnsi="Consolas" w:eastAsia="Consolas"/>
          <w:sz w:val="17"/>
        </w:rPr>
        <w:t xml:space="preserve">   36  │  dev_days: number;</w:t>
      </w:r>
    </w:p>
    <w:p>
      <w:r>
        <w:rPr>
          <w:rFonts w:ascii="Consolas" w:hAnsi="Consolas" w:eastAsia="Consolas"/>
          <w:sz w:val="17"/>
        </w:rPr>
        <w:t xml:space="preserve">   37  │  monetization_type: string;</w:t>
      </w:r>
    </w:p>
    <w:p>
      <w:r>
        <w:rPr>
          <w:rFonts w:ascii="Consolas" w:hAnsi="Consolas" w:eastAsia="Consolas"/>
          <w:sz w:val="17"/>
        </w:rPr>
        <w:t xml:space="preserve">   38  │  tier: string;</w:t>
      </w:r>
    </w:p>
    <w:p>
      <w:r>
        <w:rPr>
          <w:rFonts w:ascii="Consolas" w:hAnsi="Consolas" w:eastAsia="Consolas"/>
          <w:sz w:val="17"/>
        </w:rPr>
        <w:t xml:space="preserve">   39  │  icon_name: string;</w:t>
      </w:r>
    </w:p>
    <w:p>
      <w:r>
        <w:rPr>
          <w:rFonts w:ascii="Consolas" w:hAnsi="Consolas" w:eastAsia="Consolas"/>
          <w:sz w:val="17"/>
        </w:rPr>
        <w:t xml:space="preserve">   40  │  icon_color: string;</w:t>
      </w:r>
    </w:p>
    <w:p>
      <w:r>
        <w:rPr>
          <w:rFonts w:ascii="Consolas" w:hAnsi="Consolas" w:eastAsia="Consolas"/>
          <w:sz w:val="17"/>
        </w:rPr>
        <w:t xml:space="preserve">   41  │  description: string;</w:t>
      </w:r>
    </w:p>
    <w:p>
      <w:r>
        <w:rPr>
          <w:rFonts w:ascii="Consolas" w:hAnsi="Consolas" w:eastAsia="Consolas"/>
          <w:sz w:val="17"/>
        </w:rPr>
        <w:t xml:space="preserve">   42  │  status: string;</w:t>
      </w:r>
    </w:p>
    <w:p>
      <w:r>
        <w:rPr>
          <w:rFonts w:ascii="Consolas" w:hAnsi="Consolas" w:eastAsia="Consolas"/>
          <w:sz w:val="17"/>
        </w:rPr>
        <w:t xml:space="preserve">   43  │  is_recommended: boolean;</w:t>
      </w:r>
    </w:p>
    <w:p>
      <w:r>
        <w:rPr>
          <w:rFonts w:ascii="Consolas" w:hAnsi="Consolas" w:eastAsia="Consolas"/>
          <w:sz w:val="17"/>
        </w:rPr>
        <w:t xml:space="preserve">   44  │  is_hot: boolean;</w:t>
      </w:r>
    </w:p>
    <w:p>
      <w:r>
        <w:rPr>
          <w:rFonts w:ascii="Consolas" w:hAnsi="Consolas" w:eastAsia="Consolas"/>
          <w:sz w:val="17"/>
        </w:rPr>
        <w:t xml:space="preserve">   45  │  is_new: boolean;</w:t>
      </w:r>
    </w:p>
    <w:p>
      <w:r>
        <w:rPr>
          <w:rFonts w:ascii="Consolas" w:hAnsi="Consolas" w:eastAsia="Consolas"/>
          <w:sz w:val="17"/>
        </w:rPr>
        <w:t xml:space="preserve">   46  │  usage_count: number;</w:t>
      </w:r>
    </w:p>
    <w:p>
      <w:r>
        <w:rPr>
          <w:rFonts w:ascii="Consolas" w:hAnsi="Consolas" w:eastAsia="Consolas"/>
          <w:sz w:val="17"/>
        </w:rPr>
        <w:t xml:space="preserve">   47  │  tier_label?: string;</w:t>
      </w:r>
    </w:p>
    <w:p>
      <w:r>
        <w:rPr>
          <w:rFonts w:ascii="Consolas" w:hAnsi="Consolas" w:eastAsia="Consolas"/>
          <w:sz w:val="17"/>
        </w:rPr>
        <w:t xml:space="preserve">   48  │  monetization_label?: string;</w:t>
      </w:r>
    </w:p>
    <w:p>
      <w:r>
        <w:rPr>
          <w:rFonts w:ascii="Consolas" w:hAnsi="Consolas" w:eastAsia="Consolas"/>
          <w:sz w:val="17"/>
        </w:rPr>
        <w:t xml:space="preserve">   49  │  status_label?: string;</w:t>
      </w:r>
    </w:p>
    <w:p>
      <w:r>
        <w:rPr>
          <w:rFonts w:ascii="Consolas" w:hAnsi="Consolas" w:eastAsia="Consolas"/>
          <w:sz w:val="17"/>
        </w:rPr>
        <w:t xml:space="preserve">   50  │  created_at?: string;</w:t>
      </w:r>
    </w:p>
    <w:p>
      <w:r>
        <w:rPr>
          <w:rFonts w:ascii="Consolas" w:hAnsi="Consolas" w:eastAsia="Consolas"/>
          <w:sz w:val="17"/>
        </w:rPr>
        <w:t xml:space="preserve">   51  │}</w:t>
      </w:r>
    </w:p>
    <w:p>
      <w:r>
        <w:rPr>
          <w:rFonts w:ascii="Consolas" w:hAnsi="Consolas" w:eastAsia="Consolas"/>
          <w:sz w:val="17"/>
        </w:rPr>
        <w:t xml:space="preserve">   52  │</w:t>
      </w:r>
    </w:p>
    <w:p>
      <w:r>
        <w:rPr>
          <w:rFonts w:ascii="Consolas" w:hAnsi="Consolas" w:eastAsia="Consolas"/>
          <w:sz w:val="17"/>
        </w:rPr>
        <w:t xml:space="preserve">   53  │export interface PaginatedResponse&lt;T&gt; {</w:t>
      </w:r>
    </w:p>
    <w:p>
      <w:r>
        <w:rPr>
          <w:rFonts w:ascii="Consolas" w:hAnsi="Consolas" w:eastAsia="Consolas"/>
          <w:sz w:val="17"/>
        </w:rPr>
        <w:t xml:space="preserve">   54  │  success: boolean;</w:t>
      </w:r>
    </w:p>
    <w:p>
      <w:r>
        <w:rPr>
          <w:rFonts w:ascii="Consolas" w:hAnsi="Consolas" w:eastAsia="Consolas"/>
          <w:sz w:val="17"/>
        </w:rPr>
        <w:t xml:space="preserve">   55  │  count: number;</w:t>
      </w:r>
    </w:p>
    <w:p>
      <w:r>
        <w:rPr>
          <w:rFonts w:ascii="Consolas" w:hAnsi="Consolas" w:eastAsia="Consolas"/>
          <w:sz w:val="17"/>
        </w:rPr>
        <w:t xml:space="preserve">   56  │  total_pages: number;</w:t>
      </w:r>
    </w:p>
    <w:p>
      <w:r>
        <w:rPr>
          <w:rFonts w:ascii="Consolas" w:hAnsi="Consolas" w:eastAsia="Consolas"/>
          <w:sz w:val="17"/>
        </w:rPr>
        <w:t xml:space="preserve">   57  │  current_page: number;</w:t>
      </w:r>
    </w:p>
    <w:p>
      <w:r>
        <w:rPr>
          <w:rFonts w:ascii="Consolas" w:hAnsi="Consolas" w:eastAsia="Consolas"/>
          <w:sz w:val="17"/>
        </w:rPr>
        <w:t xml:space="preserve">   58  │  has_next: boolean;</w:t>
      </w:r>
    </w:p>
    <w:p>
      <w:r>
        <w:rPr>
          <w:rFonts w:ascii="Consolas" w:hAnsi="Consolas" w:eastAsia="Consolas"/>
          <w:sz w:val="17"/>
        </w:rPr>
        <w:t xml:space="preserve">   59  │  has_previous: boolean;</w:t>
      </w:r>
    </w:p>
    <w:p>
      <w:r>
        <w:rPr>
          <w:rFonts w:ascii="Consolas" w:hAnsi="Consolas" w:eastAsia="Consolas"/>
          <w:sz w:val="17"/>
        </w:rPr>
        <w:t xml:space="preserve">   60  │  results: T[];</w:t>
      </w:r>
    </w:p>
    <w:p>
      <w:r>
        <w:rPr>
          <w:rFonts w:ascii="Consolas" w:hAnsi="Consolas" w:eastAsia="Consolas"/>
          <w:sz w:val="17"/>
        </w:rPr>
        <w:t xml:space="preserve">   61  │}</w:t>
      </w:r>
    </w:p>
    <w:p>
      <w:r>
        <w:rPr>
          <w:rFonts w:ascii="Consolas" w:hAnsi="Consolas" w:eastAsia="Consolas"/>
          <w:sz w:val="17"/>
        </w:rPr>
        <w:t xml:space="preserve">   62  │</w:t>
      </w:r>
    </w:p>
    <w:p>
      <w:r>
        <w:rPr>
          <w:rFonts w:ascii="Consolas" w:hAnsi="Consolas" w:eastAsia="Consolas"/>
          <w:sz w:val="17"/>
        </w:rPr>
        <w:t xml:space="preserve">   63  │export interface CategoriesResponse {</w:t>
      </w:r>
    </w:p>
    <w:p>
      <w:r>
        <w:rPr>
          <w:rFonts w:ascii="Consolas" w:hAnsi="Consolas" w:eastAsia="Consolas"/>
          <w:sz w:val="17"/>
        </w:rPr>
        <w:t xml:space="preserve">   64  │  tiers: { key: string; label: string; count: number; total_weight: number }[];</w:t>
      </w:r>
    </w:p>
    <w:p>
      <w:r>
        <w:rPr>
          <w:rFonts w:ascii="Consolas" w:hAnsi="Consolas" w:eastAsia="Consolas"/>
          <w:sz w:val="17"/>
        </w:rPr>
        <w:t xml:space="preserve">   65  │  categories: string[];</w:t>
      </w:r>
    </w:p>
    <w:p>
      <w:r>
        <w:rPr>
          <w:rFonts w:ascii="Consolas" w:hAnsi="Consolas" w:eastAsia="Consolas"/>
          <w:sz w:val="17"/>
        </w:rPr>
        <w:t xml:space="preserve">   66  │  scenarios: string[];</w:t>
      </w:r>
    </w:p>
    <w:p>
      <w:r>
        <w:rPr>
          <w:rFonts w:ascii="Consolas" w:hAnsi="Consolas" w:eastAsia="Consolas"/>
          <w:sz w:val="17"/>
        </w:rPr>
        <w:t xml:space="preserve">   67  │  monetization_types: string[];</w:t>
      </w:r>
    </w:p>
    <w:p>
      <w:r>
        <w:rPr>
          <w:rFonts w:ascii="Consolas" w:hAnsi="Consolas" w:eastAsia="Consolas"/>
          <w:sz w:val="17"/>
        </w:rPr>
        <w:t xml:space="preserve">   68  │  total_skills: number;</w:t>
      </w:r>
    </w:p>
    <w:p>
      <w:r>
        <w:rPr>
          <w:rFonts w:ascii="Consolas" w:hAnsi="Consolas" w:eastAsia="Consolas"/>
          <w:sz w:val="17"/>
        </w:rPr>
        <w:t xml:space="preserve">   69  │}</w:t>
      </w:r>
    </w:p>
    <w:p>
      <w:r>
        <w:rPr>
          <w:rFonts w:ascii="Consolas" w:hAnsi="Consolas" w:eastAsia="Consolas"/>
          <w:sz w:val="17"/>
        </w:rPr>
        <w:t xml:space="preserve">   70  │</w:t>
      </w:r>
    </w:p>
    <w:p>
      <w:r>
        <w:rPr>
          <w:rFonts w:ascii="Consolas" w:hAnsi="Consolas" w:eastAsia="Consolas"/>
          <w:sz w:val="17"/>
        </w:rPr>
        <w:t xml:space="preserve">   71  │export interface StatsResponse {</w:t>
      </w:r>
    </w:p>
    <w:p>
      <w:r>
        <w:rPr>
          <w:rFonts w:ascii="Consolas" w:hAnsi="Consolas" w:eastAsia="Consolas"/>
          <w:sz w:val="17"/>
        </w:rPr>
        <w:t xml:space="preserve">   72  │  total: number;</w:t>
      </w:r>
    </w:p>
    <w:p>
      <w:r>
        <w:rPr>
          <w:rFonts w:ascii="Consolas" w:hAnsi="Consolas" w:eastAsia="Consolas"/>
          <w:sz w:val="17"/>
        </w:rPr>
        <w:t xml:space="preserve">   73  │  online: number;</w:t>
      </w:r>
    </w:p>
    <w:p>
      <w:r>
        <w:rPr>
          <w:rFonts w:ascii="Consolas" w:hAnsi="Consolas" w:eastAsia="Consolas"/>
          <w:sz w:val="17"/>
        </w:rPr>
        <w:t xml:space="preserve">   74  │  by_tier: { tier: string; count: number }[];</w:t>
      </w:r>
    </w:p>
    <w:p>
      <w:r>
        <w:rPr>
          <w:rFonts w:ascii="Consolas" w:hAnsi="Consolas" w:eastAsia="Consolas"/>
          <w:sz w:val="17"/>
        </w:rPr>
        <w:t xml:space="preserve">   75  │  by_monetization: { monetization_type: string; count: number }[];</w:t>
      </w:r>
    </w:p>
    <w:p>
      <w:r>
        <w:rPr>
          <w:rFonts w:ascii="Consolas" w:hAnsi="Consolas" w:eastAsia="Consolas"/>
          <w:sz w:val="17"/>
        </w:rPr>
        <w:t xml:space="preserve">   76  │}</w:t>
      </w:r>
    </w:p>
    <w:p>
      <w:r>
        <w:rPr>
          <w:rFonts w:ascii="Consolas" w:hAnsi="Consolas" w:eastAsia="Consolas"/>
          <w:sz w:val="17"/>
        </w:rPr>
        <w:t xml:space="preserve">   77  │</w:t>
      </w:r>
    </w:p>
    <w:p>
      <w:r>
        <w:rPr>
          <w:rFonts w:ascii="Consolas" w:hAnsi="Consolas" w:eastAsia="Consolas"/>
          <w:sz w:val="17"/>
        </w:rPr>
        <w:t xml:space="preserve">   78  │export interface SearchParams {</w:t>
      </w:r>
    </w:p>
    <w:p>
      <w:r>
        <w:rPr>
          <w:rFonts w:ascii="Consolas" w:hAnsi="Consolas" w:eastAsia="Consolas"/>
          <w:sz w:val="17"/>
        </w:rPr>
        <w:t xml:space="preserve">   79  │  q?: string;</w:t>
      </w:r>
    </w:p>
    <w:p>
      <w:r>
        <w:rPr>
          <w:rFonts w:ascii="Consolas" w:hAnsi="Consolas" w:eastAsia="Consolas"/>
          <w:sz w:val="17"/>
        </w:rPr>
        <w:t xml:space="preserve">   80  │  tier?: string;</w:t>
      </w:r>
    </w:p>
    <w:p>
      <w:r>
        <w:rPr>
          <w:rFonts w:ascii="Consolas" w:hAnsi="Consolas" w:eastAsia="Consolas"/>
          <w:sz w:val="17"/>
        </w:rPr>
        <w:t xml:space="preserve">   81  │  category?: string;</w:t>
      </w:r>
    </w:p>
    <w:p>
      <w:r>
        <w:rPr>
          <w:rFonts w:ascii="Consolas" w:hAnsi="Consolas" w:eastAsia="Consolas"/>
          <w:sz w:val="17"/>
        </w:rPr>
        <w:t xml:space="preserve">   82  │  scenario?: string;</w:t>
      </w:r>
    </w:p>
    <w:p>
      <w:r>
        <w:rPr>
          <w:rFonts w:ascii="Consolas" w:hAnsi="Consolas" w:eastAsia="Consolas"/>
          <w:sz w:val="17"/>
        </w:rPr>
        <w:t xml:space="preserve">   83  │  monetization?: string;</w:t>
      </w:r>
    </w:p>
    <w:p>
      <w:r>
        <w:rPr>
          <w:rFonts w:ascii="Consolas" w:hAnsi="Consolas" w:eastAsia="Consolas"/>
          <w:sz w:val="17"/>
        </w:rPr>
        <w:t xml:space="preserve">   84  │  recommended?: string;</w:t>
      </w:r>
    </w:p>
    <w:p>
      <w:r>
        <w:rPr>
          <w:rFonts w:ascii="Consolas" w:hAnsi="Consolas" w:eastAsia="Consolas"/>
          <w:sz w:val="17"/>
        </w:rPr>
        <w:t xml:space="preserve">   85  │  hot?: string;</w:t>
      </w:r>
    </w:p>
    <w:p>
      <w:r>
        <w:rPr>
          <w:rFonts w:ascii="Consolas" w:hAnsi="Consolas" w:eastAsia="Consolas"/>
          <w:sz w:val="17"/>
        </w:rPr>
        <w:t xml:space="preserve">   86  │  new?: string;</w:t>
      </w:r>
    </w:p>
    <w:p>
      <w:r>
        <w:rPr>
          <w:rFonts w:ascii="Consolas" w:hAnsi="Consolas" w:eastAsia="Consolas"/>
          <w:sz w:val="17"/>
        </w:rPr>
        <w:t xml:space="preserve">   87  │  page?: number;</w:t>
      </w:r>
    </w:p>
    <w:p>
      <w:r>
        <w:rPr>
          <w:rFonts w:ascii="Consolas" w:hAnsi="Consolas" w:eastAsia="Consolas"/>
          <w:sz w:val="17"/>
        </w:rPr>
        <w:t xml:space="preserve">   88  │  page_size?: number;</w:t>
      </w:r>
    </w:p>
    <w:p>
      <w:r>
        <w:rPr>
          <w:rFonts w:ascii="Consolas" w:hAnsi="Consolas" w:eastAsia="Consolas"/>
          <w:sz w:val="17"/>
        </w:rPr>
        <w:t xml:space="preserve">   89  │}</w:t>
      </w:r>
    </w:p>
    <w:p>
      <w:r>
        <w:rPr>
          <w:rFonts w:ascii="Consolas" w:hAnsi="Consolas" w:eastAsia="Consolas"/>
          <w:sz w:val="17"/>
        </w:rPr>
        <w:t xml:space="preserve">   90  │</w:t>
      </w:r>
    </w:p>
    <w:p>
      <w:r>
        <w:rPr>
          <w:rFonts w:ascii="Consolas" w:hAnsi="Consolas" w:eastAsia="Consolas"/>
          <w:sz w:val="17"/>
        </w:rPr>
        <w:t xml:space="preserve">   91  │export const getPublicSkillList = async (params?: { page?: number; page_size?: number }): Promise&lt;PaginatedResponse&lt;SkillConfigItem&gt;&gt; =&gt; {</w:t>
      </w:r>
    </w:p>
    <w:p>
      <w:r>
        <w:rPr>
          <w:rFonts w:ascii="Consolas" w:hAnsi="Consolas" w:eastAsia="Consolas"/>
          <w:sz w:val="17"/>
        </w:rPr>
        <w:t xml:space="preserve">   92  │  const res = await skillApi.get('/public-list/', { params: { page: params?.page || 1, page_size: params?.page_size || 20 } });</w:t>
      </w:r>
    </w:p>
    <w:p>
      <w:r>
        <w:rPr>
          <w:rFonts w:ascii="Consolas" w:hAnsi="Consolas" w:eastAsia="Consolas"/>
          <w:sz w:val="17"/>
        </w:rPr>
        <w:t xml:space="preserve">   93  │  return res as PaginatedResponse&lt;SkillConfigItem&gt;;</w:t>
      </w:r>
    </w:p>
    <w:p>
      <w:r>
        <w:rPr>
          <w:rFonts w:ascii="Consolas" w:hAnsi="Consolas" w:eastAsia="Consolas"/>
          <w:sz w:val="17"/>
        </w:rPr>
        <w:t xml:space="preserve">   94  │};</w:t>
      </w:r>
    </w:p>
    <w:p>
      <w:r>
        <w:rPr>
          <w:rFonts w:ascii="Consolas" w:hAnsi="Consolas" w:eastAsia="Consolas"/>
          <w:sz w:val="17"/>
        </w:rPr>
        <w:t xml:space="preserve">   95  │</w:t>
      </w:r>
    </w:p>
    <w:p>
      <w:r>
        <w:rPr>
          <w:rFonts w:ascii="Consolas" w:hAnsi="Consolas" w:eastAsia="Consolas"/>
          <w:sz w:val="17"/>
        </w:rPr>
        <w:t xml:space="preserve">   96  │export const searchSkills = async (searchParams: SearchParams): Promise&lt;PaginatedResponse&lt;SkillConfigItem&gt;&gt; =&gt; {</w:t>
      </w:r>
    </w:p>
    <w:p>
      <w:r>
        <w:rPr>
          <w:rFonts w:ascii="Consolas" w:hAnsi="Consolas" w:eastAsia="Consolas"/>
          <w:sz w:val="17"/>
        </w:rPr>
        <w:t xml:space="preserve">   97  │  const res = await skillApi.get('/public-search/', { params: { ...searchParams, page: searchParams.page || 1 } });</w:t>
      </w:r>
    </w:p>
    <w:p>
      <w:r>
        <w:rPr>
          <w:rFonts w:ascii="Consolas" w:hAnsi="Consolas" w:eastAsia="Consolas"/>
          <w:sz w:val="17"/>
        </w:rPr>
        <w:t xml:space="preserve">   98  │  return res as PaginatedResponse&lt;SkillConfigItem&gt;;</w:t>
      </w:r>
    </w:p>
    <w:p>
      <w:r>
        <w:rPr>
          <w:rFonts w:ascii="Consolas" w:hAnsi="Consolas" w:eastAsia="Consolas"/>
          <w:sz w:val="17"/>
        </w:rPr>
        <w:t xml:space="preserve">   99  │};</w:t>
      </w:r>
    </w:p>
    <w:p>
      <w:r>
        <w:rPr>
          <w:rFonts w:ascii="Consolas" w:hAnsi="Consolas" w:eastAsia="Consolas"/>
          <w:sz w:val="17"/>
        </w:rPr>
        <w:t xml:space="preserve">  100  │</w:t>
      </w:r>
    </w:p>
    <w:p>
      <w:r>
        <w:rPr>
          <w:rFonts w:ascii="Consolas" w:hAnsi="Consolas" w:eastAsia="Consolas"/>
          <w:sz w:val="17"/>
        </w:rPr>
        <w:t xml:space="preserve">  101  │export const getSkillCategories = async (): Promise&lt;{ success: boolean; data: CategoriesResponse }&gt; =&gt; {</w:t>
      </w:r>
    </w:p>
    <w:p>
      <w:r>
        <w:rPr>
          <w:rFonts w:ascii="Consolas" w:hAnsi="Consolas" w:eastAsia="Consolas"/>
          <w:sz w:val="17"/>
        </w:rPr>
        <w:t xml:space="preserve">  102  │  return skillApi.get('/categories/');</w:t>
      </w:r>
    </w:p>
    <w:p>
      <w:r>
        <w:rPr>
          <w:rFonts w:ascii="Consolas" w:hAnsi="Consolas" w:eastAsia="Consolas"/>
          <w:sz w:val="17"/>
        </w:rPr>
        <w:t xml:space="preserve">  103  │};</w:t>
      </w:r>
    </w:p>
    <w:p>
      <w:r>
        <w:rPr>
          <w:rFonts w:ascii="Consolas" w:hAnsi="Consolas" w:eastAsia="Consolas"/>
          <w:sz w:val="17"/>
        </w:rPr>
        <w:t xml:space="preserve">  104  │</w:t>
      </w:r>
    </w:p>
    <w:p>
      <w:r>
        <w:rPr>
          <w:rFonts w:ascii="Consolas" w:hAnsi="Consolas" w:eastAsia="Consolas"/>
          <w:sz w:val="17"/>
        </w:rPr>
        <w:t xml:space="preserve">  105  │export const getSkillStats = async (): Promise&lt;{ success: boolean; data: StatsResponse }&gt; =&gt; {</w:t>
      </w:r>
    </w:p>
    <w:p>
      <w:r>
        <w:rPr>
          <w:rFonts w:ascii="Consolas" w:hAnsi="Consolas" w:eastAsia="Consolas"/>
          <w:sz w:val="17"/>
        </w:rPr>
        <w:t xml:space="preserve">  106  │  return skillApi.get('/stats/');</w:t>
      </w:r>
    </w:p>
    <w:p>
      <w:r>
        <w:rPr>
          <w:rFonts w:ascii="Consolas" w:hAnsi="Consolas" w:eastAsia="Consolas"/>
          <w:sz w:val="17"/>
        </w:rPr>
        <w:t xml:space="preserve">  107  │};</w:t>
      </w:r>
    </w:p>
    <w:p>
      <w:r>
        <w:rPr>
          <w:rFonts w:ascii="Consolas" w:hAnsi="Consolas" w:eastAsia="Consolas"/>
          <w:sz w:val="17"/>
        </w:rPr>
        <w:t xml:space="preserve">  108  │</w:t>
      </w:r>
    </w:p>
    <w:p>
      <w:r>
        <w:rPr>
          <w:rFonts w:ascii="Consolas" w:hAnsi="Consolas" w:eastAsia="Consolas"/>
          <w:sz w:val="17"/>
        </w:rPr>
        <w:t xml:space="preserve">  109  │export const getSkillDetail = async (id: number): Promise&lt;{ success: boolean; data: SkillConfigItem }&gt; =&gt; {</w:t>
      </w:r>
    </w:p>
    <w:p>
      <w:r>
        <w:rPr>
          <w:rFonts w:ascii="Consolas" w:hAnsi="Consolas" w:eastAsia="Consolas"/>
          <w:sz w:val="17"/>
        </w:rPr>
        <w:t xml:space="preserve">  110  │  return skillApi.get('/' + id + '/');</w:t>
      </w:r>
    </w:p>
    <w:p>
      <w:r>
        <w:rPr>
          <w:rFonts w:ascii="Consolas" w:hAnsi="Consolas" w:eastAsia="Consolas"/>
          <w:sz w:val="17"/>
        </w:rPr>
        <w:t xml:space="preserve">  111  │};</w:t>
      </w:r>
    </w:p>
    <w:p>
      <w:r>
        <w:rPr>
          <w:rFonts w:ascii="Consolas" w:hAnsi="Consolas" w:eastAsia="Consolas"/>
          <w:sz w:val="17"/>
        </w:rPr>
        <w:t xml:space="preserve">  112  │</w:t>
      </w:r>
    </w:p>
    <w:p>
      <w:r>
        <w:rPr>
          <w:rFonts w:ascii="Consolas" w:hAnsi="Consolas" w:eastAsia="Consolas"/>
          <w:sz w:val="17"/>
        </w:rPr>
        <w:t xml:space="preserve">  113  │export const batchImportSkills = async (skills: object[], overwrite: boolean = false) =&gt; {</w:t>
      </w:r>
    </w:p>
    <w:p>
      <w:r>
        <w:rPr>
          <w:rFonts w:ascii="Consolas" w:hAnsi="Consolas" w:eastAsia="Consolas"/>
          <w:sz w:val="17"/>
        </w:rPr>
        <w:t xml:space="preserve">  114  │  const token = localStorage.getItem('token');</w:t>
      </w:r>
    </w:p>
    <w:p>
      <w:r>
        <w:rPr>
          <w:rFonts w:ascii="Consolas" w:hAnsi="Consolas" w:eastAsia="Consolas"/>
          <w:sz w:val="17"/>
        </w:rPr>
        <w:t xml:space="preserve">  115  │  return axios.post(SKILL_API_BASE + '/batch-import/', { skills, overwrite }, {</w:t>
      </w:r>
    </w:p>
    <w:p>
      <w:r>
        <w:rPr>
          <w:rFonts w:ascii="Consolas" w:hAnsi="Consolas" w:eastAsia="Consolas"/>
          <w:sz w:val="17"/>
        </w:rPr>
        <w:t xml:space="preserve">  116  │    headers: { Authorization: 'Bearer ' + (token || '') },</w:t>
      </w:r>
    </w:p>
    <w:p>
      <w:r>
        <w:rPr>
          <w:rFonts w:ascii="Consolas" w:hAnsi="Consolas" w:eastAsia="Consolas"/>
          <w:sz w:val="17"/>
        </w:rPr>
        <w:t xml:space="preserve">  117  │    timeout: 30000,</w:t>
      </w:r>
    </w:p>
    <w:p>
      <w:r>
        <w:rPr>
          <w:rFonts w:ascii="Consolas" w:hAnsi="Consolas" w:eastAsia="Consolas"/>
          <w:sz w:val="17"/>
        </w:rPr>
        <w:t xml:space="preserve">  118  │  }).then((res) =&gt; res.data);</w:t>
      </w:r>
    </w:p>
    <w:p>
      <w:r>
        <w:rPr>
          <w:rFonts w:ascii="Consolas" w:hAnsi="Consolas" w:eastAsia="Consolas"/>
          <w:sz w:val="17"/>
        </w:rPr>
        <w:t xml:space="preserve">  119  │};</w:t>
      </w:r>
    </w:p>
    <w:p>
      <w:r>
        <w:rPr>
          <w:rFonts w:ascii="Consolas" w:hAnsi="Consolas" w:eastAsia="Consolas"/>
          <w:sz w:val="17"/>
        </w:rPr>
        <w:t xml:space="preserve">  120  │</w:t>
      </w:r>
    </w:p>
    <w:p>
      <w:r>
        <w:rPr>
          <w:rFonts w:ascii="Consolas" w:hAnsi="Consolas" w:eastAsia="Consolas"/>
          <w:sz w:val="17"/>
        </w:rPr>
        <w:t xml:space="preserve">  121  │export const getAdminSkillList = async (params?: {page?: number; page_size?: number; status?: string}): Promise&lt;any&gt; =&gt; {</w:t>
      </w:r>
    </w:p>
    <w:p>
      <w:r>
        <w:rPr>
          <w:rFonts w:ascii="Consolas" w:hAnsi="Consolas" w:eastAsia="Consolas"/>
          <w:sz w:val="17"/>
        </w:rPr>
        <w:t xml:space="preserve">  122  │  return skillApi.get('/admin/', { params });</w:t>
      </w:r>
    </w:p>
    <w:p>
      <w:r>
        <w:rPr>
          <w:rFonts w:ascii="Consolas" w:hAnsi="Consolas" w:eastAsia="Consolas"/>
          <w:sz w:val="17"/>
        </w:rPr>
        <w:t xml:space="preserve">  123  │};</w:t>
      </w:r>
    </w:p>
    <w:p>
      <w:r>
        <w:rPr>
          <w:rFonts w:ascii="Consolas" w:hAnsi="Consolas" w:eastAsia="Consolas"/>
          <w:sz w:val="17"/>
        </w:rPr>
        <w:t xml:space="preserve">  124  │export const createSkill = async (data: Partial&lt;SkillConfigItem&gt;): Promise&lt;any&gt; =&gt; {</w:t>
      </w:r>
    </w:p>
    <w:p>
      <w:r>
        <w:rPr>
          <w:rFonts w:ascii="Consolas" w:hAnsi="Consolas" w:eastAsia="Consolas"/>
          <w:sz w:val="17"/>
        </w:rPr>
        <w:t xml:space="preserve">  125  │  return skillApi.post('/admin/', data);</w:t>
      </w:r>
    </w:p>
    <w:p>
      <w:r>
        <w:rPr>
          <w:rFonts w:ascii="Consolas" w:hAnsi="Consolas" w:eastAsia="Consolas"/>
          <w:sz w:val="17"/>
        </w:rPr>
        <w:t xml:space="preserve">  126  │};</w:t>
      </w:r>
    </w:p>
    <w:p>
      <w:r>
        <w:rPr>
          <w:rFonts w:ascii="Consolas" w:hAnsi="Consolas" w:eastAsia="Consolas"/>
          <w:sz w:val="17"/>
        </w:rPr>
        <w:t xml:space="preserve">  127  │export const updateSkill = async (id: number, data: Partial&lt;SkillConfigItem&gt;): Promise&lt;any&gt; =&gt; {</w:t>
      </w:r>
    </w:p>
    <w:p>
      <w:r>
        <w:rPr>
          <w:rFonts w:ascii="Consolas" w:hAnsi="Consolas" w:eastAsia="Consolas"/>
          <w:sz w:val="17"/>
        </w:rPr>
        <w:t xml:space="preserve">  128  │  return skillApi.put(`/admin/${id}/`, data);</w:t>
      </w:r>
    </w:p>
    <w:p>
      <w:r>
        <w:rPr>
          <w:rFonts w:ascii="Consolas" w:hAnsi="Consolas" w:eastAsia="Consolas"/>
          <w:sz w:val="17"/>
        </w:rPr>
        <w:t xml:space="preserve">  129  │};</w:t>
      </w:r>
    </w:p>
    <w:p>
      <w:r>
        <w:rPr>
          <w:rFonts w:ascii="Consolas" w:hAnsi="Consolas" w:eastAsia="Consolas"/>
          <w:sz w:val="17"/>
        </w:rPr>
        <w:t xml:space="preserve">  130  │export const deleteSkill = async (id: number): Promise&lt;any&gt; =&gt; {</w:t>
      </w:r>
    </w:p>
    <w:p>
      <w:r>
        <w:rPr>
          <w:rFonts w:ascii="Consolas" w:hAnsi="Consolas" w:eastAsia="Consolas"/>
          <w:sz w:val="17"/>
        </w:rPr>
        <w:t xml:space="preserve">  131  │  return skillApi.delete(`/admin/${id}/`);</w:t>
      </w:r>
    </w:p>
    <w:p>
      <w:r>
        <w:rPr>
          <w:rFonts w:ascii="Consolas" w:hAnsi="Consolas" w:eastAsia="Consolas"/>
          <w:sz w:val="17"/>
        </w:rPr>
        <w:t xml:space="preserve">  132  │};</w:t>
      </w:r>
    </w:p>
    <w:p>
      <w:r>
        <w:rPr>
          <w:rFonts w:ascii="Consolas" w:hAnsi="Consolas" w:eastAsia="Consolas"/>
          <w:sz w:val="17"/>
        </w:rPr>
        <w:t xml:space="preserve">  133  │export const toggleSkillStatus = async (id: number, status: string): Promise&lt;any&gt; =&gt; {</w:t>
      </w:r>
    </w:p>
    <w:p>
      <w:r>
        <w:rPr>
          <w:rFonts w:ascii="Consolas" w:hAnsi="Consolas" w:eastAsia="Consolas"/>
          <w:sz w:val="17"/>
        </w:rPr>
        <w:t xml:space="preserve">  134  │  return skillApi.post(`/admin/${id}/toggle-status/`, { status });</w:t>
      </w:r>
    </w:p>
    <w:p>
      <w:r>
        <w:rPr>
          <w:rFonts w:ascii="Consolas" w:hAnsi="Consolas" w:eastAsia="Consolas"/>
          <w:sz w:val="17"/>
        </w:rPr>
        <w:t xml:space="preserve">  135  │};</w:t>
      </w:r>
    </w:p>
    <w:p>
      <w:r>
        <w:rPr>
          <w:rFonts w:ascii="Consolas" w:hAnsi="Consolas" w:eastAsia="Consolas"/>
          <w:sz w:val="17"/>
        </w:rPr>
        <w:t xml:space="preserve">  136  │export const batchToggleSkills = async (ids: number[], status: string): Promise&lt;any&gt; =&gt; {</w:t>
      </w:r>
    </w:p>
    <w:p>
      <w:r>
        <w:rPr>
          <w:rFonts w:ascii="Consolas" w:hAnsi="Consolas" w:eastAsia="Consolas"/>
          <w:sz w:val="17"/>
        </w:rPr>
        <w:t xml:space="preserve">  137  │  return skillApi.post('/admin/batch-toggle/', { ids, status });</w:t>
      </w:r>
    </w:p>
    <w:p>
      <w:r>
        <w:rPr>
          <w:rFonts w:ascii="Consolas" w:hAnsi="Consolas" w:eastAsia="Consolas"/>
          <w:sz w:val="17"/>
        </w:rPr>
        <w:t xml:space="preserve">  138  │};</w:t>
      </w:r>
    </w:p>
    <w:p>
      <w:r>
        <w:rPr>
          <w:rFonts w:ascii="Consolas" w:hAnsi="Consolas" w:eastAsia="Consolas"/>
          <w:sz w:val="17"/>
        </w:rPr>
        <w:t xml:space="preserve">  139  │export const batchDeleteSkills = async (ids: number[]): Promise&lt;any&gt; =&gt; {</w:t>
      </w:r>
    </w:p>
    <w:p>
      <w:r>
        <w:rPr>
          <w:rFonts w:ascii="Consolas" w:hAnsi="Consolas" w:eastAsia="Consolas"/>
          <w:sz w:val="17"/>
        </w:rPr>
        <w:t xml:space="preserve">  140  │  return skillApi.delete('/admin/batch-delete/', { data: { ids } });</w:t>
      </w:r>
    </w:p>
    <w:p>
      <w:r>
        <w:rPr>
          <w:rFonts w:ascii="Consolas" w:hAnsi="Consolas" w:eastAsia="Consolas"/>
          <w:sz w:val="17"/>
        </w:rPr>
        <w:t xml:space="preserve">  141  │};</w:t>
      </w:r>
    </w:p>
    <w:p>
      <w:r>
        <w:rPr>
          <w:rFonts w:ascii="Consolas" w:hAnsi="Consolas" w:eastAsia="Consolas"/>
          <w:sz w:val="17"/>
        </w:rPr>
        <w:t xml:space="preserve">  142  │</w:t>
      </w:r>
    </w:p>
    <w:p>
      <w:r>
        <w:rPr>
          <w:rFonts w:ascii="Consolas" w:hAnsi="Consolas" w:eastAsia="Consolas"/>
          <w:sz w:val="17"/>
        </w:rPr>
        <w:t xml:space="preserve">  143  │export default skillApi;</w:t>
      </w:r>
    </w:p>
    <w:p>
      <w:pPr>
        <w:pStyle w:val="Heading2"/>
      </w:pPr>
      <w:r>
        <w:rPr>
          <w:color w:val="505050"/>
          <w:sz w:val="22"/>
        </w:rPr>
        <w:t>frontend/src/api/paymentApi.ts</w:t>
      </w:r>
    </w:p>
    <w:p>
      <w:r>
        <w:rPr>
          <w:rFonts w:ascii="Consolas" w:hAnsi="Consolas" w:eastAsia="Consolas"/>
          <w:sz w:val="17"/>
        </w:rPr>
        <w:t xml:space="preserve">    1  │import axios from 'axios';</w:t>
      </w:r>
    </w:p>
    <w:p>
      <w:r>
        <w:rPr>
          <w:rFonts w:ascii="Consolas" w:hAnsi="Consolas" w:eastAsia="Consolas"/>
          <w:sz w:val="17"/>
        </w:rPr>
        <w:t xml:space="preserve">    2  │</w:t>
      </w:r>
    </w:p>
    <w:p>
      <w:r>
        <w:rPr>
          <w:rFonts w:ascii="Consolas" w:hAnsi="Consolas" w:eastAsia="Consolas"/>
          <w:sz w:val="17"/>
        </w:rPr>
        <w:t xml:space="preserve">    3  │const PAY_API_BASE = '/api/payment';</w:t>
      </w:r>
    </w:p>
    <w:p>
      <w:r>
        <w:rPr>
          <w:rFonts w:ascii="Consolas" w:hAnsi="Consolas" w:eastAsia="Consolas"/>
          <w:sz w:val="17"/>
        </w:rPr>
        <w:t xml:space="preserve">    4  │const AFF_API_BASE = '/api/affiliate';</w:t>
      </w:r>
    </w:p>
    <w:p>
      <w:r>
        <w:rPr>
          <w:rFonts w:ascii="Consolas" w:hAnsi="Consolas" w:eastAsia="Consolas"/>
          <w:sz w:val="17"/>
        </w:rPr>
        <w:t xml:space="preserve">    5  │</w:t>
      </w:r>
    </w:p>
    <w:p>
      <w:r>
        <w:rPr>
          <w:rFonts w:ascii="Consolas" w:hAnsi="Consolas" w:eastAsia="Consolas"/>
          <w:sz w:val="17"/>
        </w:rPr>
        <w:t xml:space="preserve">    6  │const payApi = axios.create({</w:t>
      </w:r>
    </w:p>
    <w:p>
      <w:r>
        <w:rPr>
          <w:rFonts w:ascii="Consolas" w:hAnsi="Consolas" w:eastAsia="Consolas"/>
          <w:sz w:val="17"/>
        </w:rPr>
        <w:t xml:space="preserve">    7  │  baseURL: PAY_API_BASE,</w:t>
      </w:r>
    </w:p>
    <w:p>
      <w:r>
        <w:rPr>
          <w:rFonts w:ascii="Consolas" w:hAnsi="Consolas" w:eastAsia="Consolas"/>
          <w:sz w:val="17"/>
        </w:rPr>
        <w:t xml:space="preserve">    8  │  timeout: 15000,</w:t>
      </w:r>
    </w:p>
    <w:p>
      <w:r>
        <w:rPr>
          <w:rFonts w:ascii="Consolas" w:hAnsi="Consolas" w:eastAsia="Consolas"/>
          <w:sz w:val="17"/>
        </w:rPr>
        <w:t xml:space="preserve">    9  │});</w:t>
      </w:r>
    </w:p>
    <w:p>
      <w:r>
        <w:rPr>
          <w:rFonts w:ascii="Consolas" w:hAnsi="Consolas" w:eastAsia="Consolas"/>
          <w:sz w:val="17"/>
        </w:rPr>
        <w:t xml:space="preserve">   10  │</w:t>
      </w:r>
    </w:p>
    <w:p>
      <w:r>
        <w:rPr>
          <w:rFonts w:ascii="Consolas" w:hAnsi="Consolas" w:eastAsia="Consolas"/>
          <w:sz w:val="17"/>
        </w:rPr>
        <w:t xml:space="preserve">   11  │payApi.interceptors.request.use(</w:t>
      </w:r>
    </w:p>
    <w:p>
      <w:r>
        <w:rPr>
          <w:rFonts w:ascii="Consolas" w:hAnsi="Consolas" w:eastAsia="Consolas"/>
          <w:sz w:val="17"/>
        </w:rPr>
        <w:t xml:space="preserve">   12  │  (config) =&gt; {</w:t>
      </w:r>
    </w:p>
    <w:p>
      <w:r>
        <w:rPr>
          <w:rFonts w:ascii="Consolas" w:hAnsi="Consolas" w:eastAsia="Consolas"/>
          <w:sz w:val="17"/>
        </w:rPr>
        <w:t xml:space="preserve">   13  │    const token = localStorage.getItem('token');</w:t>
      </w:r>
    </w:p>
    <w:p>
      <w:r>
        <w:rPr>
          <w:rFonts w:ascii="Consolas" w:hAnsi="Consolas" w:eastAsia="Consolas"/>
          <w:sz w:val="17"/>
        </w:rPr>
        <w:t xml:space="preserve">   14  │    if (token) {</w:t>
      </w:r>
    </w:p>
    <w:p>
      <w:r>
        <w:rPr>
          <w:rFonts w:ascii="Consolas" w:hAnsi="Consolas" w:eastAsia="Consolas"/>
          <w:sz w:val="17"/>
        </w:rPr>
        <w:t xml:space="preserve">   15  │      config.headers.Authorization = 'Bearer ' + token;</w:t>
      </w:r>
    </w:p>
    <w:p>
      <w:r>
        <w:rPr>
          <w:rFonts w:ascii="Consolas" w:hAnsi="Consolas" w:eastAsia="Consolas"/>
          <w:sz w:val="17"/>
        </w:rPr>
        <w:t xml:space="preserve">   16  │    }</w:t>
      </w:r>
    </w:p>
    <w:p>
      <w:r>
        <w:rPr>
          <w:rFonts w:ascii="Consolas" w:hAnsi="Consolas" w:eastAsia="Consolas"/>
          <w:sz w:val="17"/>
        </w:rPr>
        <w:t xml:space="preserve">   17  │    return config;</w:t>
      </w:r>
    </w:p>
    <w:p>
      <w:r>
        <w:rPr>
          <w:rFonts w:ascii="Consolas" w:hAnsi="Consolas" w:eastAsia="Consolas"/>
          <w:sz w:val="17"/>
        </w:rPr>
        <w:t xml:space="preserve">   18  │  },</w:t>
      </w:r>
    </w:p>
    <w:p>
      <w:r>
        <w:rPr>
          <w:rFonts w:ascii="Consolas" w:hAnsi="Consolas" w:eastAsia="Consolas"/>
          <w:sz w:val="17"/>
        </w:rPr>
        <w:t xml:space="preserve">   19  │  (error) =&gt; Promise.reject(error)</w:t>
      </w:r>
    </w:p>
    <w:p>
      <w:r>
        <w:rPr>
          <w:rFonts w:ascii="Consolas" w:hAnsi="Consolas" w:eastAsia="Consolas"/>
          <w:sz w:val="17"/>
        </w:rPr>
        <w:t xml:space="preserve">   20  │);</w:t>
      </w:r>
    </w:p>
    <w:p>
      <w:r>
        <w:rPr>
          <w:rFonts w:ascii="Consolas" w:hAnsi="Consolas" w:eastAsia="Consolas"/>
          <w:sz w:val="17"/>
        </w:rPr>
        <w:t xml:space="preserve">   21  │</w:t>
      </w:r>
    </w:p>
    <w:p>
      <w:r>
        <w:rPr>
          <w:rFonts w:ascii="Consolas" w:hAnsi="Consolas" w:eastAsia="Consolas"/>
          <w:sz w:val="17"/>
        </w:rPr>
        <w:t xml:space="preserve">   22  │payApi.interceptors.response.use(</w:t>
      </w:r>
    </w:p>
    <w:p>
      <w:r>
        <w:rPr>
          <w:rFonts w:ascii="Consolas" w:hAnsi="Consolas" w:eastAsia="Consolas"/>
          <w:sz w:val="17"/>
        </w:rPr>
        <w:t xml:space="preserve">   23  │  (response) =&gt; response.data,</w:t>
      </w:r>
    </w:p>
    <w:p>
      <w:r>
        <w:rPr>
          <w:rFonts w:ascii="Consolas" w:hAnsi="Consolas" w:eastAsia="Consolas"/>
          <w:sz w:val="17"/>
        </w:rPr>
        <w:t xml:space="preserve">   24  │  (error) =&gt; {</w:t>
      </w:r>
    </w:p>
    <w:p>
      <w:r>
        <w:rPr>
          <w:rFonts w:ascii="Consolas" w:hAnsi="Consolas" w:eastAsia="Consolas"/>
          <w:sz w:val="17"/>
        </w:rPr>
        <w:t xml:space="preserve">   25  │    console.error('[Payment API] Error:', error);</w:t>
      </w:r>
    </w:p>
    <w:p>
      <w:r>
        <w:rPr>
          <w:rFonts w:ascii="Consolas" w:hAnsi="Consolas" w:eastAsia="Consolas"/>
          <w:sz w:val="17"/>
        </w:rPr>
        <w:t xml:space="preserve">   26  │    return Promise.reject(error);</w:t>
      </w:r>
    </w:p>
    <w:p>
      <w:r>
        <w:rPr>
          <w:rFonts w:ascii="Consolas" w:hAnsi="Consolas" w:eastAsia="Consolas"/>
          <w:sz w:val="17"/>
        </w:rPr>
        <w:t xml:space="preserve">   27  │  }</w:t>
      </w:r>
    </w:p>
    <w:p>
      <w:r>
        <w:rPr>
          <w:rFonts w:ascii="Consolas" w:hAnsi="Consolas" w:eastAsia="Consolas"/>
          <w:sz w:val="17"/>
        </w:rPr>
        <w:t xml:space="preserve">   28  │);</w:t>
      </w:r>
    </w:p>
    <w:p>
      <w:r>
        <w:rPr>
          <w:rFonts w:ascii="Consolas" w:hAnsi="Consolas" w:eastAsia="Consolas"/>
          <w:sz w:val="17"/>
        </w:rPr>
        <w:t xml:space="preserve">   29  │</w:t>
      </w:r>
    </w:p>
    <w:p>
      <w:r>
        <w:rPr>
          <w:rFonts w:ascii="Consolas" w:hAnsi="Consolas" w:eastAsia="Consolas"/>
          <w:sz w:val="17"/>
        </w:rPr>
        <w:t xml:space="preserve">   30  │export interface HotSkillItem {</w:t>
      </w:r>
    </w:p>
    <w:p>
      <w:r>
        <w:rPr>
          <w:rFonts w:ascii="Consolas" w:hAnsi="Consolas" w:eastAsia="Consolas"/>
          <w:sz w:val="17"/>
        </w:rPr>
        <w:t xml:space="preserve">   31  │  id: number;</w:t>
      </w:r>
    </w:p>
    <w:p>
      <w:r>
        <w:rPr>
          <w:rFonts w:ascii="Consolas" w:hAnsi="Consolas" w:eastAsia="Consolas"/>
          <w:sz w:val="17"/>
        </w:rPr>
        <w:t xml:space="preserve">   32  │  name: string;</w:t>
      </w:r>
    </w:p>
    <w:p>
      <w:r>
        <w:rPr>
          <w:rFonts w:ascii="Consolas" w:hAnsi="Consolas" w:eastAsia="Consolas"/>
          <w:sz w:val="17"/>
        </w:rPr>
        <w:t xml:space="preserve">   33  │  category: string;</w:t>
      </w:r>
    </w:p>
    <w:p>
      <w:r>
        <w:rPr>
          <w:rFonts w:ascii="Consolas" w:hAnsi="Consolas" w:eastAsia="Consolas"/>
          <w:sz w:val="17"/>
        </w:rPr>
        <w:t xml:space="preserve">   34  │  main_scenario: string;</w:t>
      </w:r>
    </w:p>
    <w:p>
      <w:r>
        <w:rPr>
          <w:rFonts w:ascii="Consolas" w:hAnsi="Consolas" w:eastAsia="Consolas"/>
          <w:sz w:val="17"/>
        </w:rPr>
        <w:t xml:space="preserve">   35  │  keywords: string[];</w:t>
      </w:r>
    </w:p>
    <w:p>
      <w:r>
        <w:rPr>
          <w:rFonts w:ascii="Consolas" w:hAnsi="Consolas" w:eastAsia="Consolas"/>
          <w:sz w:val="17"/>
        </w:rPr>
        <w:t xml:space="preserve">   36  │  tier: string;</w:t>
      </w:r>
    </w:p>
    <w:p>
      <w:r>
        <w:rPr>
          <w:rFonts w:ascii="Consolas" w:hAnsi="Consolas" w:eastAsia="Consolas"/>
          <w:sz w:val="17"/>
        </w:rPr>
        <w:t xml:space="preserve">   37  │  icon_name: string;</w:t>
      </w:r>
    </w:p>
    <w:p>
      <w:r>
        <w:rPr>
          <w:rFonts w:ascii="Consolas" w:hAnsi="Consolas" w:eastAsia="Consolas"/>
          <w:sz w:val="17"/>
        </w:rPr>
        <w:t xml:space="preserve">   38  │  icon_color: string;</w:t>
      </w:r>
    </w:p>
    <w:p>
      <w:r>
        <w:rPr>
          <w:rFonts w:ascii="Consolas" w:hAnsi="Consolas" w:eastAsia="Consolas"/>
          <w:sz w:val="17"/>
        </w:rPr>
        <w:t xml:space="preserve">   39  │  weight: number;</w:t>
      </w:r>
    </w:p>
    <w:p>
      <w:r>
        <w:rPr>
          <w:rFonts w:ascii="Consolas" w:hAnsi="Consolas" w:eastAsia="Consolas"/>
          <w:sz w:val="17"/>
        </w:rPr>
        <w:t xml:space="preserve">   40  │  dev_days: number;</w:t>
      </w:r>
    </w:p>
    <w:p>
      <w:r>
        <w:rPr>
          <w:rFonts w:ascii="Consolas" w:hAnsi="Consolas" w:eastAsia="Consolas"/>
          <w:sz w:val="17"/>
        </w:rPr>
        <w:t xml:space="preserve">   41  │  monetization_type: string;</w:t>
      </w:r>
    </w:p>
    <w:p>
      <w:r>
        <w:rPr>
          <w:rFonts w:ascii="Consolas" w:hAnsi="Consolas" w:eastAsia="Consolas"/>
          <w:sz w:val="17"/>
        </w:rPr>
        <w:t xml:space="preserve">   42  │  is_hot: boolean;</w:t>
      </w:r>
    </w:p>
    <w:p>
      <w:r>
        <w:rPr>
          <w:rFonts w:ascii="Consolas" w:hAnsi="Consolas" w:eastAsia="Consolas"/>
          <w:sz w:val="17"/>
        </w:rPr>
        <w:t xml:space="preserve">   43  │  is_new: boolean;</w:t>
      </w:r>
    </w:p>
    <w:p>
      <w:r>
        <w:rPr>
          <w:rFonts w:ascii="Consolas" w:hAnsi="Consolas" w:eastAsia="Consolas"/>
          <w:sz w:val="17"/>
        </w:rPr>
        <w:t xml:space="preserve">   44  │  is_recommended: boolean;</w:t>
      </w:r>
    </w:p>
    <w:p>
      <w:r>
        <w:rPr>
          <w:rFonts w:ascii="Consolas" w:hAnsi="Consolas" w:eastAsia="Consolas"/>
          <w:sz w:val="17"/>
        </w:rPr>
        <w:t xml:space="preserve">   45  │  usage_count: number;</w:t>
      </w:r>
    </w:p>
    <w:p>
      <w:r>
        <w:rPr>
          <w:rFonts w:ascii="Consolas" w:hAnsi="Consolas" w:eastAsia="Consolas"/>
          <w:sz w:val="17"/>
        </w:rPr>
        <w:t xml:space="preserve">   46  │  hotness: number;</w:t>
      </w:r>
    </w:p>
    <w:p>
      <w:r>
        <w:rPr>
          <w:rFonts w:ascii="Consolas" w:hAnsi="Consolas" w:eastAsia="Consolas"/>
          <w:sz w:val="17"/>
        </w:rPr>
        <w:t xml:space="preserve">   47  │  rank: number;</w:t>
      </w:r>
    </w:p>
    <w:p>
      <w:r>
        <w:rPr>
          <w:rFonts w:ascii="Consolas" w:hAnsi="Consolas" w:eastAsia="Consolas"/>
          <w:sz w:val="17"/>
        </w:rPr>
        <w:t xml:space="preserve">   48  │  trend: number;</w:t>
      </w:r>
    </w:p>
    <w:p>
      <w:r>
        <w:rPr>
          <w:rFonts w:ascii="Consolas" w:hAnsi="Consolas" w:eastAsia="Consolas"/>
          <w:sz w:val="17"/>
        </w:rPr>
        <w:t xml:space="preserve">   49  │  click_count: number;</w:t>
      </w:r>
    </w:p>
    <w:p>
      <w:r>
        <w:rPr>
          <w:rFonts w:ascii="Consolas" w:hAnsi="Consolas" w:eastAsia="Consolas"/>
          <w:sz w:val="17"/>
        </w:rPr>
        <w:t xml:space="preserve">   50  │  execute_count: number;</w:t>
      </w:r>
    </w:p>
    <w:p>
      <w:r>
        <w:rPr>
          <w:rFonts w:ascii="Consolas" w:hAnsi="Consolas" w:eastAsia="Consolas"/>
          <w:sz w:val="17"/>
        </w:rPr>
        <w:t xml:space="preserve">   51  │}</w:t>
      </w:r>
    </w:p>
    <w:p>
      <w:r>
        <w:rPr>
          <w:rFonts w:ascii="Consolas" w:hAnsi="Consolas" w:eastAsia="Consolas"/>
          <w:sz w:val="17"/>
        </w:rPr>
        <w:t xml:space="preserve">   52  │</w:t>
      </w:r>
    </w:p>
    <w:p>
      <w:r>
        <w:rPr>
          <w:rFonts w:ascii="Consolas" w:hAnsi="Consolas" w:eastAsia="Consolas"/>
          <w:sz w:val="17"/>
        </w:rPr>
        <w:t xml:space="preserve">   53  │export interface UserQuotaData {</w:t>
      </w:r>
    </w:p>
    <w:p>
      <w:r>
        <w:rPr>
          <w:rFonts w:ascii="Consolas" w:hAnsi="Consolas" w:eastAsia="Consolas"/>
          <w:sz w:val="17"/>
        </w:rPr>
        <w:t xml:space="preserve">   54  │  is_authenticated: boolean;</w:t>
      </w:r>
    </w:p>
    <w:p>
      <w:r>
        <w:rPr>
          <w:rFonts w:ascii="Consolas" w:hAnsi="Consolas" w:eastAsia="Consolas"/>
          <w:sz w:val="17"/>
        </w:rPr>
        <w:t xml:space="preserve">   55  │  free_remaining: number;</w:t>
      </w:r>
    </w:p>
    <w:p>
      <w:r>
        <w:rPr>
          <w:rFonts w:ascii="Consolas" w:hAnsi="Consolas" w:eastAsia="Consolas"/>
          <w:sz w:val="17"/>
        </w:rPr>
        <w:t xml:space="preserve">   56  │  free_limit: number;</w:t>
      </w:r>
    </w:p>
    <w:p>
      <w:r>
        <w:rPr>
          <w:rFonts w:ascii="Consolas" w:hAnsi="Consolas" w:eastAsia="Consolas"/>
          <w:sz w:val="17"/>
        </w:rPr>
        <w:t xml:space="preserve">   57  │  free_used_today: number;</w:t>
      </w:r>
    </w:p>
    <w:p>
      <w:r>
        <w:rPr>
          <w:rFonts w:ascii="Consolas" w:hAnsi="Consolas" w:eastAsia="Consolas"/>
          <w:sz w:val="17"/>
        </w:rPr>
        <w:t xml:space="preserve">   58  │  is_vip: boolean;</w:t>
      </w:r>
    </w:p>
    <w:p>
      <w:r>
        <w:rPr>
          <w:rFonts w:ascii="Consolas" w:hAnsi="Consolas" w:eastAsia="Consolas"/>
          <w:sz w:val="17"/>
        </w:rPr>
        <w:t xml:space="preserve">   59  │  vip_level: number;</w:t>
      </w:r>
    </w:p>
    <w:p>
      <w:r>
        <w:rPr>
          <w:rFonts w:ascii="Consolas" w:hAnsi="Consolas" w:eastAsia="Consolas"/>
          <w:sz w:val="17"/>
        </w:rPr>
        <w:t xml:space="preserve">   60  │  vip_expire_at?: string | null;</w:t>
      </w:r>
    </w:p>
    <w:p>
      <w:r>
        <w:rPr>
          <w:rFonts w:ascii="Consolas" w:hAnsi="Consolas" w:eastAsia="Consolas"/>
          <w:sz w:val="17"/>
        </w:rPr>
        <w:t xml:space="preserve">   61  │  total_paid_uses: number;</w:t>
      </w:r>
    </w:p>
    <w:p>
      <w:r>
        <w:rPr>
          <w:rFonts w:ascii="Consolas" w:hAnsi="Consolas" w:eastAsia="Consolas"/>
          <w:sz w:val="17"/>
        </w:rPr>
        <w:t xml:space="preserve">   62  │  total_free_uses: number;</w:t>
      </w:r>
    </w:p>
    <w:p>
      <w:r>
        <w:rPr>
          <w:rFonts w:ascii="Consolas" w:hAnsi="Consolas" w:eastAsia="Consolas"/>
          <w:sz w:val="17"/>
        </w:rPr>
        <w:t xml:space="preserve">   63  │}</w:t>
      </w:r>
    </w:p>
    <w:p>
      <w:r>
        <w:rPr>
          <w:rFonts w:ascii="Consolas" w:hAnsi="Consolas" w:eastAsia="Consolas"/>
          <w:sz w:val="17"/>
        </w:rPr>
        <w:t xml:space="preserve">   64  │</w:t>
      </w:r>
    </w:p>
    <w:p>
      <w:r>
        <w:rPr>
          <w:rFonts w:ascii="Consolas" w:hAnsi="Consolas" w:eastAsia="Consolas"/>
          <w:sz w:val="17"/>
        </w:rPr>
        <w:t xml:space="preserve">   65  │export interface OrderItem {</w:t>
      </w:r>
    </w:p>
    <w:p>
      <w:r>
        <w:rPr>
          <w:rFonts w:ascii="Consolas" w:hAnsi="Consolas" w:eastAsia="Consolas"/>
          <w:sz w:val="17"/>
        </w:rPr>
        <w:t xml:space="preserve">   66  │  id: number;</w:t>
      </w:r>
    </w:p>
    <w:p>
      <w:r>
        <w:rPr>
          <w:rFonts w:ascii="Consolas" w:hAnsi="Consolas" w:eastAsia="Consolas"/>
          <w:sz w:val="17"/>
        </w:rPr>
        <w:t xml:space="preserve">   67  │  order_no: string;</w:t>
      </w:r>
    </w:p>
    <w:p>
      <w:r>
        <w:rPr>
          <w:rFonts w:ascii="Consolas" w:hAnsi="Consolas" w:eastAsia="Consolas"/>
          <w:sz w:val="17"/>
        </w:rPr>
        <w:t xml:space="preserve">   68  │  order_type: string;</w:t>
      </w:r>
    </w:p>
    <w:p>
      <w:r>
        <w:rPr>
          <w:rFonts w:ascii="Consolas" w:hAnsi="Consolas" w:eastAsia="Consolas"/>
          <w:sz w:val="17"/>
        </w:rPr>
        <w:t xml:space="preserve">   69  │  type_display: string;</w:t>
      </w:r>
    </w:p>
    <w:p>
      <w:r>
        <w:rPr>
          <w:rFonts w:ascii="Consolas" w:hAnsi="Consolas" w:eastAsia="Consolas"/>
          <w:sz w:val="17"/>
        </w:rPr>
        <w:t xml:space="preserve">   70  │  status: string;</w:t>
      </w:r>
    </w:p>
    <w:p>
      <w:r>
        <w:rPr>
          <w:rFonts w:ascii="Consolas" w:hAnsi="Consolas" w:eastAsia="Consolas"/>
          <w:sz w:val="17"/>
        </w:rPr>
        <w:t xml:space="preserve">   71  │  status_display: string;</w:t>
      </w:r>
    </w:p>
    <w:p>
      <w:r>
        <w:rPr>
          <w:rFonts w:ascii="Consolas" w:hAnsi="Consolas" w:eastAsia="Consolas"/>
          <w:sz w:val="17"/>
        </w:rPr>
        <w:t xml:space="preserve">   72  │  amount: number;</w:t>
      </w:r>
    </w:p>
    <w:p>
      <w:r>
        <w:rPr>
          <w:rFonts w:ascii="Consolas" w:hAnsi="Consolas" w:eastAsia="Consolas"/>
          <w:sz w:val="17"/>
        </w:rPr>
        <w:t xml:space="preserve">   73  │  subject: string;</w:t>
      </w:r>
    </w:p>
    <w:p>
      <w:r>
        <w:rPr>
          <w:rFonts w:ascii="Consolas" w:hAnsi="Consolas" w:eastAsia="Consolas"/>
          <w:sz w:val="17"/>
        </w:rPr>
        <w:t xml:space="preserve">   74  │  pay_channel: string;</w:t>
      </w:r>
    </w:p>
    <w:p>
      <w:r>
        <w:rPr>
          <w:rFonts w:ascii="Consolas" w:hAnsi="Consolas" w:eastAsia="Consolas"/>
          <w:sz w:val="17"/>
        </w:rPr>
        <w:t xml:space="preserve">   75  │  paid_at?: string | null;</w:t>
      </w:r>
    </w:p>
    <w:p>
      <w:r>
        <w:rPr>
          <w:rFonts w:ascii="Consolas" w:hAnsi="Consolas" w:eastAsia="Consolas"/>
          <w:sz w:val="17"/>
        </w:rPr>
        <w:t xml:space="preserve">   76  │  created_at?: string | null;</w:t>
      </w:r>
    </w:p>
    <w:p>
      <w:r>
        <w:rPr>
          <w:rFonts w:ascii="Consolas" w:hAnsi="Consolas" w:eastAsia="Consolas"/>
          <w:sz w:val="17"/>
        </w:rPr>
        <w:t xml:space="preserve">   77  │}</w:t>
      </w:r>
    </w:p>
    <w:p>
      <w:r>
        <w:rPr>
          <w:rFonts w:ascii="Consolas" w:hAnsi="Consolas" w:eastAsia="Consolas"/>
          <w:sz w:val="17"/>
        </w:rPr>
        <w:t xml:space="preserve">   78  │</w:t>
      </w:r>
    </w:p>
    <w:p>
      <w:r>
        <w:rPr>
          <w:rFonts w:ascii="Consolas" w:hAnsi="Consolas" w:eastAsia="Consolas"/>
          <w:sz w:val="17"/>
        </w:rPr>
        <w:t xml:space="preserve">   79  │export const getTopHotSkills = async (limit: number = 9): Promise&lt;{ success: boolean; data: { items: HotSkillItem[]; count: number; hour_key: string } }&gt; =&gt; {</w:t>
      </w:r>
    </w:p>
    <w:p>
      <w:r>
        <w:rPr>
          <w:rFonts w:ascii="Consolas" w:hAnsi="Consolas" w:eastAsia="Consolas"/>
          <w:sz w:val="17"/>
        </w:rPr>
        <w:t xml:space="preserve">   80  │  return payApi.get('/hotness/top-skills/', { params: { limit } });</w:t>
      </w:r>
    </w:p>
    <w:p>
      <w:r>
        <w:rPr>
          <w:rFonts w:ascii="Consolas" w:hAnsi="Consolas" w:eastAsia="Consolas"/>
          <w:sz w:val="17"/>
        </w:rPr>
        <w:t xml:space="preserve">   81  │};</w:t>
      </w:r>
    </w:p>
    <w:p>
      <w:r>
        <w:rPr>
          <w:rFonts w:ascii="Consolas" w:hAnsi="Consolas" w:eastAsia="Consolas"/>
          <w:sz w:val="17"/>
        </w:rPr>
        <w:t xml:space="preserve">   82  │</w:t>
      </w:r>
    </w:p>
    <w:p>
      <w:r>
        <w:rPr>
          <w:rFonts w:ascii="Consolas" w:hAnsi="Consolas" w:eastAsia="Consolas"/>
          <w:sz w:val="17"/>
        </w:rPr>
        <w:t xml:space="preserve">   83  │export const refreshHotness = async () =&gt; {</w:t>
      </w:r>
    </w:p>
    <w:p>
      <w:r>
        <w:rPr>
          <w:rFonts w:ascii="Consolas" w:hAnsi="Consolas" w:eastAsia="Consolas"/>
          <w:sz w:val="17"/>
        </w:rPr>
        <w:t xml:space="preserve">   84  │  return payApi.post('/hotness/refresh-hotness/');</w:t>
      </w:r>
    </w:p>
    <w:p>
      <w:r>
        <w:rPr>
          <w:rFonts w:ascii="Consolas" w:hAnsi="Consolas" w:eastAsia="Consolas"/>
          <w:sz w:val="17"/>
        </w:rPr>
        <w:t xml:space="preserve">   85  │};</w:t>
      </w:r>
    </w:p>
    <w:p>
      <w:r>
        <w:rPr>
          <w:rFonts w:ascii="Consolas" w:hAnsi="Consolas" w:eastAsia="Consolas"/>
          <w:sz w:val="17"/>
        </w:rPr>
        <w:t xml:space="preserve">   86  │</w:t>
      </w:r>
    </w:p>
    <w:p>
      <w:r>
        <w:rPr>
          <w:rFonts w:ascii="Consolas" w:hAnsi="Consolas" w:eastAsia="Consolas"/>
          <w:sz w:val="17"/>
        </w:rPr>
        <w:t xml:space="preserve">   87  │export const getUserQuota = async (): Promise&lt;{ success: boolean; data: UserQuotaData }&gt; =&gt; {</w:t>
      </w:r>
    </w:p>
    <w:p>
      <w:r>
        <w:rPr>
          <w:rFonts w:ascii="Consolas" w:hAnsi="Consolas" w:eastAsia="Consolas"/>
          <w:sz w:val="17"/>
        </w:rPr>
        <w:t xml:space="preserve">   88  │  return payApi.get('/quota/');</w:t>
      </w:r>
    </w:p>
    <w:p>
      <w:r>
        <w:rPr>
          <w:rFonts w:ascii="Consolas" w:hAnsi="Consolas" w:eastAsia="Consolas"/>
          <w:sz w:val="17"/>
        </w:rPr>
        <w:t xml:space="preserve">   89  │};</w:t>
      </w:r>
    </w:p>
    <w:p>
      <w:r>
        <w:rPr>
          <w:rFonts w:ascii="Consolas" w:hAnsi="Consolas" w:eastAsia="Consolas"/>
          <w:sz w:val="17"/>
        </w:rPr>
        <w:t xml:space="preserve">   90  │</w:t>
      </w:r>
    </w:p>
    <w:p>
      <w:r>
        <w:rPr>
          <w:rFonts w:ascii="Consolas" w:hAnsi="Consolas" w:eastAsia="Consolas"/>
          <w:sz w:val="17"/>
        </w:rPr>
        <w:t xml:space="preserve">   91  │export const useQuota = async (useType: string = 'free') =&gt; {</w:t>
      </w:r>
    </w:p>
    <w:p>
      <w:r>
        <w:rPr>
          <w:rFonts w:ascii="Consolas" w:hAnsi="Consolas" w:eastAsia="Consolas"/>
          <w:sz w:val="17"/>
        </w:rPr>
        <w:t xml:space="preserve">   92  │  return payApi.post('/use-quota/', { use_type: useType });</w:t>
      </w:r>
    </w:p>
    <w:p>
      <w:r>
        <w:rPr>
          <w:rFonts w:ascii="Consolas" w:hAnsi="Consolas" w:eastAsia="Consolas"/>
          <w:sz w:val="17"/>
        </w:rPr>
        <w:t xml:space="preserve">   93  │};</w:t>
      </w:r>
    </w:p>
    <w:p>
      <w:r>
        <w:rPr>
          <w:rFonts w:ascii="Consolas" w:hAnsi="Consolas" w:eastAsia="Consolas"/>
          <w:sz w:val="17"/>
        </w:rPr>
        <w:t xml:space="preserve">   94  │</w:t>
      </w:r>
    </w:p>
    <w:p>
      <w:r>
        <w:rPr>
          <w:rFonts w:ascii="Consolas" w:hAnsi="Consolas" w:eastAsia="Consolas"/>
          <w:sz w:val="17"/>
        </w:rPr>
        <w:t xml:space="preserve">   95  │export const createOrder = async (orderType: string, couponCode?: string): Promise&lt;{ success: boolean; data: any }&gt; =&gt; {</w:t>
      </w:r>
    </w:p>
    <w:p>
      <w:r>
        <w:rPr>
          <w:rFonts w:ascii="Consolas" w:hAnsi="Consolas" w:eastAsia="Consolas"/>
          <w:sz w:val="17"/>
        </w:rPr>
        <w:t xml:space="preserve">   96  │  const data: any = { order_type: orderType };</w:t>
      </w:r>
    </w:p>
    <w:p>
      <w:r>
        <w:rPr>
          <w:rFonts w:ascii="Consolas" w:hAnsi="Consolas" w:eastAsia="Consolas"/>
          <w:sz w:val="17"/>
        </w:rPr>
        <w:t xml:space="preserve">   97  │  if (couponCode) data.coupon_code = couponCode;</w:t>
      </w:r>
    </w:p>
    <w:p>
      <w:r>
        <w:rPr>
          <w:rFonts w:ascii="Consolas" w:hAnsi="Consolas" w:eastAsia="Consolas"/>
          <w:sz w:val="17"/>
        </w:rPr>
        <w:t xml:space="preserve">   98  │  return payApi.post('/create-order/', data);</w:t>
      </w:r>
    </w:p>
    <w:p>
      <w:r>
        <w:rPr>
          <w:rFonts w:ascii="Consolas" w:hAnsi="Consolas" w:eastAsia="Consolas"/>
          <w:sz w:val="17"/>
        </w:rPr>
        <w:t xml:space="preserve">   99  │};</w:t>
      </w:r>
    </w:p>
    <w:p>
      <w:r>
        <w:rPr>
          <w:rFonts w:ascii="Consolas" w:hAnsi="Consolas" w:eastAsia="Consolas"/>
          <w:sz w:val="17"/>
        </w:rPr>
        <w:t xml:space="preserve">  100  │</w:t>
      </w:r>
    </w:p>
    <w:p>
      <w:r>
        <w:rPr>
          <w:rFonts w:ascii="Consolas" w:hAnsi="Consolas" w:eastAsia="Consolas"/>
          <w:sz w:val="17"/>
        </w:rPr>
        <w:t xml:space="preserve">  101  │export interface FirstOrderPromoInfo {</w:t>
      </w:r>
    </w:p>
    <w:p>
      <w:r>
        <w:rPr>
          <w:rFonts w:ascii="Consolas" w:hAnsi="Consolas" w:eastAsia="Consolas"/>
          <w:sz w:val="17"/>
        </w:rPr>
        <w:t xml:space="preserve">  102  │  id: number;</w:t>
      </w:r>
    </w:p>
    <w:p>
      <w:r>
        <w:rPr>
          <w:rFonts w:ascii="Consolas" w:hAnsi="Consolas" w:eastAsia="Consolas"/>
          <w:sz w:val="17"/>
        </w:rPr>
        <w:t xml:space="preserve">  103  │  name: string;</w:t>
      </w:r>
    </w:p>
    <w:p>
      <w:r>
        <w:rPr>
          <w:rFonts w:ascii="Consolas" w:hAnsi="Consolas" w:eastAsia="Consolas"/>
          <w:sz w:val="17"/>
        </w:rPr>
        <w:t xml:space="preserve">  104  │  discount_type: string;</w:t>
      </w:r>
    </w:p>
    <w:p>
      <w:r>
        <w:rPr>
          <w:rFonts w:ascii="Consolas" w:hAnsi="Consolas" w:eastAsia="Consolas"/>
          <w:sz w:val="17"/>
        </w:rPr>
        <w:t xml:space="preserve">  105  │  discount_value: number;</w:t>
      </w:r>
    </w:p>
    <w:p>
      <w:r>
        <w:rPr>
          <w:rFonts w:ascii="Consolas" w:hAnsi="Consolas" w:eastAsia="Consolas"/>
          <w:sz w:val="17"/>
        </w:rPr>
        <w:t xml:space="preserve">  106  │  max_discount: number;</w:t>
      </w:r>
    </w:p>
    <w:p>
      <w:r>
        <w:rPr>
          <w:rFonts w:ascii="Consolas" w:hAnsi="Consolas" w:eastAsia="Consolas"/>
          <w:sz w:val="17"/>
        </w:rPr>
        <w:t xml:space="preserve">  107  │  min_order_amount: number;</w:t>
      </w:r>
    </w:p>
    <w:p>
      <w:r>
        <w:rPr>
          <w:rFonts w:ascii="Consolas" w:hAnsi="Consolas" w:eastAsia="Consolas"/>
          <w:sz w:val="17"/>
        </w:rPr>
        <w:t xml:space="preserve">  108  │  applicable_types: string[];</w:t>
      </w:r>
    </w:p>
    <w:p>
      <w:r>
        <w:rPr>
          <w:rFonts w:ascii="Consolas" w:hAnsi="Consolas" w:eastAsia="Consolas"/>
          <w:sz w:val="17"/>
        </w:rPr>
        <w:t xml:space="preserve">  109  │  start_time: string;</w:t>
      </w:r>
    </w:p>
    <w:p>
      <w:r>
        <w:rPr>
          <w:rFonts w:ascii="Consolas" w:hAnsi="Consolas" w:eastAsia="Consolas"/>
          <w:sz w:val="17"/>
        </w:rPr>
        <w:t xml:space="preserve">  110  │  end_time: string;</w:t>
      </w:r>
    </w:p>
    <w:p>
      <w:r>
        <w:rPr>
          <w:rFonts w:ascii="Consolas" w:hAnsi="Consolas" w:eastAsia="Consolas"/>
          <w:sz w:val="17"/>
        </w:rPr>
        <w:t xml:space="preserve">  111  │  status: string;</w:t>
      </w:r>
    </w:p>
    <w:p>
      <w:r>
        <w:rPr>
          <w:rFonts w:ascii="Consolas" w:hAnsi="Consolas" w:eastAsia="Consolas"/>
          <w:sz w:val="17"/>
        </w:rPr>
        <w:t xml:space="preserve">  112  │  extra_config: {</w:t>
      </w:r>
    </w:p>
    <w:p>
      <w:r>
        <w:rPr>
          <w:rFonts w:ascii="Consolas" w:hAnsi="Consolas" w:eastAsia="Consolas"/>
          <w:sz w:val="17"/>
        </w:rPr>
        <w:t xml:space="preserve">  113  │    banner_text: string;</w:t>
      </w:r>
    </w:p>
    <w:p>
      <w:r>
        <w:rPr>
          <w:rFonts w:ascii="Consolas" w:hAnsi="Consolas" w:eastAsia="Consolas"/>
          <w:sz w:val="17"/>
        </w:rPr>
        <w:t xml:space="preserve">  114  │    subtext: string;</w:t>
      </w:r>
    </w:p>
    <w:p>
      <w:r>
        <w:rPr>
          <w:rFonts w:ascii="Consolas" w:hAnsi="Consolas" w:eastAsia="Consolas"/>
          <w:sz w:val="17"/>
        </w:rPr>
        <w:t xml:space="preserve">  115  │    badge_text: string;</w:t>
      </w:r>
    </w:p>
    <w:p>
      <w:r>
        <w:rPr>
          <w:rFonts w:ascii="Consolas" w:hAnsi="Consolas" w:eastAsia="Consolas"/>
          <w:sz w:val="17"/>
        </w:rPr>
        <w:t xml:space="preserve">  116  │    bg_color: string;</w:t>
      </w:r>
    </w:p>
    <w:p>
      <w:r>
        <w:rPr>
          <w:rFonts w:ascii="Consolas" w:hAnsi="Consolas" w:eastAsia="Consolas"/>
          <w:sz w:val="17"/>
        </w:rPr>
        <w:t xml:space="preserve">  117  │    border_color: string;</w:t>
      </w:r>
    </w:p>
    <w:p>
      <w:r>
        <w:rPr>
          <w:rFonts w:ascii="Consolas" w:hAnsi="Consolas" w:eastAsia="Consolas"/>
          <w:sz w:val="17"/>
        </w:rPr>
        <w:t xml:space="preserve">  118  │    accent_color: string;</w:t>
      </w:r>
    </w:p>
    <w:p>
      <w:r>
        <w:rPr>
          <w:rFonts w:ascii="Consolas" w:hAnsi="Consolas" w:eastAsia="Consolas"/>
          <w:sz w:val="17"/>
        </w:rPr>
        <w:t xml:space="preserve">  119  │  };</w:t>
      </w:r>
    </w:p>
    <w:p>
      <w:r>
        <w:rPr>
          <w:rFonts w:ascii="Consolas" w:hAnsi="Consolas" w:eastAsia="Consolas"/>
          <w:sz w:val="17"/>
        </w:rPr>
        <w:t xml:space="preserve">  120  │  user_can_claim: boolean;</w:t>
      </w:r>
    </w:p>
    <w:p>
      <w:r>
        <w:rPr>
          <w:rFonts w:ascii="Consolas" w:hAnsi="Consolas" w:eastAsia="Consolas"/>
          <w:sz w:val="17"/>
        </w:rPr>
        <w:t xml:space="preserve">  121  │  user_has_claimed: boolean;</w:t>
      </w:r>
    </w:p>
    <w:p>
      <w:r>
        <w:rPr>
          <w:rFonts w:ascii="Consolas" w:hAnsi="Consolas" w:eastAsia="Consolas"/>
          <w:sz w:val="17"/>
        </w:rPr>
        <w:t xml:space="preserve">  122  │  user_coupon_code?: string;</w:t>
      </w:r>
    </w:p>
    <w:p>
      <w:r>
        <w:rPr>
          <w:rFonts w:ascii="Consolas" w:hAnsi="Consolas" w:eastAsia="Consolas"/>
          <w:sz w:val="17"/>
        </w:rPr>
        <w:t xml:space="preserve">  123  │  remaining_count?: number;</w:t>
      </w:r>
    </w:p>
    <w:p>
      <w:r>
        <w:rPr>
          <w:rFonts w:ascii="Consolas" w:hAnsi="Consolas" w:eastAsia="Consolas"/>
          <w:sz w:val="17"/>
        </w:rPr>
        <w:t xml:space="preserve">  124  │}</w:t>
      </w:r>
    </w:p>
    <w:p>
      <w:r>
        <w:rPr>
          <w:rFonts w:ascii="Consolas" w:hAnsi="Consolas" w:eastAsia="Consolas"/>
          <w:sz w:val="17"/>
        </w:rPr>
        <w:t xml:space="preserve">  125  │</w:t>
      </w:r>
    </w:p>
    <w:p>
      <w:r>
        <w:rPr>
          <w:rFonts w:ascii="Consolas" w:hAnsi="Consolas" w:eastAsia="Consolas"/>
          <w:sz w:val="17"/>
        </w:rPr>
        <w:t xml:space="preserve">  126  │export const getFirstOrderPromo = async (): Promise&lt;{ success: boolean; data: FirstOrderPromoInfo | null }&gt; =&gt; {</w:t>
      </w:r>
    </w:p>
    <w:p>
      <w:r>
        <w:rPr>
          <w:rFonts w:ascii="Consolas" w:hAnsi="Consolas" w:eastAsia="Consolas"/>
          <w:sz w:val="17"/>
        </w:rPr>
        <w:t xml:space="preserve">  127  │  return payApi.get('/first-order-promo/');</w:t>
      </w:r>
    </w:p>
    <w:p>
      <w:r>
        <w:rPr>
          <w:rFonts w:ascii="Consolas" w:hAnsi="Consolas" w:eastAsia="Consolas"/>
          <w:sz w:val="17"/>
        </w:rPr>
        <w:t xml:space="preserve">  128  │};</w:t>
      </w:r>
    </w:p>
    <w:p>
      <w:r>
        <w:rPr>
          <w:rFonts w:ascii="Consolas" w:hAnsi="Consolas" w:eastAsia="Consolas"/>
          <w:sz w:val="17"/>
        </w:rPr>
        <w:t xml:space="preserve">  129  │</w:t>
      </w:r>
    </w:p>
    <w:p>
      <w:r>
        <w:rPr>
          <w:rFonts w:ascii="Consolas" w:hAnsi="Consolas" w:eastAsia="Consolas"/>
          <w:sz w:val="17"/>
        </w:rPr>
        <w:t xml:space="preserve">  130  │export const claimFirstOrderCoupon = async (): Promise&lt;{ success: boolean; data: any }&gt; =&gt; {</w:t>
      </w:r>
    </w:p>
    <w:p>
      <w:r>
        <w:rPr>
          <w:rFonts w:ascii="Consolas" w:hAnsi="Consolas" w:eastAsia="Consolas"/>
          <w:sz w:val="17"/>
        </w:rPr>
        <w:t xml:space="preserve">  131  │  return payApi.post('/claim-first-order-coupon/');</w:t>
      </w:r>
    </w:p>
    <w:p>
      <w:r>
        <w:rPr>
          <w:rFonts w:ascii="Consolas" w:hAnsi="Consolas" w:eastAsia="Consolas"/>
          <w:sz w:val="17"/>
        </w:rPr>
        <w:t xml:space="preserve">  132  │};</w:t>
      </w:r>
    </w:p>
    <w:p>
      <w:r>
        <w:rPr>
          <w:rFonts w:ascii="Consolas" w:hAnsi="Consolas" w:eastAsia="Consolas"/>
          <w:sz w:val="17"/>
        </w:rPr>
        <w:t xml:space="preserve">  133  │</w:t>
      </w:r>
    </w:p>
    <w:p>
      <w:r>
        <w:rPr>
          <w:rFonts w:ascii="Consolas" w:hAnsi="Consolas" w:eastAsia="Consolas"/>
          <w:sz w:val="17"/>
        </w:rPr>
        <w:t xml:space="preserve">  134  │export const applyFirstOrderDiscount = async (orderType: string): Promise&lt;{ success: boolean; data: any }&gt; =&gt; {</w:t>
      </w:r>
    </w:p>
    <w:p>
      <w:r>
        <w:rPr>
          <w:rFonts w:ascii="Consolas" w:hAnsi="Consolas" w:eastAsia="Consolas"/>
          <w:sz w:val="17"/>
        </w:rPr>
        <w:t xml:space="preserve">  135  │  return payApi.post('/apply-first-order-discount/', { order_type: orderType });</w:t>
      </w:r>
    </w:p>
    <w:p>
      <w:r>
        <w:rPr>
          <w:rFonts w:ascii="Consolas" w:hAnsi="Consolas" w:eastAsia="Consolas"/>
          <w:sz w:val="17"/>
        </w:rPr>
        <w:t xml:space="preserve">  136  │};</w:t>
      </w:r>
    </w:p>
    <w:p>
      <w:r>
        <w:rPr>
          <w:rFonts w:ascii="Consolas" w:hAnsi="Consolas" w:eastAsia="Consolas"/>
          <w:sz w:val="17"/>
        </w:rPr>
        <w:t xml:space="preserve">  137  │</w:t>
      </w:r>
    </w:p>
    <w:p>
      <w:r>
        <w:rPr>
          <w:rFonts w:ascii="Consolas" w:hAnsi="Consolas" w:eastAsia="Consolas"/>
          <w:sz w:val="17"/>
        </w:rPr>
        <w:t xml:space="preserve">  138  │export const mockPay = async (orderNo: string): Promise&lt;{ success: boolean; data: any }&gt; =&gt; {</w:t>
      </w:r>
    </w:p>
    <w:p>
      <w:r>
        <w:rPr>
          <w:rFonts w:ascii="Consolas" w:hAnsi="Consolas" w:eastAsia="Consolas"/>
          <w:sz w:val="17"/>
        </w:rPr>
        <w:t xml:space="preserve">  139  │  return payApi.post('/mock-pay/', { order_no: orderNo });</w:t>
      </w:r>
    </w:p>
    <w:p>
      <w:r>
        <w:rPr>
          <w:rFonts w:ascii="Consolas" w:hAnsi="Consolas" w:eastAsia="Consolas"/>
          <w:sz w:val="17"/>
        </w:rPr>
        <w:t xml:space="preserve">  140  │};</w:t>
      </w:r>
    </w:p>
    <w:p>
      <w:r>
        <w:rPr>
          <w:rFonts w:ascii="Consolas" w:hAnsi="Consolas" w:eastAsia="Consolas"/>
          <w:sz w:val="17"/>
        </w:rPr>
        <w:t xml:space="preserve">  141  │</w:t>
      </w:r>
    </w:p>
    <w:p>
      <w:r>
        <w:rPr>
          <w:rFonts w:ascii="Consolas" w:hAnsi="Consolas" w:eastAsia="Consolas"/>
          <w:sz w:val="17"/>
        </w:rPr>
        <w:t xml:space="preserve">  142  │export const getMyOrders = async (): Promise&lt;{ success: boolean; data: { orders: OrderItem[]; count: number } }&gt; =&gt; {</w:t>
      </w:r>
    </w:p>
    <w:p>
      <w:r>
        <w:rPr>
          <w:rFonts w:ascii="Consolas" w:hAnsi="Consolas" w:eastAsia="Consolas"/>
          <w:sz w:val="17"/>
        </w:rPr>
        <w:t xml:space="preserve">  143  │  return payApi.get('/my-orders/');</w:t>
      </w:r>
    </w:p>
    <w:p>
      <w:r>
        <w:rPr>
          <w:rFonts w:ascii="Consolas" w:hAnsi="Consolas" w:eastAsia="Consolas"/>
          <w:sz w:val="17"/>
        </w:rPr>
        <w:t xml:space="preserve">  144  │};</w:t>
      </w:r>
    </w:p>
    <w:p>
      <w:r>
        <w:rPr>
          <w:rFonts w:ascii="Consolas" w:hAnsi="Consolas" w:eastAsia="Consolas"/>
          <w:sz w:val="17"/>
        </w:rPr>
        <w:t xml:space="preserve">  145  │</w:t>
      </w:r>
    </w:p>
    <w:p>
      <w:r>
        <w:rPr>
          <w:rFonts w:ascii="Consolas" w:hAnsi="Consolas" w:eastAsia="Consolas"/>
          <w:sz w:val="17"/>
        </w:rPr>
        <w:t xml:space="preserve">  146  │export interface MembershipPlanItem {</w:t>
      </w:r>
    </w:p>
    <w:p>
      <w:r>
        <w:rPr>
          <w:rFonts w:ascii="Consolas" w:hAnsi="Consolas" w:eastAsia="Consolas"/>
          <w:sz w:val="17"/>
        </w:rPr>
        <w:t xml:space="preserve">  147  │  id: number;</w:t>
      </w:r>
    </w:p>
    <w:p>
      <w:r>
        <w:rPr>
          <w:rFonts w:ascii="Consolas" w:hAnsi="Consolas" w:eastAsia="Consolas"/>
          <w:sz w:val="17"/>
        </w:rPr>
        <w:t xml:space="preserve">  148  │  plan_type: string;</w:t>
      </w:r>
    </w:p>
    <w:p>
      <w:r>
        <w:rPr>
          <w:rFonts w:ascii="Consolas" w:hAnsi="Consolas" w:eastAsia="Consolas"/>
          <w:sz w:val="17"/>
        </w:rPr>
        <w:t xml:space="preserve">  149  │  plan_name: string;</w:t>
      </w:r>
    </w:p>
    <w:p>
      <w:r>
        <w:rPr>
          <w:rFonts w:ascii="Consolas" w:hAnsi="Consolas" w:eastAsia="Consolas"/>
          <w:sz w:val="17"/>
        </w:rPr>
        <w:t xml:space="preserve">  150  │  price: number;</w:t>
      </w:r>
    </w:p>
    <w:p>
      <w:r>
        <w:rPr>
          <w:rFonts w:ascii="Consolas" w:hAnsi="Consolas" w:eastAsia="Consolas"/>
          <w:sz w:val="17"/>
        </w:rPr>
        <w:t xml:space="preserve">  151  │  original_price: number;</w:t>
      </w:r>
    </w:p>
    <w:p>
      <w:r>
        <w:rPr>
          <w:rFonts w:ascii="Consolas" w:hAnsi="Consolas" w:eastAsia="Consolas"/>
          <w:sz w:val="17"/>
        </w:rPr>
        <w:t xml:space="preserve">  152  │  duration_days: number;</w:t>
      </w:r>
    </w:p>
    <w:p>
      <w:r>
        <w:rPr>
          <w:rFonts w:ascii="Consolas" w:hAnsi="Consolas" w:eastAsia="Consolas"/>
          <w:sz w:val="17"/>
        </w:rPr>
        <w:t xml:space="preserve">  153  │  vip_level: number;</w:t>
      </w:r>
    </w:p>
    <w:p>
      <w:r>
        <w:rPr>
          <w:rFonts w:ascii="Consolas" w:hAnsi="Consolas" w:eastAsia="Consolas"/>
          <w:sz w:val="17"/>
        </w:rPr>
        <w:t xml:space="preserve">  154  │  daily_limit: number;</w:t>
      </w:r>
    </w:p>
    <w:p>
      <w:r>
        <w:rPr>
          <w:rFonts w:ascii="Consolas" w:hAnsi="Consolas" w:eastAsia="Consolas"/>
          <w:sz w:val="17"/>
        </w:rPr>
        <w:t xml:space="preserve">  155  │  features: string[];</w:t>
      </w:r>
    </w:p>
    <w:p>
      <w:r>
        <w:rPr>
          <w:rFonts w:ascii="Consolas" w:hAnsi="Consolas" w:eastAsia="Consolas"/>
          <w:sz w:val="17"/>
        </w:rPr>
        <w:t xml:space="preserve">  156  │  skill_categories: string[];</w:t>
      </w:r>
    </w:p>
    <w:p>
      <w:r>
        <w:rPr>
          <w:rFonts w:ascii="Consolas" w:hAnsi="Consolas" w:eastAsia="Consolas"/>
          <w:sz w:val="17"/>
        </w:rPr>
        <w:t xml:space="preserve">  157  │  included_skills_count: number;</w:t>
      </w:r>
    </w:p>
    <w:p>
      <w:r>
        <w:rPr>
          <w:rFonts w:ascii="Consolas" w:hAnsi="Consolas" w:eastAsia="Consolas"/>
          <w:sz w:val="17"/>
        </w:rPr>
        <w:t xml:space="preserve">  158  │  is_hot: boolean;</w:t>
      </w:r>
    </w:p>
    <w:p>
      <w:r>
        <w:rPr>
          <w:rFonts w:ascii="Consolas" w:hAnsi="Consolas" w:eastAsia="Consolas"/>
          <w:sz w:val="17"/>
        </w:rPr>
        <w:t xml:space="preserve">  159  │  is_new: boolean;</w:t>
      </w:r>
    </w:p>
    <w:p>
      <w:r>
        <w:rPr>
          <w:rFonts w:ascii="Consolas" w:hAnsi="Consolas" w:eastAsia="Consolas"/>
          <w:sz w:val="17"/>
        </w:rPr>
        <w:t xml:space="preserve">  160  │  description: string;</w:t>
      </w:r>
    </w:p>
    <w:p>
      <w:r>
        <w:rPr>
          <w:rFonts w:ascii="Consolas" w:hAnsi="Consolas" w:eastAsia="Consolas"/>
          <w:sz w:val="17"/>
        </w:rPr>
        <w:t xml:space="preserve">  161  │  badge_text: string;</w:t>
      </w:r>
    </w:p>
    <w:p>
      <w:r>
        <w:rPr>
          <w:rFonts w:ascii="Consolas" w:hAnsi="Consolas" w:eastAsia="Consolas"/>
          <w:sz w:val="17"/>
        </w:rPr>
        <w:t xml:space="preserve">  162  │  badge_color: string;</w:t>
      </w:r>
    </w:p>
    <w:p>
      <w:r>
        <w:rPr>
          <w:rFonts w:ascii="Consolas" w:hAnsi="Consolas" w:eastAsia="Consolas"/>
          <w:sz w:val="17"/>
        </w:rPr>
        <w:t xml:space="preserve">  163  │}</w:t>
      </w:r>
    </w:p>
    <w:p>
      <w:r>
        <w:rPr>
          <w:rFonts w:ascii="Consolas" w:hAnsi="Consolas" w:eastAsia="Consolas"/>
          <w:sz w:val="17"/>
        </w:rPr>
        <w:t xml:space="preserve">  164  │</w:t>
      </w:r>
    </w:p>
    <w:p>
      <w:r>
        <w:rPr>
          <w:rFonts w:ascii="Consolas" w:hAnsi="Consolas" w:eastAsia="Consolas"/>
          <w:sz w:val="17"/>
        </w:rPr>
        <w:t xml:space="preserve">  165  │const affApi = axios.create({</w:t>
      </w:r>
    </w:p>
    <w:p>
      <w:r>
        <w:rPr>
          <w:rFonts w:ascii="Consolas" w:hAnsi="Consolas" w:eastAsia="Consolas"/>
          <w:sz w:val="17"/>
        </w:rPr>
        <w:t xml:space="preserve">  166  │  baseURL: AFF_API_BASE,</w:t>
      </w:r>
    </w:p>
    <w:p>
      <w:r>
        <w:rPr>
          <w:rFonts w:ascii="Consolas" w:hAnsi="Consolas" w:eastAsia="Consolas"/>
          <w:sz w:val="17"/>
        </w:rPr>
        <w:t xml:space="preserve">  167  │  timeout: 15000,</w:t>
      </w:r>
    </w:p>
    <w:p>
      <w:r>
        <w:rPr>
          <w:rFonts w:ascii="Consolas" w:hAnsi="Consolas" w:eastAsia="Consolas"/>
          <w:sz w:val="17"/>
        </w:rPr>
        <w:t xml:space="preserve">  168  │});</w:t>
      </w:r>
    </w:p>
    <w:p>
      <w:r>
        <w:rPr>
          <w:rFonts w:ascii="Consolas" w:hAnsi="Consolas" w:eastAsia="Consolas"/>
          <w:sz w:val="17"/>
        </w:rPr>
        <w:t xml:space="preserve">  169  │</w:t>
      </w:r>
    </w:p>
    <w:p>
      <w:r>
        <w:rPr>
          <w:rFonts w:ascii="Consolas" w:hAnsi="Consolas" w:eastAsia="Consolas"/>
          <w:sz w:val="17"/>
        </w:rPr>
        <w:t xml:space="preserve">  170  │affApi.interceptors.request.use(</w:t>
      </w:r>
    </w:p>
    <w:p>
      <w:r>
        <w:rPr>
          <w:rFonts w:ascii="Consolas" w:hAnsi="Consolas" w:eastAsia="Consolas"/>
          <w:sz w:val="17"/>
        </w:rPr>
        <w:t xml:space="preserve">  171  │  (config) =&gt; {</w:t>
      </w:r>
    </w:p>
    <w:p>
      <w:r>
        <w:rPr>
          <w:rFonts w:ascii="Consolas" w:hAnsi="Consolas" w:eastAsia="Consolas"/>
          <w:sz w:val="17"/>
        </w:rPr>
        <w:t xml:space="preserve">  172  │    const token = localStorage.getItem('token');</w:t>
      </w:r>
    </w:p>
    <w:p>
      <w:r>
        <w:rPr>
          <w:rFonts w:ascii="Consolas" w:hAnsi="Consolas" w:eastAsia="Consolas"/>
          <w:sz w:val="17"/>
        </w:rPr>
        <w:t xml:space="preserve">  173  │    if (token) config.headers.Authorization = 'Bearer ' + token;</w:t>
      </w:r>
    </w:p>
    <w:p>
      <w:r>
        <w:rPr>
          <w:rFonts w:ascii="Consolas" w:hAnsi="Consolas" w:eastAsia="Consolas"/>
          <w:sz w:val="17"/>
        </w:rPr>
        <w:t xml:space="preserve">  174  │    return config;</w:t>
      </w:r>
    </w:p>
    <w:p>
      <w:r>
        <w:rPr>
          <w:rFonts w:ascii="Consolas" w:hAnsi="Consolas" w:eastAsia="Consolas"/>
          <w:sz w:val="17"/>
        </w:rPr>
        <w:t xml:space="preserve">  175  │  },</w:t>
      </w:r>
    </w:p>
    <w:p>
      <w:r>
        <w:rPr>
          <w:rFonts w:ascii="Consolas" w:hAnsi="Consolas" w:eastAsia="Consolas"/>
          <w:sz w:val="17"/>
        </w:rPr>
        <w:t xml:space="preserve">  176  │  (error) =&gt; Promise.reject(error)</w:t>
      </w:r>
    </w:p>
    <w:p>
      <w:r>
        <w:rPr>
          <w:rFonts w:ascii="Consolas" w:hAnsi="Consolas" w:eastAsia="Consolas"/>
          <w:sz w:val="17"/>
        </w:rPr>
        <w:t xml:space="preserve">  177  │);</w:t>
      </w:r>
    </w:p>
    <w:p>
      <w:r>
        <w:rPr>
          <w:rFonts w:ascii="Consolas" w:hAnsi="Consolas" w:eastAsia="Consolas"/>
          <w:sz w:val="17"/>
        </w:rPr>
        <w:t xml:space="preserve">  178  │</w:t>
      </w:r>
    </w:p>
    <w:p>
      <w:r>
        <w:rPr>
          <w:rFonts w:ascii="Consolas" w:hAnsi="Consolas" w:eastAsia="Consolas"/>
          <w:sz w:val="17"/>
        </w:rPr>
        <w:t xml:space="preserve">  179  │affApi.interceptors.response.use(</w:t>
      </w:r>
    </w:p>
    <w:p>
      <w:r>
        <w:rPr>
          <w:rFonts w:ascii="Consolas" w:hAnsi="Consolas" w:eastAsia="Consolas"/>
          <w:sz w:val="17"/>
        </w:rPr>
        <w:t xml:space="preserve">  180  │  (response) =&gt; response.data,</w:t>
      </w:r>
    </w:p>
    <w:p>
      <w:r>
        <w:rPr>
          <w:rFonts w:ascii="Consolas" w:hAnsi="Consolas" w:eastAsia="Consolas"/>
          <w:sz w:val="17"/>
        </w:rPr>
        <w:t xml:space="preserve">  181  │  (error) =&gt; Promise.reject(error)</w:t>
      </w:r>
    </w:p>
    <w:p>
      <w:r>
        <w:rPr>
          <w:rFonts w:ascii="Consolas" w:hAnsi="Consolas" w:eastAsia="Consolas"/>
          <w:sz w:val="17"/>
        </w:rPr>
        <w:t xml:space="preserve">  182  │);</w:t>
      </w:r>
    </w:p>
    <w:p>
      <w:r>
        <w:rPr>
          <w:rFonts w:ascii="Consolas" w:hAnsi="Consolas" w:eastAsia="Consolas"/>
          <w:sz w:val="17"/>
        </w:rPr>
        <w:t xml:space="preserve">  183  │</w:t>
      </w:r>
    </w:p>
    <w:p>
      <w:r>
        <w:rPr>
          <w:rFonts w:ascii="Consolas" w:hAnsi="Consolas" w:eastAsia="Consolas"/>
          <w:sz w:val="17"/>
        </w:rPr>
        <w:t xml:space="preserve">  184  │export const getMembershipPlans = async (): Promise&lt;{ success: boolean; data: { plans: MembershipPlanItem[]; count: number } }&gt; =&gt; {</w:t>
      </w:r>
    </w:p>
    <w:p>
      <w:r>
        <w:rPr>
          <w:rFonts w:ascii="Consolas" w:hAnsi="Consolas" w:eastAsia="Consolas"/>
          <w:sz w:val="17"/>
        </w:rPr>
        <w:t xml:space="preserve">  185  │  return affApi.get('/membership/plans/');</w:t>
      </w:r>
    </w:p>
    <w:p>
      <w:r>
        <w:rPr>
          <w:rFonts w:ascii="Consolas" w:hAnsi="Consolas" w:eastAsia="Consolas"/>
          <w:sz w:val="17"/>
        </w:rPr>
        <w:t xml:space="preserve">  186  │};</w:t>
      </w:r>
    </w:p>
    <w:p>
      <w:r>
        <w:rPr>
          <w:rFonts w:ascii="Consolas" w:hAnsi="Consolas" w:eastAsia="Consolas"/>
          <w:sz w:val="17"/>
        </w:rPr>
        <w:t xml:space="preserve">  187  │</w:t>
      </w:r>
    </w:p>
    <w:p>
      <w:r>
        <w:rPr>
          <w:rFonts w:ascii="Consolas" w:hAnsi="Consolas" w:eastAsia="Consolas"/>
          <w:sz w:val="17"/>
        </w:rPr>
        <w:t xml:space="preserve">  188  │const mallApi = axios.create({</w:t>
      </w:r>
    </w:p>
    <w:p>
      <w:r>
        <w:rPr>
          <w:rFonts w:ascii="Consolas" w:hAnsi="Consolas" w:eastAsia="Consolas"/>
          <w:sz w:val="17"/>
        </w:rPr>
        <w:t xml:space="preserve">  189  │  baseURL: '/api/mall',</w:t>
      </w:r>
    </w:p>
    <w:p>
      <w:r>
        <w:rPr>
          <w:rFonts w:ascii="Consolas" w:hAnsi="Consolas" w:eastAsia="Consolas"/>
          <w:sz w:val="17"/>
        </w:rPr>
        <w:t xml:space="preserve">  190  │  timeout: 15000,</w:t>
      </w:r>
    </w:p>
    <w:p>
      <w:r>
        <w:rPr>
          <w:rFonts w:ascii="Consolas" w:hAnsi="Consolas" w:eastAsia="Consolas"/>
          <w:sz w:val="17"/>
        </w:rPr>
        <w:t xml:space="preserve">  191  │});</w:t>
      </w:r>
    </w:p>
    <w:p>
      <w:r>
        <w:rPr>
          <w:rFonts w:ascii="Consolas" w:hAnsi="Consolas" w:eastAsia="Consolas"/>
          <w:sz w:val="17"/>
        </w:rPr>
        <w:t xml:space="preserve">  192  │</w:t>
      </w:r>
    </w:p>
    <w:p>
      <w:r>
        <w:rPr>
          <w:rFonts w:ascii="Consolas" w:hAnsi="Consolas" w:eastAsia="Consolas"/>
          <w:sz w:val="17"/>
        </w:rPr>
        <w:t xml:space="preserve">  193  │mallApi.interceptors.request.use(</w:t>
      </w:r>
    </w:p>
    <w:p>
      <w:r>
        <w:rPr>
          <w:rFonts w:ascii="Consolas" w:hAnsi="Consolas" w:eastAsia="Consolas"/>
          <w:sz w:val="17"/>
        </w:rPr>
        <w:t xml:space="preserve">  194  │  (config) =&gt; {</w:t>
      </w:r>
    </w:p>
    <w:p>
      <w:r>
        <w:rPr>
          <w:rFonts w:ascii="Consolas" w:hAnsi="Consolas" w:eastAsia="Consolas"/>
          <w:sz w:val="17"/>
        </w:rPr>
        <w:t xml:space="preserve">  195  │    const token = localStorage.getItem('token');</w:t>
      </w:r>
    </w:p>
    <w:p>
      <w:r>
        <w:rPr>
          <w:rFonts w:ascii="Consolas" w:hAnsi="Consolas" w:eastAsia="Consolas"/>
          <w:sz w:val="17"/>
        </w:rPr>
        <w:t xml:space="preserve">  196  │    if (token) config.headers.Authorization = 'Bearer ' + token;</w:t>
      </w:r>
    </w:p>
    <w:p>
      <w:r>
        <w:rPr>
          <w:rFonts w:ascii="Consolas" w:hAnsi="Consolas" w:eastAsia="Consolas"/>
          <w:sz w:val="17"/>
        </w:rPr>
        <w:t xml:space="preserve">  197  │    return config;</w:t>
      </w:r>
    </w:p>
    <w:p>
      <w:r>
        <w:rPr>
          <w:rFonts w:ascii="Consolas" w:hAnsi="Consolas" w:eastAsia="Consolas"/>
          <w:sz w:val="17"/>
        </w:rPr>
        <w:t xml:space="preserve">  198  │  },</w:t>
      </w:r>
    </w:p>
    <w:p>
      <w:r>
        <w:rPr>
          <w:rFonts w:ascii="Consolas" w:hAnsi="Consolas" w:eastAsia="Consolas"/>
          <w:sz w:val="17"/>
        </w:rPr>
        <w:t xml:space="preserve">  199  │  (error) =&gt; Promise.reject(error)</w:t>
      </w:r>
    </w:p>
    <w:p>
      <w:r>
        <w:rPr>
          <w:rFonts w:ascii="Consolas" w:hAnsi="Consolas" w:eastAsia="Consolas"/>
          <w:sz w:val="17"/>
        </w:rPr>
        <w:t xml:space="preserve">  200  │);</w:t>
      </w:r>
    </w:p>
    <w:p>
      <w:r>
        <w:rPr>
          <w:rFonts w:ascii="Consolas" w:hAnsi="Consolas" w:eastAsia="Consolas"/>
          <w:sz w:val="17"/>
        </w:rPr>
        <w:t xml:space="preserve">  201  │</w:t>
      </w:r>
    </w:p>
    <w:p>
      <w:r>
        <w:rPr>
          <w:rFonts w:ascii="Consolas" w:hAnsi="Consolas" w:eastAsia="Consolas"/>
          <w:sz w:val="17"/>
        </w:rPr>
        <w:t xml:space="preserve">  202  │mallApi.interceptors.response.use(</w:t>
      </w:r>
    </w:p>
    <w:p>
      <w:r>
        <w:rPr>
          <w:rFonts w:ascii="Consolas" w:hAnsi="Consolas" w:eastAsia="Consolas"/>
          <w:sz w:val="17"/>
        </w:rPr>
        <w:t xml:space="preserve">  203  │  (response) =&gt; response.data,</w:t>
      </w:r>
    </w:p>
    <w:p>
      <w:r>
        <w:rPr>
          <w:rFonts w:ascii="Consolas" w:hAnsi="Consolas" w:eastAsia="Consolas"/>
          <w:sz w:val="17"/>
        </w:rPr>
        <w:t xml:space="preserve">  204  │  (error) =&gt; {</w:t>
      </w:r>
    </w:p>
    <w:p>
      <w:r>
        <w:rPr>
          <w:rFonts w:ascii="Consolas" w:hAnsi="Consolas" w:eastAsia="Consolas"/>
          <w:sz w:val="17"/>
        </w:rPr>
        <w:t xml:space="preserve">  205  │    console.error('[Mall API] Error:', error);</w:t>
      </w:r>
    </w:p>
    <w:p>
      <w:r>
        <w:rPr>
          <w:rFonts w:ascii="Consolas" w:hAnsi="Consolas" w:eastAsia="Consolas"/>
          <w:sz w:val="17"/>
        </w:rPr>
        <w:t xml:space="preserve">  206  │    return Promise.reject(error);</w:t>
      </w:r>
    </w:p>
    <w:p>
      <w:r>
        <w:rPr>
          <w:rFonts w:ascii="Consolas" w:hAnsi="Consolas" w:eastAsia="Consolas"/>
          <w:sz w:val="17"/>
        </w:rPr>
        <w:t xml:space="preserve">  207  │  }</w:t>
      </w:r>
    </w:p>
    <w:p>
      <w:r>
        <w:rPr>
          <w:rFonts w:ascii="Consolas" w:hAnsi="Consolas" w:eastAsia="Consolas"/>
          <w:sz w:val="17"/>
        </w:rPr>
        <w:t xml:space="preserve">  208  │);</w:t>
      </w:r>
    </w:p>
    <w:p>
      <w:r>
        <w:rPr>
          <w:rFonts w:ascii="Consolas" w:hAnsi="Consolas" w:eastAsia="Consolas"/>
          <w:sz w:val="17"/>
        </w:rPr>
        <w:t xml:space="preserve">  209  │</w:t>
      </w:r>
    </w:p>
    <w:p>
      <w:r>
        <w:rPr>
          <w:rFonts w:ascii="Consolas" w:hAnsi="Consolas" w:eastAsia="Consolas"/>
          <w:sz w:val="17"/>
        </w:rPr>
        <w:t xml:space="preserve">  210  │const statsApi = axios.create({</w:t>
      </w:r>
    </w:p>
    <w:p>
      <w:r>
        <w:rPr>
          <w:rFonts w:ascii="Consolas" w:hAnsi="Consolas" w:eastAsia="Consolas"/>
          <w:sz w:val="17"/>
        </w:rPr>
        <w:t xml:space="preserve">  211  │  baseURL: '/api/stats',</w:t>
      </w:r>
    </w:p>
    <w:p>
      <w:r>
        <w:rPr>
          <w:rFonts w:ascii="Consolas" w:hAnsi="Consolas" w:eastAsia="Consolas"/>
          <w:sz w:val="17"/>
        </w:rPr>
        <w:t xml:space="preserve">  212  │  timeout: 15000,</w:t>
      </w:r>
    </w:p>
    <w:p>
      <w:r>
        <w:rPr>
          <w:rFonts w:ascii="Consolas" w:hAnsi="Consolas" w:eastAsia="Consolas"/>
          <w:sz w:val="17"/>
        </w:rPr>
        <w:t xml:space="preserve">  213  │});</w:t>
      </w:r>
    </w:p>
    <w:p>
      <w:r>
        <w:rPr>
          <w:rFonts w:ascii="Consolas" w:hAnsi="Consolas" w:eastAsia="Consolas"/>
          <w:sz w:val="17"/>
        </w:rPr>
        <w:t xml:space="preserve">  214  │</w:t>
      </w:r>
    </w:p>
    <w:p>
      <w:r>
        <w:rPr>
          <w:rFonts w:ascii="Consolas" w:hAnsi="Consolas" w:eastAsia="Consolas"/>
          <w:sz w:val="17"/>
        </w:rPr>
        <w:t xml:space="preserve">  215  │statsApi.interceptors.request.use(</w:t>
      </w:r>
    </w:p>
    <w:p>
      <w:r>
        <w:rPr>
          <w:rFonts w:ascii="Consolas" w:hAnsi="Consolas" w:eastAsia="Consolas"/>
          <w:sz w:val="17"/>
        </w:rPr>
        <w:t xml:space="preserve">  216  │  (config) =&gt; {</w:t>
      </w:r>
    </w:p>
    <w:p>
      <w:r>
        <w:rPr>
          <w:rFonts w:ascii="Consolas" w:hAnsi="Consolas" w:eastAsia="Consolas"/>
          <w:sz w:val="17"/>
        </w:rPr>
        <w:t xml:space="preserve">  217  │    const token = localStorage.getItem('token');</w:t>
      </w:r>
    </w:p>
    <w:p>
      <w:r>
        <w:rPr>
          <w:rFonts w:ascii="Consolas" w:hAnsi="Consolas" w:eastAsia="Consolas"/>
          <w:sz w:val="17"/>
        </w:rPr>
        <w:t xml:space="preserve">  218  │    if (token) config.headers.Authorization = 'Bearer ' + token;</w:t>
      </w:r>
    </w:p>
    <w:p>
      <w:r>
        <w:rPr>
          <w:rFonts w:ascii="Consolas" w:hAnsi="Consolas" w:eastAsia="Consolas"/>
          <w:sz w:val="17"/>
        </w:rPr>
        <w:t xml:space="preserve">  219  │    return config;</w:t>
      </w:r>
    </w:p>
    <w:p>
      <w:r>
        <w:rPr>
          <w:rFonts w:ascii="Consolas" w:hAnsi="Consolas" w:eastAsia="Consolas"/>
          <w:sz w:val="17"/>
        </w:rPr>
        <w:t xml:space="preserve">  220  │  },</w:t>
      </w:r>
    </w:p>
    <w:p>
      <w:r>
        <w:rPr>
          <w:rFonts w:ascii="Consolas" w:hAnsi="Consolas" w:eastAsia="Consolas"/>
          <w:sz w:val="17"/>
        </w:rPr>
        <w:t xml:space="preserve">  221  │  (error) =&gt; Promise.reject(error)</w:t>
      </w:r>
    </w:p>
    <w:p>
      <w:r>
        <w:rPr>
          <w:rFonts w:ascii="Consolas" w:hAnsi="Consolas" w:eastAsia="Consolas"/>
          <w:sz w:val="17"/>
        </w:rPr>
        <w:t xml:space="preserve">  222  │);</w:t>
      </w:r>
    </w:p>
    <w:p>
      <w:r>
        <w:rPr>
          <w:rFonts w:ascii="Consolas" w:hAnsi="Consolas" w:eastAsia="Consolas"/>
          <w:sz w:val="17"/>
        </w:rPr>
        <w:t xml:space="preserve">  223  │</w:t>
      </w:r>
    </w:p>
    <w:p>
      <w:r>
        <w:rPr>
          <w:rFonts w:ascii="Consolas" w:hAnsi="Consolas" w:eastAsia="Consolas"/>
          <w:sz w:val="17"/>
        </w:rPr>
        <w:t xml:space="preserve">  224  │statsApi.interceptors.response.use(</w:t>
      </w:r>
    </w:p>
    <w:p>
      <w:r>
        <w:rPr>
          <w:rFonts w:ascii="Consolas" w:hAnsi="Consolas" w:eastAsia="Consolas"/>
          <w:sz w:val="17"/>
        </w:rPr>
        <w:t xml:space="preserve">  225  │  (response) =&gt; response.data,</w:t>
      </w:r>
    </w:p>
    <w:p>
      <w:r>
        <w:rPr>
          <w:rFonts w:ascii="Consolas" w:hAnsi="Consolas" w:eastAsia="Consolas"/>
          <w:sz w:val="17"/>
        </w:rPr>
        <w:t xml:space="preserve">  226  │  (error) =&gt; {</w:t>
      </w:r>
    </w:p>
    <w:p>
      <w:r>
        <w:rPr>
          <w:rFonts w:ascii="Consolas" w:hAnsi="Consolas" w:eastAsia="Consolas"/>
          <w:sz w:val="17"/>
        </w:rPr>
        <w:t xml:space="preserve">  227  │    console.error('[Stats API] Error:', error);</w:t>
      </w:r>
    </w:p>
    <w:p>
      <w:r>
        <w:rPr>
          <w:rFonts w:ascii="Consolas" w:hAnsi="Consolas" w:eastAsia="Consolas"/>
          <w:sz w:val="17"/>
        </w:rPr>
        <w:t xml:space="preserve">  228  │    return Promise.reject(error);</w:t>
      </w:r>
    </w:p>
    <w:p>
      <w:r>
        <w:rPr>
          <w:rFonts w:ascii="Consolas" w:hAnsi="Consolas" w:eastAsia="Consolas"/>
          <w:sz w:val="17"/>
        </w:rPr>
        <w:t xml:space="preserve">  229  │  }</w:t>
      </w:r>
    </w:p>
    <w:p>
      <w:r>
        <w:rPr>
          <w:rFonts w:ascii="Consolas" w:hAnsi="Consolas" w:eastAsia="Consolas"/>
          <w:sz w:val="17"/>
        </w:rPr>
        <w:t xml:space="preserve">  230  │);</w:t>
      </w:r>
    </w:p>
    <w:p>
      <w:r>
        <w:rPr>
          <w:rFonts w:ascii="Consolas" w:hAnsi="Consolas" w:eastAsia="Consolas"/>
          <w:sz w:val="17"/>
        </w:rPr>
        <w:t xml:space="preserve">  231  │</w:t>
      </w:r>
    </w:p>
    <w:p>
      <w:r>
        <w:rPr>
          <w:rFonts w:ascii="Consolas" w:hAnsi="Consolas" w:eastAsia="Consolas"/>
          <w:sz w:val="17"/>
        </w:rPr>
        <w:t xml:space="preserve">  232  │export interface DigitalProduct {</w:t>
      </w:r>
    </w:p>
    <w:p>
      <w:r>
        <w:rPr>
          <w:rFonts w:ascii="Consolas" w:hAnsi="Consolas" w:eastAsia="Consolas"/>
          <w:sz w:val="17"/>
        </w:rPr>
        <w:t xml:space="preserve">  233  │  id: number;</w:t>
      </w:r>
    </w:p>
    <w:p>
      <w:r>
        <w:rPr>
          <w:rFonts w:ascii="Consolas" w:hAnsi="Consolas" w:eastAsia="Consolas"/>
          <w:sz w:val="17"/>
        </w:rPr>
        <w:t xml:space="preserve">  234  │  title: string;</w:t>
      </w:r>
    </w:p>
    <w:p>
      <w:r>
        <w:rPr>
          <w:rFonts w:ascii="Consolas" w:hAnsi="Consolas" w:eastAsia="Consolas"/>
          <w:sz w:val="17"/>
        </w:rPr>
        <w:t xml:space="preserve">  235  │  description: string;</w:t>
      </w:r>
    </w:p>
    <w:p>
      <w:r>
        <w:rPr>
          <w:rFonts w:ascii="Consolas" w:hAnsi="Consolas" w:eastAsia="Consolas"/>
          <w:sz w:val="17"/>
        </w:rPr>
        <w:t xml:space="preserve">  236  │  category: string;</w:t>
      </w:r>
    </w:p>
    <w:p>
      <w:r>
        <w:rPr>
          <w:rFonts w:ascii="Consolas" w:hAnsi="Consolas" w:eastAsia="Consolas"/>
          <w:sz w:val="17"/>
        </w:rPr>
        <w:t xml:space="preserve">  237  │  price: number;</w:t>
      </w:r>
    </w:p>
    <w:p>
      <w:r>
        <w:rPr>
          <w:rFonts w:ascii="Consolas" w:hAnsi="Consolas" w:eastAsia="Consolas"/>
          <w:sz w:val="17"/>
        </w:rPr>
        <w:t xml:space="preserve">  238  │  original_price?: number;</w:t>
      </w:r>
    </w:p>
    <w:p>
      <w:r>
        <w:rPr>
          <w:rFonts w:ascii="Consolas" w:hAnsi="Consolas" w:eastAsia="Consolas"/>
          <w:sz w:val="17"/>
        </w:rPr>
        <w:t xml:space="preserve">  239  │  cover_image: string;</w:t>
      </w:r>
    </w:p>
    <w:p>
      <w:r>
        <w:rPr>
          <w:rFonts w:ascii="Consolas" w:hAnsi="Consolas" w:eastAsia="Consolas"/>
          <w:sz w:val="17"/>
        </w:rPr>
        <w:t xml:space="preserve">  240  │  images: string[];</w:t>
      </w:r>
    </w:p>
    <w:p>
      <w:r>
        <w:rPr>
          <w:rFonts w:ascii="Consolas" w:hAnsi="Consolas" w:eastAsia="Consolas"/>
          <w:sz w:val="17"/>
        </w:rPr>
        <w:t xml:space="preserve">  241  │  tags: string[];</w:t>
      </w:r>
    </w:p>
    <w:p>
      <w:r>
        <w:rPr>
          <w:rFonts w:ascii="Consolas" w:hAnsi="Consolas" w:eastAsia="Consolas"/>
          <w:sz w:val="17"/>
        </w:rPr>
        <w:t xml:space="preserve">  242  │  is_hot: boolean;</w:t>
      </w:r>
    </w:p>
    <w:p>
      <w:r>
        <w:rPr>
          <w:rFonts w:ascii="Consolas" w:hAnsi="Consolas" w:eastAsia="Consolas"/>
          <w:sz w:val="17"/>
        </w:rPr>
        <w:t xml:space="preserve">  243  │  is_recommend: boolean;</w:t>
      </w:r>
    </w:p>
    <w:p>
      <w:r>
        <w:rPr>
          <w:rFonts w:ascii="Consolas" w:hAnsi="Consolas" w:eastAsia="Consolas"/>
          <w:sz w:val="17"/>
        </w:rPr>
        <w:t xml:space="preserve">  244  │  sales_count: number;</w:t>
      </w:r>
    </w:p>
    <w:p>
      <w:r>
        <w:rPr>
          <w:rFonts w:ascii="Consolas" w:hAnsi="Consolas" w:eastAsia="Consolas"/>
          <w:sz w:val="17"/>
        </w:rPr>
        <w:t xml:space="preserve">  245  │  view_count: number;</w:t>
      </w:r>
    </w:p>
    <w:p>
      <w:r>
        <w:rPr>
          <w:rFonts w:ascii="Consolas" w:hAnsi="Consolas" w:eastAsia="Consolas"/>
          <w:sz w:val="17"/>
        </w:rPr>
        <w:t xml:space="preserve">  246  │  status: string;</w:t>
      </w:r>
    </w:p>
    <w:p>
      <w:r>
        <w:rPr>
          <w:rFonts w:ascii="Consolas" w:hAnsi="Consolas" w:eastAsia="Consolas"/>
          <w:sz w:val="17"/>
        </w:rPr>
        <w:t xml:space="preserve">  247  │}</w:t>
      </w:r>
    </w:p>
    <w:p>
      <w:r>
        <w:rPr>
          <w:rFonts w:ascii="Consolas" w:hAnsi="Consolas" w:eastAsia="Consolas"/>
          <w:sz w:val="17"/>
        </w:rPr>
        <w:t xml:space="preserve">  248  │</w:t>
      </w:r>
    </w:p>
    <w:p>
      <w:r>
        <w:rPr>
          <w:rFonts w:ascii="Consolas" w:hAnsi="Consolas" w:eastAsia="Consolas"/>
          <w:sz w:val="17"/>
        </w:rPr>
        <w:t xml:space="preserve">  249  │export const getDigitalProducts = async (params?: { category?: string; is_hot?: string }) =&gt; {</w:t>
      </w:r>
    </w:p>
    <w:p>
      <w:r>
        <w:rPr>
          <w:rFonts w:ascii="Consolas" w:hAnsi="Consolas" w:eastAsia="Consolas"/>
          <w:sz w:val="17"/>
        </w:rPr>
        <w:t xml:space="preserve">  250  │  return mallApi.get('/mall-products/hot-products/', { params });</w:t>
      </w:r>
    </w:p>
    <w:p>
      <w:r>
        <w:rPr>
          <w:rFonts w:ascii="Consolas" w:hAnsi="Consolas" w:eastAsia="Consolas"/>
          <w:sz w:val="17"/>
        </w:rPr>
        <w:t xml:space="preserve">  251  │};</w:t>
      </w:r>
    </w:p>
    <w:p>
      <w:r>
        <w:rPr>
          <w:rFonts w:ascii="Consolas" w:hAnsi="Consolas" w:eastAsia="Consolas"/>
          <w:sz w:val="17"/>
        </w:rPr>
        <w:t xml:space="preserve">  252  │</w:t>
      </w:r>
    </w:p>
    <w:p>
      <w:r>
        <w:rPr>
          <w:rFonts w:ascii="Consolas" w:hAnsi="Consolas" w:eastAsia="Consolas"/>
          <w:sz w:val="17"/>
        </w:rPr>
        <w:t xml:space="preserve">  253  │export interface UserFeedbackInput {</w:t>
      </w:r>
    </w:p>
    <w:p>
      <w:r>
        <w:rPr>
          <w:rFonts w:ascii="Consolas" w:hAnsi="Consolas" w:eastAsia="Consolas"/>
          <w:sz w:val="17"/>
        </w:rPr>
        <w:t xml:space="preserve">  254  │  rating: number;</w:t>
      </w:r>
    </w:p>
    <w:p>
      <w:r>
        <w:rPr>
          <w:rFonts w:ascii="Consolas" w:hAnsi="Consolas" w:eastAsia="Consolas"/>
          <w:sz w:val="17"/>
        </w:rPr>
        <w:t xml:space="preserve">  255  │  feedback_type?: string;</w:t>
      </w:r>
    </w:p>
    <w:p>
      <w:r>
        <w:rPr>
          <w:rFonts w:ascii="Consolas" w:hAnsi="Consolas" w:eastAsia="Consolas"/>
          <w:sz w:val="17"/>
        </w:rPr>
        <w:t xml:space="preserve">  256  │  content?: string;</w:t>
      </w:r>
    </w:p>
    <w:p>
      <w:r>
        <w:rPr>
          <w:rFonts w:ascii="Consolas" w:hAnsi="Consolas" w:eastAsia="Consolas"/>
          <w:sz w:val="17"/>
        </w:rPr>
        <w:t xml:space="preserve">  257  │  session_id?: string;</w:t>
      </w:r>
    </w:p>
    <w:p>
      <w:r>
        <w:rPr>
          <w:rFonts w:ascii="Consolas" w:hAnsi="Consolas" w:eastAsia="Consolas"/>
          <w:sz w:val="17"/>
        </w:rPr>
        <w:t xml:space="preserve">  258  │  agent_response_time_ms?: number;</w:t>
      </w:r>
    </w:p>
    <w:p>
      <w:r>
        <w:rPr>
          <w:rFonts w:ascii="Consolas" w:hAnsi="Consolas" w:eastAsia="Consolas"/>
          <w:sz w:val="17"/>
        </w:rPr>
        <w:t xml:space="preserve">  259  │  query_text?: string;</w:t>
      </w:r>
    </w:p>
    <w:p>
      <w:r>
        <w:rPr>
          <w:rFonts w:ascii="Consolas" w:hAnsi="Consolas" w:eastAsia="Consolas"/>
          <w:sz w:val="17"/>
        </w:rPr>
        <w:t xml:space="preserve">  260  │  agent_answer_preview?: string;</w:t>
      </w:r>
    </w:p>
    <w:p>
      <w:r>
        <w:rPr>
          <w:rFonts w:ascii="Consolas" w:hAnsi="Consolas" w:eastAsia="Consolas"/>
          <w:sz w:val="17"/>
        </w:rPr>
        <w:t xml:space="preserve">  261  │}</w:t>
      </w:r>
    </w:p>
    <w:p>
      <w:r>
        <w:rPr>
          <w:rFonts w:ascii="Consolas" w:hAnsi="Consolas" w:eastAsia="Consolas"/>
          <w:sz w:val="17"/>
        </w:rPr>
        <w:t xml:space="preserve">  262  │</w:t>
      </w:r>
    </w:p>
    <w:p>
      <w:r>
        <w:rPr>
          <w:rFonts w:ascii="Consolas" w:hAnsi="Consolas" w:eastAsia="Consolas"/>
          <w:sz w:val="17"/>
        </w:rPr>
        <w:t xml:space="preserve">  263  │export const submitFeedback = async (data: UserFeedbackInput) =&gt; {</w:t>
      </w:r>
    </w:p>
    <w:p>
      <w:r>
        <w:rPr>
          <w:rFonts w:ascii="Consolas" w:hAnsi="Consolas" w:eastAsia="Consolas"/>
          <w:sz w:val="17"/>
        </w:rPr>
        <w:t xml:space="preserve">  264  │  return mallApi.post('/feedback/', data);</w:t>
      </w:r>
    </w:p>
    <w:p>
      <w:r>
        <w:rPr>
          <w:rFonts w:ascii="Consolas" w:hAnsi="Consolas" w:eastAsia="Consolas"/>
          <w:sz w:val="17"/>
        </w:rPr>
        <w:t xml:space="preserve">  265  │};</w:t>
      </w:r>
    </w:p>
    <w:p>
      <w:r>
        <w:rPr>
          <w:rFonts w:ascii="Consolas" w:hAnsi="Consolas" w:eastAsia="Consolas"/>
          <w:sz w:val="17"/>
        </w:rPr>
        <w:t xml:space="preserve">  266  │</w:t>
      </w:r>
    </w:p>
    <w:p>
      <w:r>
        <w:rPr>
          <w:rFonts w:ascii="Consolas" w:hAnsi="Consolas" w:eastAsia="Consolas"/>
          <w:sz w:val="17"/>
        </w:rPr>
        <w:t xml:space="preserve">  267  │export const getMyFeedbacks = async () =&gt; {</w:t>
      </w:r>
    </w:p>
    <w:p>
      <w:r>
        <w:rPr>
          <w:rFonts w:ascii="Consolas" w:hAnsi="Consolas" w:eastAsia="Consolas"/>
          <w:sz w:val="17"/>
        </w:rPr>
        <w:t xml:space="preserve">  268  │  return mallApi.get('/feedback/my/');</w:t>
      </w:r>
    </w:p>
    <w:p>
      <w:r>
        <w:rPr>
          <w:rFonts w:ascii="Consolas" w:hAnsi="Consolas" w:eastAsia="Consolas"/>
          <w:sz w:val="17"/>
        </w:rPr>
        <w:t xml:space="preserve">  269  │};</w:t>
      </w:r>
    </w:p>
    <w:p>
      <w:r>
        <w:rPr>
          <w:rFonts w:ascii="Consolas" w:hAnsi="Consolas" w:eastAsia="Consolas"/>
          <w:sz w:val="17"/>
        </w:rPr>
        <w:t xml:space="preserve">  270  │</w:t>
      </w:r>
    </w:p>
    <w:p>
      <w:r>
        <w:rPr>
          <w:rFonts w:ascii="Consolas" w:hAnsi="Consolas" w:eastAsia="Consolas"/>
          <w:sz w:val="17"/>
        </w:rPr>
        <w:t xml:space="preserve">  271  │export const getRevenueDetail = async () =&gt; {</w:t>
      </w:r>
    </w:p>
    <w:p>
      <w:r>
        <w:rPr>
          <w:rFonts w:ascii="Consolas" w:hAnsi="Consolas" w:eastAsia="Consolas"/>
          <w:sz w:val="17"/>
        </w:rPr>
        <w:t xml:space="preserve">  272  │  return statsApi.get('/revenue-detail/');</w:t>
      </w:r>
    </w:p>
    <w:p>
      <w:r>
        <w:rPr>
          <w:rFonts w:ascii="Consolas" w:hAnsi="Consolas" w:eastAsia="Consolas"/>
          <w:sz w:val="17"/>
        </w:rPr>
        <w:t xml:space="preserve">  273  │};</w:t>
      </w:r>
    </w:p>
    <w:p>
      <w:r>
        <w:rPr>
          <w:rFonts w:ascii="Consolas" w:hAnsi="Consolas" w:eastAsia="Consolas"/>
          <w:sz w:val="17"/>
        </w:rPr>
        <w:t xml:space="preserve">  274  │</w:t>
      </w:r>
    </w:p>
    <w:p>
      <w:r>
        <w:rPr>
          <w:rFonts w:ascii="Consolas" w:hAnsi="Consolas" w:eastAsia="Consolas"/>
          <w:sz w:val="17"/>
        </w:rPr>
        <w:t xml:space="preserve">  275  │export interface BusinessInquiryInput {</w:t>
      </w:r>
    </w:p>
    <w:p>
      <w:r>
        <w:rPr>
          <w:rFonts w:ascii="Consolas" w:hAnsi="Consolas" w:eastAsia="Consolas"/>
          <w:sz w:val="17"/>
        </w:rPr>
        <w:t xml:space="preserve">  276  │  inquiry_type: 'enterprise_rag' | 'enterprise_agent' | 'ad_cooperation' | 'kol_cooperation';</w:t>
      </w:r>
    </w:p>
    <w:p>
      <w:r>
        <w:rPr>
          <w:rFonts w:ascii="Consolas" w:hAnsi="Consolas" w:eastAsia="Consolas"/>
          <w:sz w:val="17"/>
        </w:rPr>
        <w:t xml:space="preserve">  277  │  company?: string;</w:t>
      </w:r>
    </w:p>
    <w:p>
      <w:r>
        <w:rPr>
          <w:rFonts w:ascii="Consolas" w:hAnsi="Consolas" w:eastAsia="Consolas"/>
          <w:sz w:val="17"/>
        </w:rPr>
        <w:t xml:space="preserve">  278  │  contact_name: string;</w:t>
      </w:r>
    </w:p>
    <w:p>
      <w:r>
        <w:rPr>
          <w:rFonts w:ascii="Consolas" w:hAnsi="Consolas" w:eastAsia="Consolas"/>
          <w:sz w:val="17"/>
        </w:rPr>
        <w:t xml:space="preserve">  279  │  phone?: string;</w:t>
      </w:r>
    </w:p>
    <w:p>
      <w:r>
        <w:rPr>
          <w:rFonts w:ascii="Consolas" w:hAnsi="Consolas" w:eastAsia="Consolas"/>
          <w:sz w:val="17"/>
        </w:rPr>
        <w:t xml:space="preserve">  280  │  email?: string;</w:t>
      </w:r>
    </w:p>
    <w:p>
      <w:r>
        <w:rPr>
          <w:rFonts w:ascii="Consolas" w:hAnsi="Consolas" w:eastAsia="Consolas"/>
          <w:sz w:val="17"/>
        </w:rPr>
        <w:t xml:space="preserve">  281  │  requirement?: string;</w:t>
      </w:r>
    </w:p>
    <w:p>
      <w:r>
        <w:rPr>
          <w:rFonts w:ascii="Consolas" w:hAnsi="Consolas" w:eastAsia="Consolas"/>
          <w:sz w:val="17"/>
        </w:rPr>
        <w:t xml:space="preserve">  282  │  ad_type?: string;</w:t>
      </w:r>
    </w:p>
    <w:p>
      <w:r>
        <w:rPr>
          <w:rFonts w:ascii="Consolas" w:hAnsi="Consolas" w:eastAsia="Consolas"/>
          <w:sz w:val="17"/>
        </w:rPr>
        <w:t xml:space="preserve">  283  │  budget?: string;</w:t>
      </w:r>
    </w:p>
    <w:p>
      <w:r>
        <w:rPr>
          <w:rFonts w:ascii="Consolas" w:hAnsi="Consolas" w:eastAsia="Consolas"/>
          <w:sz w:val="17"/>
        </w:rPr>
        <w:t xml:space="preserve">  284  │  kol_target?: string;</w:t>
      </w:r>
    </w:p>
    <w:p>
      <w:r>
        <w:rPr>
          <w:rFonts w:ascii="Consolas" w:hAnsi="Consolas" w:eastAsia="Consolas"/>
          <w:sz w:val="17"/>
        </w:rPr>
        <w:t xml:space="preserve">  285  │  platform?: string;</w:t>
      </w:r>
    </w:p>
    <w:p>
      <w:r>
        <w:rPr>
          <w:rFonts w:ascii="Consolas" w:hAnsi="Consolas" w:eastAsia="Consolas"/>
          <w:sz w:val="17"/>
        </w:rPr>
        <w:t xml:space="preserve">  286  │  followers?: string;</w:t>
      </w:r>
    </w:p>
    <w:p>
      <w:r>
        <w:rPr>
          <w:rFonts w:ascii="Consolas" w:hAnsi="Consolas" w:eastAsia="Consolas"/>
          <w:sz w:val="17"/>
        </w:rPr>
        <w:t xml:space="preserve">  287  │  cooperation_intent?: string;</w:t>
      </w:r>
    </w:p>
    <w:p>
      <w:r>
        <w:rPr>
          <w:rFonts w:ascii="Consolas" w:hAnsi="Consolas" w:eastAsia="Consolas"/>
          <w:sz w:val="17"/>
        </w:rPr>
        <w:t xml:space="preserve">  288  │}</w:t>
      </w:r>
    </w:p>
    <w:p>
      <w:r>
        <w:rPr>
          <w:rFonts w:ascii="Consolas" w:hAnsi="Consolas" w:eastAsia="Consolas"/>
          <w:sz w:val="17"/>
        </w:rPr>
        <w:t xml:space="preserve">  289  │</w:t>
      </w:r>
    </w:p>
    <w:p>
      <w:r>
        <w:rPr>
          <w:rFonts w:ascii="Consolas" w:hAnsi="Consolas" w:eastAsia="Consolas"/>
          <w:sz w:val="17"/>
        </w:rPr>
        <w:t xml:space="preserve">  290  │export const submitBusinessInquiry = async (data: BusinessInquiryInput) =&gt; {</w:t>
      </w:r>
    </w:p>
    <w:p>
      <w:r>
        <w:rPr>
          <w:rFonts w:ascii="Consolas" w:hAnsi="Consolas" w:eastAsia="Consolas"/>
          <w:sz w:val="17"/>
        </w:rPr>
        <w:t xml:space="preserve">  291  │  return mallApi.post('/inquiries/', data);</w:t>
      </w:r>
    </w:p>
    <w:p>
      <w:r>
        <w:rPr>
          <w:rFonts w:ascii="Consolas" w:hAnsi="Consolas" w:eastAsia="Consolas"/>
          <w:sz w:val="17"/>
        </w:rPr>
        <w:t xml:space="preserve">  292  │};</w:t>
      </w:r>
    </w:p>
    <w:p>
      <w:r>
        <w:rPr>
          <w:rFonts w:ascii="Consolas" w:hAnsi="Consolas" w:eastAsia="Consolas"/>
          <w:sz w:val="17"/>
        </w:rPr>
        <w:t xml:space="preserve">  293  │</w:t>
      </w:r>
    </w:p>
    <w:p>
      <w:r>
        <w:rPr>
          <w:rFonts w:ascii="Consolas" w:hAnsi="Consolas" w:eastAsia="Consolas"/>
          <w:sz w:val="17"/>
        </w:rPr>
        <w:t xml:space="preserve">  294  │export const getCourses = async () =&gt; {</w:t>
      </w:r>
    </w:p>
    <w:p>
      <w:r>
        <w:rPr>
          <w:rFonts w:ascii="Consolas" w:hAnsi="Consolas" w:eastAsia="Consolas"/>
          <w:sz w:val="17"/>
        </w:rPr>
        <w:t xml:space="preserve">  295  │  return mallApi.get('/mall-products/courses/');</w:t>
      </w:r>
    </w:p>
    <w:p>
      <w:r>
        <w:rPr>
          <w:rFonts w:ascii="Consolas" w:hAnsi="Consolas" w:eastAsia="Consolas"/>
          <w:sz w:val="17"/>
        </w:rPr>
        <w:t xml:space="preserve">  296  │};</w:t>
      </w:r>
    </w:p>
    <w:p>
      <w:r>
        <w:rPr>
          <w:rFonts w:ascii="Consolas" w:hAnsi="Consolas" w:eastAsia="Consolas"/>
          <w:sz w:val="17"/>
        </w:rPr>
        <w:t xml:space="preserve">  297  │</w:t>
      </w:r>
    </w:p>
    <w:p>
      <w:r>
        <w:rPr>
          <w:rFonts w:ascii="Consolas" w:hAnsi="Consolas" w:eastAsia="Consolas"/>
          <w:sz w:val="17"/>
        </w:rPr>
        <w:t xml:space="preserve">  298  │export default payApi;</w:t>
      </w:r>
    </w:p>
    <w:p>
      <w:pPr>
        <w:pStyle w:val="Heading2"/>
      </w:pPr>
      <w:r>
        <w:rPr>
          <w:color w:val="505050"/>
          <w:sz w:val="22"/>
        </w:rPr>
        <w:t>frontend/src/utils/contextManager.ts</w:t>
      </w:r>
    </w:p>
    <w:p>
      <w:r>
        <w:rPr>
          <w:rFonts w:ascii="Consolas" w:hAnsi="Consolas" w:eastAsia="Consolas"/>
          <w:sz w:val="17"/>
        </w:rPr>
        <w:t xml:space="preserve">    1  │import { ChatMessage } from '@/api/deepseekApi';</w:t>
      </w:r>
    </w:p>
    <w:p>
      <w:r>
        <w:rPr>
          <w:rFonts w:ascii="Consolas" w:hAnsi="Consolas" w:eastAsia="Consolas"/>
          <w:sz w:val="17"/>
        </w:rPr>
        <w:t xml:space="preserve">    2  │import deepseekApi from '@/api/deepseekApi';</w:t>
      </w:r>
    </w:p>
    <w:p>
      <w:r>
        <w:rPr>
          <w:rFonts w:ascii="Consolas" w:hAnsi="Consolas" w:eastAsia="Consolas"/>
          <w:sz w:val="17"/>
        </w:rPr>
        <w:t xml:space="preserve">    3  │</w:t>
      </w:r>
    </w:p>
    <w:p>
      <w:r>
        <w:rPr>
          <w:rFonts w:ascii="Consolas" w:hAnsi="Consolas" w:eastAsia="Consolas"/>
          <w:sz w:val="17"/>
        </w:rPr>
        <w:t xml:space="preserve">    4  │export interface ContextTurn {</w:t>
      </w:r>
    </w:p>
    <w:p>
      <w:r>
        <w:rPr>
          <w:rFonts w:ascii="Consolas" w:hAnsi="Consolas" w:eastAsia="Consolas"/>
          <w:sz w:val="17"/>
        </w:rPr>
        <w:t xml:space="preserve">    5  │  id: string;</w:t>
      </w:r>
    </w:p>
    <w:p>
      <w:r>
        <w:rPr>
          <w:rFonts w:ascii="Consolas" w:hAnsi="Consolas" w:eastAsia="Consolas"/>
          <w:sz w:val="17"/>
        </w:rPr>
        <w:t xml:space="preserve">    6  │  role: 'user' | 'assistant';</w:t>
      </w:r>
    </w:p>
    <w:p>
      <w:r>
        <w:rPr>
          <w:rFonts w:ascii="Consolas" w:hAnsi="Consolas" w:eastAsia="Consolas"/>
          <w:sz w:val="17"/>
        </w:rPr>
        <w:t xml:space="preserve">    7  │  content: string;</w:t>
      </w:r>
    </w:p>
    <w:p>
      <w:r>
        <w:rPr>
          <w:rFonts w:ascii="Consolas" w:hAnsi="Consolas" w:eastAsia="Consolas"/>
          <w:sz w:val="17"/>
        </w:rPr>
        <w:t xml:space="preserve">    8  │  timestamp: number;</w:t>
      </w:r>
    </w:p>
    <w:p>
      <w:r>
        <w:rPr>
          <w:rFonts w:ascii="Consolas" w:hAnsi="Consolas" w:eastAsia="Consolas"/>
          <w:sz w:val="17"/>
        </w:rPr>
        <w:t xml:space="preserve">    9  │  tokenEstimate: number;</w:t>
      </w:r>
    </w:p>
    <w:p>
      <w:r>
        <w:rPr>
          <w:rFonts w:ascii="Consolas" w:hAnsi="Consolas" w:eastAsia="Consolas"/>
          <w:sz w:val="17"/>
        </w:rPr>
        <w:t xml:space="preserve">   10  │  metadata?: {</w:t>
      </w:r>
    </w:p>
    <w:p>
      <w:r>
        <w:rPr>
          <w:rFonts w:ascii="Consolas" w:hAnsi="Consolas" w:eastAsia="Consolas"/>
          <w:sz w:val="17"/>
        </w:rPr>
        <w:t xml:space="preserve">   11  │    scenario?: string;</w:t>
      </w:r>
    </w:p>
    <w:p>
      <w:r>
        <w:rPr>
          <w:rFonts w:ascii="Consolas" w:hAnsi="Consolas" w:eastAsia="Consolas"/>
          <w:sz w:val="17"/>
        </w:rPr>
        <w:t xml:space="preserve">   12  │    agentName?: string;</w:t>
      </w:r>
    </w:p>
    <w:p>
      <w:r>
        <w:rPr>
          <w:rFonts w:ascii="Consolas" w:hAnsi="Consolas" w:eastAsia="Consolas"/>
          <w:sz w:val="17"/>
        </w:rPr>
        <w:t xml:space="preserve">   13  │    level?: string;</w:t>
      </w:r>
    </w:p>
    <w:p>
      <w:r>
        <w:rPr>
          <w:rFonts w:ascii="Consolas" w:hAnsi="Consolas" w:eastAsia="Consolas"/>
          <w:sz w:val="17"/>
        </w:rPr>
        <w:t xml:space="preserve">   14  │    skills?: string[];</w:t>
      </w:r>
    </w:p>
    <w:p>
      <w:r>
        <w:rPr>
          <w:rFonts w:ascii="Consolas" w:hAnsi="Consolas" w:eastAsia="Consolas"/>
          <w:sz w:val="17"/>
        </w:rPr>
        <w:t xml:space="preserve">   15  │  };</w:t>
      </w:r>
    </w:p>
    <w:p>
      <w:r>
        <w:rPr>
          <w:rFonts w:ascii="Consolas" w:hAnsi="Consolas" w:eastAsia="Consolas"/>
          <w:sz w:val="17"/>
        </w:rPr>
        <w:t xml:space="preserve">   16  │}</w:t>
      </w:r>
    </w:p>
    <w:p>
      <w:r>
        <w:rPr>
          <w:rFonts w:ascii="Consolas" w:hAnsi="Consolas" w:eastAsia="Consolas"/>
          <w:sz w:val="17"/>
        </w:rPr>
        <w:t xml:space="preserve">   17  │</w:t>
      </w:r>
    </w:p>
    <w:p>
      <w:r>
        <w:rPr>
          <w:rFonts w:ascii="Consolas" w:hAnsi="Consolas" w:eastAsia="Consolas"/>
          <w:sz w:val="17"/>
        </w:rPr>
        <w:t xml:space="preserve">   18  │export interface CompressedContext {</w:t>
      </w:r>
    </w:p>
    <w:p>
      <w:r>
        <w:rPr>
          <w:rFonts w:ascii="Consolas" w:hAnsi="Consolas" w:eastAsia="Consolas"/>
          <w:sz w:val="17"/>
        </w:rPr>
        <w:t xml:space="preserve">   19  │  summary: string;</w:t>
      </w:r>
    </w:p>
    <w:p>
      <w:r>
        <w:rPr>
          <w:rFonts w:ascii="Consolas" w:hAnsi="Consolas" w:eastAsia="Consolas"/>
          <w:sz w:val="17"/>
        </w:rPr>
        <w:t xml:space="preserve">   20  │  keyPoints: string[];</w:t>
      </w:r>
    </w:p>
    <w:p>
      <w:r>
        <w:rPr>
          <w:rFonts w:ascii="Consolas" w:hAnsi="Consolas" w:eastAsia="Consolas"/>
          <w:sz w:val="17"/>
        </w:rPr>
        <w:t xml:space="preserve">   21  │  mindMapData: MindMapNode;</w:t>
      </w:r>
    </w:p>
    <w:p>
      <w:r>
        <w:rPr>
          <w:rFonts w:ascii="Consolas" w:hAnsi="Consolas" w:eastAsia="Consolas"/>
          <w:sz w:val="17"/>
        </w:rPr>
        <w:t xml:space="preserve">   22  │  originalTurnCount: number;</w:t>
      </w:r>
    </w:p>
    <w:p>
      <w:r>
        <w:rPr>
          <w:rFonts w:ascii="Consolas" w:hAnsi="Consolas" w:eastAsia="Consolas"/>
          <w:sz w:val="17"/>
        </w:rPr>
        <w:t xml:space="preserve">   23  │  compressedAt: number;</w:t>
      </w:r>
    </w:p>
    <w:p>
      <w:r>
        <w:rPr>
          <w:rFonts w:ascii="Consolas" w:hAnsi="Consolas" w:eastAsia="Consolas"/>
          <w:sz w:val="17"/>
        </w:rPr>
        <w:t xml:space="preserve">   24  │  tokenSaved: number;</w:t>
      </w:r>
    </w:p>
    <w:p>
      <w:r>
        <w:rPr>
          <w:rFonts w:ascii="Consolas" w:hAnsi="Consolas" w:eastAsia="Consolas"/>
          <w:sz w:val="17"/>
        </w:rPr>
        <w:t xml:space="preserve">   25  │}</w:t>
      </w:r>
    </w:p>
    <w:p>
      <w:r>
        <w:rPr>
          <w:rFonts w:ascii="Consolas" w:hAnsi="Consolas" w:eastAsia="Consolas"/>
          <w:sz w:val="17"/>
        </w:rPr>
        <w:t xml:space="preserve">   26  │</w:t>
      </w:r>
    </w:p>
    <w:p>
      <w:r>
        <w:rPr>
          <w:rFonts w:ascii="Consolas" w:hAnsi="Consolas" w:eastAsia="Consolas"/>
          <w:sz w:val="17"/>
        </w:rPr>
        <w:t xml:space="preserve">   27  │export interface MindMapNode {</w:t>
      </w:r>
    </w:p>
    <w:p>
      <w:r>
        <w:rPr>
          <w:rFonts w:ascii="Consolas" w:hAnsi="Consolas" w:eastAsia="Consolas"/>
          <w:sz w:val="17"/>
        </w:rPr>
        <w:t xml:space="preserve">   28  │  id: string;</w:t>
      </w:r>
    </w:p>
    <w:p>
      <w:r>
        <w:rPr>
          <w:rFonts w:ascii="Consolas" w:hAnsi="Consolas" w:eastAsia="Consolas"/>
          <w:sz w:val="17"/>
        </w:rPr>
        <w:t xml:space="preserve">   29  │  label: string;</w:t>
      </w:r>
    </w:p>
    <w:p>
      <w:r>
        <w:rPr>
          <w:rFonts w:ascii="Consolas" w:hAnsi="Consolas" w:eastAsia="Consolas"/>
          <w:sz w:val="17"/>
        </w:rPr>
        <w:t xml:space="preserve">   30  │  children?: MindMapNode[];</w:t>
      </w:r>
    </w:p>
    <w:p>
      <w:r>
        <w:rPr>
          <w:rFonts w:ascii="Consolas" w:hAnsi="Consolas" w:eastAsia="Consolas"/>
          <w:sz w:val="17"/>
        </w:rPr>
        <w:t xml:space="preserve">   31  │  metadata?: { type?: string; value?: string; severity?: string };</w:t>
      </w:r>
    </w:p>
    <w:p>
      <w:r>
        <w:rPr>
          <w:rFonts w:ascii="Consolas" w:hAnsi="Consolas" w:eastAsia="Consolas"/>
          <w:sz w:val="17"/>
        </w:rPr>
        <w:t xml:space="preserve">   32  │}</w:t>
      </w:r>
    </w:p>
    <w:p>
      <w:r>
        <w:rPr>
          <w:rFonts w:ascii="Consolas" w:hAnsi="Consolas" w:eastAsia="Consolas"/>
          <w:sz w:val="17"/>
        </w:rPr>
        <w:t xml:space="preserve">   33  │</w:t>
      </w:r>
    </w:p>
    <w:p>
      <w:r>
        <w:rPr>
          <w:rFonts w:ascii="Consolas" w:hAnsi="Consolas" w:eastAsia="Consolas"/>
          <w:sz w:val="17"/>
        </w:rPr>
        <w:t xml:space="preserve">   34  │const CONFIG = {</w:t>
      </w:r>
    </w:p>
    <w:p>
      <w:r>
        <w:rPr>
          <w:rFonts w:ascii="Consolas" w:hAnsi="Consolas" w:eastAsia="Consolas"/>
          <w:sz w:val="17"/>
        </w:rPr>
        <w:t xml:space="preserve">   35  │  /** 累积多少轮后开始考虑压缩（调优：8轮比6轮更合理，避免过早压缩） */</w:t>
      </w:r>
    </w:p>
    <w:p>
      <w:r>
        <w:rPr>
          <w:rFonts w:ascii="Consolas" w:hAnsi="Consolas" w:eastAsia="Consolas"/>
          <w:sz w:val="17"/>
        </w:rPr>
        <w:t xml:space="preserve">   36  │  MAX_TURNS_BEFORE_COMPRESS: 8,</w:t>
      </w:r>
    </w:p>
    <w:p>
      <w:r>
        <w:rPr>
          <w:rFonts w:ascii="Consolas" w:hAnsi="Consolas" w:eastAsia="Consolas"/>
          <w:sz w:val="17"/>
        </w:rPr>
        <w:t xml:space="preserve">   37  │  /** token 估算超过此值才触发压缩 */</w:t>
      </w:r>
    </w:p>
    <w:p>
      <w:r>
        <w:rPr>
          <w:rFonts w:ascii="Consolas" w:hAnsi="Consolas" w:eastAsia="Consolas"/>
          <w:sz w:val="17"/>
        </w:rPr>
        <w:t xml:space="preserve">   38  │  COMPRESSION_THRESHOLD_TOKENS: 4000,</w:t>
      </w:r>
    </w:p>
    <w:p>
      <w:r>
        <w:rPr>
          <w:rFonts w:ascii="Consolas" w:hAnsi="Consolas" w:eastAsia="Consolas"/>
          <w:sz w:val="17"/>
        </w:rPr>
        <w:t xml:space="preserve">   39  │  /** 单次API请求最大上下文token（保守值：DeepSeek上下文窗口虽大，但长上下文质量下降） */</w:t>
      </w:r>
    </w:p>
    <w:p>
      <w:r>
        <w:rPr>
          <w:rFonts w:ascii="Consolas" w:hAnsi="Consolas" w:eastAsia="Consolas"/>
          <w:sz w:val="17"/>
        </w:rPr>
        <w:t xml:space="preserve">   40  │  MAX_CONTEXT_TOKENS: 8000,</w:t>
      </w:r>
    </w:p>
    <w:p>
      <w:r>
        <w:rPr>
          <w:rFonts w:ascii="Consolas" w:hAnsi="Consolas" w:eastAsia="Consolas"/>
          <w:sz w:val="17"/>
        </w:rPr>
        <w:t xml:space="preserve">   41  │  /** 压缩时保留最近几轮原始对话不动 */</w:t>
      </w:r>
    </w:p>
    <w:p>
      <w:r>
        <w:rPr>
          <w:rFonts w:ascii="Consolas" w:hAnsi="Consolas" w:eastAsia="Consolas"/>
          <w:sz w:val="17"/>
        </w:rPr>
        <w:t xml:space="preserve">   42  │  KEEP_RECENT_TURNS: 3,</w:t>
      </w:r>
    </w:p>
    <w:p>
      <w:r>
        <w:rPr>
          <w:rFonts w:ascii="Consolas" w:hAnsi="Consolas" w:eastAsia="Consolas"/>
          <w:sz w:val="17"/>
        </w:rPr>
        <w:t xml:space="preserve">   43  │  /** 硬上限：单会话最多保留多少轮（超出强制截断最旧对话，防止内存/API无限膨胀） */</w:t>
      </w:r>
    </w:p>
    <w:p>
      <w:r>
        <w:rPr>
          <w:rFonts w:ascii="Consolas" w:hAnsi="Consolas" w:eastAsia="Consolas"/>
          <w:sz w:val="17"/>
        </w:rPr>
        <w:t xml:space="preserve">   44  │  MAX_TOTAL_TURNS: 20,</w:t>
      </w:r>
    </w:p>
    <w:p>
      <w:r>
        <w:rPr>
          <w:rFonts w:ascii="Consolas" w:hAnsi="Consolas" w:eastAsia="Consolas"/>
          <w:sz w:val="17"/>
        </w:rPr>
        <w:t xml:space="preserve">   45  │  /** 压缩失败时的重试次数 */</w:t>
      </w:r>
    </w:p>
    <w:p>
      <w:r>
        <w:rPr>
          <w:rFonts w:ascii="Consolas" w:hAnsi="Consolas" w:eastAsia="Consolas"/>
          <w:sz w:val="17"/>
        </w:rPr>
        <w:t xml:space="preserve">   46  │  MAX_COMPRESS_RETRIES: 1,</w:t>
      </w:r>
    </w:p>
    <w:p>
      <w:r>
        <w:rPr>
          <w:rFonts w:ascii="Consolas" w:hAnsi="Consolas" w:eastAsia="Consolas"/>
          <w:sz w:val="17"/>
        </w:rPr>
        <w:t xml:space="preserve">   47  │};</w:t>
      </w:r>
    </w:p>
    <w:p>
      <w:r>
        <w:rPr>
          <w:rFonts w:ascii="Consolas" w:hAnsi="Consolas" w:eastAsia="Consolas"/>
          <w:sz w:val="17"/>
        </w:rPr>
        <w:t xml:space="preserve">   48  │</w:t>
      </w:r>
    </w:p>
    <w:p>
      <w:r>
        <w:rPr>
          <w:rFonts w:ascii="Consolas" w:hAnsi="Consolas" w:eastAsia="Consolas"/>
          <w:sz w:val="17"/>
        </w:rPr>
        <w:t xml:space="preserve">   49  │function estimateTokens(text: string): number {</w:t>
      </w:r>
    </w:p>
    <w:p>
      <w:r>
        <w:rPr>
          <w:rFonts w:ascii="Consolas" w:hAnsi="Consolas" w:eastAsia="Consolas"/>
          <w:sz w:val="17"/>
        </w:rPr>
        <w:t xml:space="preserve">   50  │  const len = text.length;</w:t>
      </w:r>
    </w:p>
    <w:p>
      <w:r>
        <w:rPr>
          <w:rFonts w:ascii="Consolas" w:hAnsi="Consolas" w:eastAsia="Consolas"/>
          <w:sz w:val="17"/>
        </w:rPr>
        <w:t xml:space="preserve">   51  │  if (len === 0) return 0;</w:t>
      </w:r>
    </w:p>
    <w:p>
      <w:r>
        <w:rPr>
          <w:rFonts w:ascii="Consolas" w:hAnsi="Consolas" w:eastAsia="Consolas"/>
          <w:sz w:val="17"/>
        </w:rPr>
        <w:t xml:space="preserve">   52  │  let count = 0;</w:t>
      </w:r>
    </w:p>
    <w:p>
      <w:r>
        <w:rPr>
          <w:rFonts w:ascii="Consolas" w:hAnsi="Consolas" w:eastAsia="Consolas"/>
          <w:sz w:val="17"/>
        </w:rPr>
        <w:t xml:space="preserve">   53  │  for (let i = 0; i &lt; len; i++) {</w:t>
      </w:r>
    </w:p>
    <w:p>
      <w:r>
        <w:rPr>
          <w:rFonts w:ascii="Consolas" w:hAnsi="Consolas" w:eastAsia="Consolas"/>
          <w:sz w:val="17"/>
        </w:rPr>
        <w:t xml:space="preserve">   54  │    const code = text.charCodeAt(i);</w:t>
      </w:r>
    </w:p>
    <w:p>
      <w:r>
        <w:rPr>
          <w:rFonts w:ascii="Consolas" w:hAnsi="Consolas" w:eastAsia="Consolas"/>
          <w:sz w:val="17"/>
        </w:rPr>
        <w:t xml:space="preserve">   55  │    if (code &lt; 128) count += 1;</w:t>
      </w:r>
    </w:p>
    <w:p>
      <w:r>
        <w:rPr>
          <w:rFonts w:ascii="Consolas" w:hAnsi="Consolas" w:eastAsia="Consolas"/>
          <w:sz w:val="17"/>
        </w:rPr>
        <w:t xml:space="preserve">   56  │    else if (code &lt; 2048) count += 2;</w:t>
      </w:r>
    </w:p>
    <w:p>
      <w:r>
        <w:rPr>
          <w:rFonts w:ascii="Consolas" w:hAnsi="Consolas" w:eastAsia="Consolas"/>
          <w:sz w:val="17"/>
        </w:rPr>
        <w:t xml:space="preserve">   57  │    else if (code &lt; 65536) count += 3;</w:t>
      </w:r>
    </w:p>
    <w:p>
      <w:r>
        <w:rPr>
          <w:rFonts w:ascii="Consolas" w:hAnsi="Consolas" w:eastAsia="Consolas"/>
          <w:sz w:val="17"/>
        </w:rPr>
        <w:t xml:space="preserve">   58  │    else count += 4;</w:t>
      </w:r>
    </w:p>
    <w:p>
      <w:r>
        <w:rPr>
          <w:rFonts w:ascii="Consolas" w:hAnsi="Consolas" w:eastAsia="Consolas"/>
          <w:sz w:val="17"/>
        </w:rPr>
        <w:t xml:space="preserve">   59  │  }</w:t>
      </w:r>
    </w:p>
    <w:p>
      <w:r>
        <w:rPr>
          <w:rFonts w:ascii="Consolas" w:hAnsi="Consolas" w:eastAsia="Consolas"/>
          <w:sz w:val="17"/>
        </w:rPr>
        <w:t xml:space="preserve">   60  │  return Math.ceil(count * 0.55);</w:t>
      </w:r>
    </w:p>
    <w:p>
      <w:r>
        <w:rPr>
          <w:rFonts w:ascii="Consolas" w:hAnsi="Consolas" w:eastAsia="Consolas"/>
          <w:sz w:val="17"/>
        </w:rPr>
        <w:t xml:space="preserve">   61  │}</w:t>
      </w:r>
    </w:p>
    <w:p>
      <w:r>
        <w:rPr>
          <w:rFonts w:ascii="Consolas" w:hAnsi="Consolas" w:eastAsia="Consolas"/>
          <w:sz w:val="17"/>
        </w:rPr>
        <w:t xml:space="preserve">   62  │</w:t>
      </w:r>
    </w:p>
    <w:p>
      <w:r>
        <w:rPr>
          <w:rFonts w:ascii="Consolas" w:hAnsi="Consolas" w:eastAsia="Consolas"/>
          <w:sz w:val="17"/>
        </w:rPr>
        <w:t xml:space="preserve">   63  │class ContextManagerImpl {</w:t>
      </w:r>
    </w:p>
    <w:p>
      <w:r>
        <w:rPr>
          <w:rFonts w:ascii="Consolas" w:hAnsi="Consolas" w:eastAsia="Consolas"/>
          <w:sz w:val="17"/>
        </w:rPr>
        <w:t xml:space="preserve">   64  │  private turns: Map&lt;string, ContextTurn[]&gt; = new Map();</w:t>
      </w:r>
    </w:p>
    <w:p>
      <w:r>
        <w:rPr>
          <w:rFonts w:ascii="Consolas" w:hAnsi="Consolas" w:eastAsia="Consolas"/>
          <w:sz w:val="17"/>
        </w:rPr>
        <w:t xml:space="preserve">   65  │  private compressedContexts: Map&lt;string, CompressedContext&gt; = new Map();</w:t>
      </w:r>
    </w:p>
    <w:p>
      <w:r>
        <w:rPr>
          <w:rFonts w:ascii="Consolas" w:hAnsi="Consolas" w:eastAsia="Consolas"/>
          <w:sz w:val="17"/>
        </w:rPr>
        <w:t xml:space="preserve">   66  │  private compressionCallbacks: Array&lt;(sessionId: string, compressed: CompressedContext) =&gt; void&gt; = [];</w:t>
      </w:r>
    </w:p>
    <w:p>
      <w:r>
        <w:rPr>
          <w:rFonts w:ascii="Consolas" w:hAnsi="Consolas" w:eastAsia="Consolas"/>
          <w:sz w:val="17"/>
        </w:rPr>
        <w:t xml:space="preserve">   67  │</w:t>
      </w:r>
    </w:p>
    <w:p>
      <w:r>
        <w:rPr>
          <w:rFonts w:ascii="Consolas" w:hAnsi="Consolas" w:eastAsia="Consolas"/>
          <w:sz w:val="17"/>
        </w:rPr>
        <w:t xml:space="preserve">   68  │  addTurn(sessionId: string, turn: Omit&lt;ContextTurn, 'id' | 'timestamp' | 'tokenEstimate'&gt;) {</w:t>
      </w:r>
    </w:p>
    <w:p>
      <w:r>
        <w:rPr>
          <w:rFonts w:ascii="Consolas" w:hAnsi="Consolas" w:eastAsia="Consolas"/>
          <w:sz w:val="17"/>
        </w:rPr>
        <w:t xml:space="preserve">   69  │    if (!this.turns.has(sessionId)) {</w:t>
      </w:r>
    </w:p>
    <w:p>
      <w:r>
        <w:rPr>
          <w:rFonts w:ascii="Consolas" w:hAnsi="Consolas" w:eastAsia="Consolas"/>
          <w:sz w:val="17"/>
        </w:rPr>
        <w:t xml:space="preserve">   70  │      this.turns.set(sessionId, []);</w:t>
      </w:r>
    </w:p>
    <w:p>
      <w:r>
        <w:rPr>
          <w:rFonts w:ascii="Consolas" w:hAnsi="Consolas" w:eastAsia="Consolas"/>
          <w:sz w:val="17"/>
        </w:rPr>
        <w:t xml:space="preserve">   71  │    }</w:t>
      </w:r>
    </w:p>
    <w:p>
      <w:r>
        <w:rPr>
          <w:rFonts w:ascii="Consolas" w:hAnsi="Consolas" w:eastAsia="Consolas"/>
          <w:sz w:val="17"/>
        </w:rPr>
        <w:t xml:space="preserve">   72  │    const fullTurn: ContextTurn = {</w:t>
      </w:r>
    </w:p>
    <w:p>
      <w:r>
        <w:rPr>
          <w:rFonts w:ascii="Consolas" w:hAnsi="Consolas" w:eastAsia="Consolas"/>
          <w:sz w:val="17"/>
        </w:rPr>
        <w:t xml:space="preserve">   73  │      ...turn,</w:t>
      </w:r>
    </w:p>
    <w:p>
      <w:r>
        <w:rPr>
          <w:rFonts w:ascii="Consolas" w:hAnsi="Consolas" w:eastAsia="Consolas"/>
          <w:sz w:val="17"/>
        </w:rPr>
        <w:t xml:space="preserve">   74  │      id: 'turn_' + Date.now() + '_' + Math.random().toString(36).substr(2, 6),</w:t>
      </w:r>
    </w:p>
    <w:p>
      <w:r>
        <w:rPr>
          <w:rFonts w:ascii="Consolas" w:hAnsi="Consolas" w:eastAsia="Consolas"/>
          <w:sz w:val="17"/>
        </w:rPr>
        <w:t xml:space="preserve">   75  │      timestamp: Date.now(),</w:t>
      </w:r>
    </w:p>
    <w:p>
      <w:r>
        <w:rPr>
          <w:rFonts w:ascii="Consolas" w:hAnsi="Consolas" w:eastAsia="Consolas"/>
          <w:sz w:val="17"/>
        </w:rPr>
        <w:t xml:space="preserve">   76  │      tokenEstimate: estimateTokens(turn.content),</w:t>
      </w:r>
    </w:p>
    <w:p>
      <w:r>
        <w:rPr>
          <w:rFonts w:ascii="Consolas" w:hAnsi="Consolas" w:eastAsia="Consolas"/>
          <w:sz w:val="17"/>
        </w:rPr>
        <w:t xml:space="preserve">   77  │    };</w:t>
      </w:r>
    </w:p>
    <w:p>
      <w:r>
        <w:rPr>
          <w:rFonts w:ascii="Consolas" w:hAnsi="Consolas" w:eastAsia="Consolas"/>
          <w:sz w:val="17"/>
        </w:rPr>
        <w:t xml:space="preserve">   78  │    const list = this.turns.get(sessionId)!;</w:t>
      </w:r>
    </w:p>
    <w:p>
      <w:r>
        <w:rPr>
          <w:rFonts w:ascii="Consolas" w:hAnsi="Consolas" w:eastAsia="Consolas"/>
          <w:sz w:val="17"/>
        </w:rPr>
        <w:t xml:space="preserve">   79  │    list.push(fullTurn);</w:t>
      </w:r>
    </w:p>
    <w:p>
      <w:r>
        <w:rPr>
          <w:rFonts w:ascii="Consolas" w:hAnsi="Consolas" w:eastAsia="Consolas"/>
          <w:sz w:val="17"/>
        </w:rPr>
        <w:t xml:space="preserve">   80  │</w:t>
      </w:r>
    </w:p>
    <w:p>
      <w:r>
        <w:rPr>
          <w:rFonts w:ascii="Consolas" w:hAnsi="Consolas" w:eastAsia="Consolas"/>
          <w:sz w:val="17"/>
        </w:rPr>
        <w:t xml:space="preserve">   81  │    // 硬截断保护：超过 MAX_TOTAL_TURNS 时丢弃最旧的对话</w:t>
      </w:r>
    </w:p>
    <w:p>
      <w:r>
        <w:rPr>
          <w:rFonts w:ascii="Consolas" w:hAnsi="Consolas" w:eastAsia="Consolas"/>
          <w:sz w:val="17"/>
        </w:rPr>
        <w:t xml:space="preserve">   82  │    if (list.length &gt; CONFIG.MAX_TOTAL_TURNS) {</w:t>
      </w:r>
    </w:p>
    <w:p>
      <w:r>
        <w:rPr>
          <w:rFonts w:ascii="Consolas" w:hAnsi="Consolas" w:eastAsia="Consolas"/>
          <w:sz w:val="17"/>
        </w:rPr>
        <w:t xml:space="preserve">   83  │      const discarded = list.splice(0, list.length - CONFIG.MAX_TOTAL_TURNS);</w:t>
      </w:r>
    </w:p>
    <w:p>
      <w:r>
        <w:rPr>
          <w:rFonts w:ascii="Consolas" w:hAnsi="Consolas" w:eastAsia="Consolas"/>
          <w:sz w:val="17"/>
        </w:rPr>
        <w:t xml:space="preserve">   84  │      console.warn(`[ContextManager] 会话 ${sessionId} 达到硬上限 ${CONFIG.MAX_TOTAL_TURNS} 轮，已截断 ${discarded.length} 轮最旧对话`);</w:t>
      </w:r>
    </w:p>
    <w:p>
      <w:r>
        <w:rPr>
          <w:rFonts w:ascii="Consolas" w:hAnsi="Consolas" w:eastAsia="Consolas"/>
          <w:sz w:val="17"/>
        </w:rPr>
        <w:t xml:space="preserve">   85  │    }</w:t>
      </w:r>
    </w:p>
    <w:p>
      <w:r>
        <w:rPr>
          <w:rFonts w:ascii="Consolas" w:hAnsi="Consolas" w:eastAsia="Consolas"/>
          <w:sz w:val="17"/>
        </w:rPr>
        <w:t xml:space="preserve">   86  │  }</w:t>
      </w:r>
    </w:p>
    <w:p>
      <w:r>
        <w:rPr>
          <w:rFonts w:ascii="Consolas" w:hAnsi="Consolas" w:eastAsia="Consolas"/>
          <w:sz w:val="17"/>
        </w:rPr>
        <w:t xml:space="preserve">   87  │</w:t>
      </w:r>
    </w:p>
    <w:p>
      <w:r>
        <w:rPr>
          <w:rFonts w:ascii="Consolas" w:hAnsi="Consolas" w:eastAsia="Consolas"/>
          <w:sz w:val="17"/>
        </w:rPr>
        <w:t xml:space="preserve">   88  │  getTurns(sessionId: string): ContextTurn[] {</w:t>
      </w:r>
    </w:p>
    <w:p>
      <w:r>
        <w:rPr>
          <w:rFonts w:ascii="Consolas" w:hAnsi="Consolas" w:eastAsia="Consolas"/>
          <w:sz w:val="17"/>
        </w:rPr>
        <w:t xml:space="preserve">   89  │    return this.turns.get(sessionId) || [];</w:t>
      </w:r>
    </w:p>
    <w:p>
      <w:r>
        <w:rPr>
          <w:rFonts w:ascii="Consolas" w:hAnsi="Consolas" w:eastAsia="Consolas"/>
          <w:sz w:val="17"/>
        </w:rPr>
        <w:t xml:space="preserve">   90  │  }</w:t>
      </w:r>
    </w:p>
    <w:p>
      <w:r>
        <w:rPr>
          <w:rFonts w:ascii="Consolas" w:hAnsi="Consolas" w:eastAsia="Consolas"/>
          <w:sz w:val="17"/>
        </w:rPr>
        <w:t xml:space="preserve">   91  │</w:t>
      </w:r>
    </w:p>
    <w:p>
      <w:r>
        <w:rPr>
          <w:rFonts w:ascii="Consolas" w:hAnsi="Consolas" w:eastAsia="Consolas"/>
          <w:sz w:val="17"/>
        </w:rPr>
        <w:t xml:space="preserve">   92  │  getTotalTokens(sessionId: string): number {</w:t>
      </w:r>
    </w:p>
    <w:p>
      <w:r>
        <w:rPr>
          <w:rFonts w:ascii="Consolas" w:hAnsi="Consolas" w:eastAsia="Consolas"/>
          <w:sz w:val="17"/>
        </w:rPr>
        <w:t xml:space="preserve">   93  │    const turns = this.turns.get(sessionId) || [];</w:t>
      </w:r>
    </w:p>
    <w:p>
      <w:r>
        <w:rPr>
          <w:rFonts w:ascii="Consolas" w:hAnsi="Consolas" w:eastAsia="Consolas"/>
          <w:sz w:val="17"/>
        </w:rPr>
        <w:t xml:space="preserve">   94  │    return turns.reduce((sum, t) =&gt; sum + t.tokenEstimate, 0);</w:t>
      </w:r>
    </w:p>
    <w:p>
      <w:r>
        <w:rPr>
          <w:rFonts w:ascii="Consolas" w:hAnsi="Consolas" w:eastAsia="Consolas"/>
          <w:sz w:val="17"/>
        </w:rPr>
        <w:t xml:space="preserve">   95  │  }</w:t>
      </w:r>
    </w:p>
    <w:p>
      <w:r>
        <w:rPr>
          <w:rFonts w:ascii="Consolas" w:hAnsi="Consolas" w:eastAsia="Consolas"/>
          <w:sz w:val="17"/>
        </w:rPr>
        <w:t xml:space="preserve">   96  │</w:t>
      </w:r>
    </w:p>
    <w:p>
      <w:r>
        <w:rPr>
          <w:rFonts w:ascii="Consolas" w:hAnsi="Consolas" w:eastAsia="Consolas"/>
          <w:sz w:val="17"/>
        </w:rPr>
        <w:t xml:space="preserve">   97  │  getTurnCount(sessionId: string): number {</w:t>
      </w:r>
    </w:p>
    <w:p>
      <w:r>
        <w:rPr>
          <w:rFonts w:ascii="Consolas" w:hAnsi="Consolas" w:eastAsia="Consolas"/>
          <w:sz w:val="17"/>
        </w:rPr>
        <w:t xml:space="preserve">   98  │    return (this.turns.get(sessionId) || []).length;</w:t>
      </w:r>
    </w:p>
    <w:p>
      <w:r>
        <w:rPr>
          <w:rFonts w:ascii="Consolas" w:hAnsi="Consolas" w:eastAsia="Consolas"/>
          <w:sz w:val="17"/>
        </w:rPr>
        <w:t xml:space="preserve">   99  │  }</w:t>
      </w:r>
    </w:p>
    <w:p>
      <w:r>
        <w:rPr>
          <w:rFonts w:ascii="Consolas" w:hAnsi="Consolas" w:eastAsia="Consolas"/>
          <w:sz w:val="17"/>
        </w:rPr>
        <w:t xml:space="preserve">  100  │</w:t>
      </w:r>
    </w:p>
    <w:p>
      <w:r>
        <w:rPr>
          <w:rFonts w:ascii="Consolas" w:hAnsi="Consolas" w:eastAsia="Consolas"/>
          <w:sz w:val="17"/>
        </w:rPr>
        <w:t xml:space="preserve">  101  │  shouldCompress(sessionId: string): boolean {</w:t>
      </w:r>
    </w:p>
    <w:p>
      <w:r>
        <w:rPr>
          <w:rFonts w:ascii="Consolas" w:hAnsi="Consolas" w:eastAsia="Consolas"/>
          <w:sz w:val="17"/>
        </w:rPr>
        <w:t xml:space="preserve">  102  │    const turns = this.turns.get(sessionId) || [];</w:t>
      </w:r>
    </w:p>
    <w:p>
      <w:r>
        <w:rPr>
          <w:rFonts w:ascii="Consolas" w:hAnsi="Consolas" w:eastAsia="Consolas"/>
          <w:sz w:val="17"/>
        </w:rPr>
        <w:t xml:space="preserve">  103  │    if (turns.length &lt; CONFIG.MAX_TURNS_BEFORE_COMPRESS) return false;</w:t>
      </w:r>
    </w:p>
    <w:p>
      <w:r>
        <w:rPr>
          <w:rFonts w:ascii="Consolas" w:hAnsi="Consolas" w:eastAsia="Consolas"/>
          <w:sz w:val="17"/>
        </w:rPr>
        <w:t xml:space="preserve">  104  │    const totalTokens = this.getTotalTokens(sessionId);</w:t>
      </w:r>
    </w:p>
    <w:p>
      <w:r>
        <w:rPr>
          <w:rFonts w:ascii="Consolas" w:hAnsi="Consolas" w:eastAsia="Consolas"/>
          <w:sz w:val="17"/>
        </w:rPr>
        <w:t xml:space="preserve">  105  │    return totalTokens &gt; CONFIG.COMPRESSION_THRESHOLD_TOKENS;</w:t>
      </w:r>
    </w:p>
    <w:p>
      <w:r>
        <w:rPr>
          <w:rFonts w:ascii="Consolas" w:hAnsi="Consolas" w:eastAsia="Consolas"/>
          <w:sz w:val="17"/>
        </w:rPr>
        <w:t xml:space="preserve">  106  │  }</w:t>
      </w:r>
    </w:p>
    <w:p>
      <w:r>
        <w:rPr>
          <w:rFonts w:ascii="Consolas" w:hAnsi="Consolas" w:eastAsia="Consolas"/>
          <w:sz w:val="17"/>
        </w:rPr>
        <w:t xml:space="preserve">  107  │</w:t>
      </w:r>
    </w:p>
    <w:p>
      <w:r>
        <w:rPr>
          <w:rFonts w:ascii="Consolas" w:hAnsi="Consolas" w:eastAsia="Consolas"/>
          <w:sz w:val="17"/>
        </w:rPr>
        <w:t xml:space="preserve">  108  │  async compress(sessionId: string, contextInfo?: { agentName?: string; scenario?: string }): Promise&lt;CompressedContext | null&gt; {</w:t>
      </w:r>
    </w:p>
    <w:p>
      <w:r>
        <w:rPr>
          <w:rFonts w:ascii="Consolas" w:hAnsi="Consolas" w:eastAsia="Consolas"/>
          <w:sz w:val="17"/>
        </w:rPr>
        <w:t xml:space="preserve">  109  │    const turns = this.turns.get(sessionId) || [];</w:t>
      </w:r>
    </w:p>
    <w:p>
      <w:r>
        <w:rPr>
          <w:rFonts w:ascii="Consolas" w:hAnsi="Consolas" w:eastAsia="Consolas"/>
          <w:sz w:val="17"/>
        </w:rPr>
        <w:t xml:space="preserve">  110  │    if (turns.length &lt; 3) return null;</w:t>
      </w:r>
    </w:p>
    <w:p>
      <w:r>
        <w:rPr>
          <w:rFonts w:ascii="Consolas" w:hAnsi="Consolas" w:eastAsia="Consolas"/>
          <w:sz w:val="17"/>
        </w:rPr>
        <w:t xml:space="preserve">  111  │</w:t>
      </w:r>
    </w:p>
    <w:p>
      <w:r>
        <w:rPr>
          <w:rFonts w:ascii="Consolas" w:hAnsi="Consolas" w:eastAsia="Consolas"/>
          <w:sz w:val="17"/>
        </w:rPr>
        <w:t xml:space="preserve">  112  │    const turnsToCompress = turns.slice(0, -CONFIG.KEEP_RECENT_TURNS);</w:t>
      </w:r>
    </w:p>
    <w:p>
      <w:r>
        <w:rPr>
          <w:rFonts w:ascii="Consolas" w:hAnsi="Consolas" w:eastAsia="Consolas"/>
          <w:sz w:val="17"/>
        </w:rPr>
        <w:t xml:space="preserve">  113  │    if (turnsToCompress.length === 0) return null;</w:t>
      </w:r>
    </w:p>
    <w:p>
      <w:r>
        <w:rPr>
          <w:rFonts w:ascii="Consolas" w:hAnsi="Consolas" w:eastAsia="Consolas"/>
          <w:sz w:val="17"/>
        </w:rPr>
        <w:t xml:space="preserve">  114  │</w:t>
      </w:r>
    </w:p>
    <w:p>
      <w:r>
        <w:rPr>
          <w:rFonts w:ascii="Consolas" w:hAnsi="Consolas" w:eastAsia="Consolas"/>
          <w:sz w:val="17"/>
        </w:rPr>
        <w:t xml:space="preserve">  115  │    const conversationText = turnsToCompress</w:t>
      </w:r>
    </w:p>
    <w:p>
      <w:r>
        <w:rPr>
          <w:rFonts w:ascii="Consolas" w:hAnsi="Consolas" w:eastAsia="Consolas"/>
          <w:sz w:val="17"/>
        </w:rPr>
        <w:t xml:space="preserve">  116  │      .map(t =&gt; '[' + t.role.toUpperCase() + '] ' + t.content)</w:t>
      </w:r>
    </w:p>
    <w:p>
      <w:r>
        <w:rPr>
          <w:rFonts w:ascii="Consolas" w:hAnsi="Consolas" w:eastAsia="Consolas"/>
          <w:sz w:val="17"/>
        </w:rPr>
        <w:t xml:space="preserve">  117  │      .join('\n\n');</w:t>
      </w:r>
    </w:p>
    <w:p>
      <w:r>
        <w:rPr>
          <w:rFonts w:ascii="Consolas" w:hAnsi="Consolas" w:eastAsia="Consolas"/>
          <w:sz w:val="17"/>
        </w:rPr>
        <w:t xml:space="preserve">  118  │</w:t>
      </w:r>
    </w:p>
    <w:p>
      <w:r>
        <w:rPr>
          <w:rFonts w:ascii="Consolas" w:hAnsi="Consolas" w:eastAsia="Consolas"/>
          <w:sz w:val="17"/>
        </w:rPr>
        <w:t xml:space="preserve">  119  │    const compressPrompt = '你是一个智能上下文压缩引擎。请对以下对话历史进行深度分析和压缩。\n\n'</w:t>
      </w:r>
    </w:p>
    <w:p>
      <w:r>
        <w:rPr>
          <w:rFonts w:ascii="Consolas" w:hAnsi="Consolas" w:eastAsia="Consolas"/>
          <w:sz w:val="17"/>
        </w:rPr>
        <w:t xml:space="preserve">  120  │      + '【对话历史】\n' + conversationText + '\n\n'</w:t>
      </w:r>
    </w:p>
    <w:p>
      <w:r>
        <w:rPr>
          <w:rFonts w:ascii="Consolas" w:hAnsi="Consolas" w:eastAsia="Consolas"/>
          <w:sz w:val="17"/>
        </w:rPr>
        <w:t xml:space="preserve">  121  │      + '请严格按照以下JSON格式输出（不要输出其他内容）：\n'</w:t>
      </w:r>
    </w:p>
    <w:p>
      <w:r>
        <w:rPr>
          <w:rFonts w:ascii="Consolas" w:hAnsi="Consolas" w:eastAsia="Consolas"/>
          <w:sz w:val="17"/>
        </w:rPr>
        <w:t xml:space="preserve">  122  │      + '{\n'</w:t>
      </w:r>
    </w:p>
    <w:p>
      <w:r>
        <w:rPr>
          <w:rFonts w:ascii="Consolas" w:hAnsi="Consolas" w:eastAsia="Consolas"/>
          <w:sz w:val="17"/>
        </w:rPr>
        <w:t xml:space="preserve">  123  │      + '  "summary": "用2-3句话概括整个对话的核心内容和结论",\n'</w:t>
      </w:r>
    </w:p>
    <w:p>
      <w:r>
        <w:rPr>
          <w:rFonts w:ascii="Consolas" w:hAnsi="Consolas" w:eastAsia="Consolas"/>
          <w:sz w:val="17"/>
        </w:rPr>
        <w:t xml:space="preserve">  124  │      + '  "keyPoints": ["关键点1", "关键点2", "关键点3", "关键点4", "关键点5"],\n'</w:t>
      </w:r>
    </w:p>
    <w:p>
      <w:r>
        <w:rPr>
          <w:rFonts w:ascii="Consolas" w:hAnsi="Consolas" w:eastAsia="Consolas"/>
          <w:sz w:val="17"/>
        </w:rPr>
        <w:t xml:space="preserve">  125  │      + '  "mindMap": {\n'</w:t>
      </w:r>
    </w:p>
    <w:p>
      <w:r>
        <w:rPr>
          <w:rFonts w:ascii="Consolas" w:hAnsi="Consolas" w:eastAsia="Consolas"/>
          <w:sz w:val="17"/>
        </w:rPr>
        <w:t xml:space="preserve">  126  │      + '    "id": "root",\n'</w:t>
      </w:r>
    </w:p>
    <w:p>
      <w:r>
        <w:rPr>
          <w:rFonts w:ascii="Consolas" w:hAnsi="Consolas" w:eastAsia="Consolas"/>
          <w:sz w:val="17"/>
        </w:rPr>
        <w:t xml:space="preserve">  127  │      + '    "label": "对话主题概览",\n'</w:t>
      </w:r>
    </w:p>
    <w:p>
      <w:r>
        <w:rPr>
          <w:rFonts w:ascii="Consolas" w:hAnsi="Consolas" w:eastAsia="Consolas"/>
          <w:sz w:val="17"/>
        </w:rPr>
        <w:t xml:space="preserve">  128  │      + '    "children": [\n'</w:t>
      </w:r>
    </w:p>
    <w:p>
      <w:r>
        <w:rPr>
          <w:rFonts w:ascii="Consolas" w:hAnsi="Consolas" w:eastAsia="Consolas"/>
          <w:sz w:val="17"/>
        </w:rPr>
        <w:t xml:space="preserve">  129  │      + '      {\n'</w:t>
      </w:r>
    </w:p>
    <w:p>
      <w:r>
        <w:rPr>
          <w:rFonts w:ascii="Consolas" w:hAnsi="Consolas" w:eastAsia="Consolas"/>
          <w:sz w:val="17"/>
        </w:rPr>
        <w:t xml:space="preserve">  130  │      + '        "id": "topic-1",\n'</w:t>
      </w:r>
    </w:p>
    <w:p>
      <w:r>
        <w:rPr>
          <w:rFonts w:ascii="Consolas" w:hAnsi="Consolas" w:eastAsia="Consolas"/>
          <w:sz w:val="17"/>
        </w:rPr>
        <w:t xml:space="preserve">  131  │      + '        "label": "一级分类名",\n'</w:t>
      </w:r>
    </w:p>
    <w:p>
      <w:r>
        <w:rPr>
          <w:rFonts w:ascii="Consolas" w:hAnsi="Consolas" w:eastAsia="Consolas"/>
          <w:sz w:val="17"/>
        </w:rPr>
        <w:t xml:space="preserve">  132  │      + '        "children": [\n'</w:t>
      </w:r>
    </w:p>
    <w:p>
      <w:r>
        <w:rPr>
          <w:rFonts w:ascii="Consolas" w:hAnsi="Consolas" w:eastAsia="Consolas"/>
          <w:sz w:val="17"/>
        </w:rPr>
        <w:t xml:space="preserve">  133  │      + '          {"id": "sub-1-1", "label": "具体要点", "metadata": {"type": "info|risk|action|decision"}},\n'</w:t>
      </w:r>
    </w:p>
    <w:p>
      <w:r>
        <w:rPr>
          <w:rFonts w:ascii="Consolas" w:hAnsi="Consolas" w:eastAsia="Consolas"/>
          <w:sz w:val="17"/>
        </w:rPr>
        <w:t xml:space="preserve">  134  │      + '          {"id": "sub-1-2", "label": "具体要点2"}\n'</w:t>
      </w:r>
    </w:p>
    <w:p>
      <w:r>
        <w:rPr>
          <w:rFonts w:ascii="Consolas" w:hAnsi="Consolas" w:eastAsia="Consolas"/>
          <w:sz w:val="17"/>
        </w:rPr>
        <w:t xml:space="preserve">  135  │      + '        ]\n'</w:t>
      </w:r>
    </w:p>
    <w:p>
      <w:r>
        <w:rPr>
          <w:rFonts w:ascii="Consolas" w:hAnsi="Consolas" w:eastAsia="Consolas"/>
          <w:sz w:val="17"/>
        </w:rPr>
        <w:t xml:space="preserve">  136  │      + '      }\n'</w:t>
      </w:r>
    </w:p>
    <w:p>
      <w:r>
        <w:rPr>
          <w:rFonts w:ascii="Consolas" w:hAnsi="Consolas" w:eastAsia="Consolas"/>
          <w:sz w:val="17"/>
        </w:rPr>
        <w:t xml:space="preserve">  137  │      + '    ]\n'</w:t>
      </w:r>
    </w:p>
    <w:p>
      <w:r>
        <w:rPr>
          <w:rFonts w:ascii="Consolas" w:hAnsi="Consolas" w:eastAsia="Consolas"/>
          <w:sz w:val="17"/>
        </w:rPr>
        <w:t xml:space="preserve">  138  │      + '  }\n'</w:t>
      </w:r>
    </w:p>
    <w:p>
      <w:r>
        <w:rPr>
          <w:rFonts w:ascii="Consolas" w:hAnsi="Consolas" w:eastAsia="Consolas"/>
          <w:sz w:val="17"/>
        </w:rPr>
        <w:t xml:space="preserve">  139  │      + '}';</w:t>
      </w:r>
    </w:p>
    <w:p>
      <w:r>
        <w:rPr>
          <w:rFonts w:ascii="Consolas" w:hAnsi="Consolas" w:eastAsia="Consolas"/>
          <w:sz w:val="17"/>
        </w:rPr>
        <w:t xml:space="preserve">  140  │</w:t>
      </w:r>
    </w:p>
    <w:p>
      <w:r>
        <w:rPr>
          <w:rFonts w:ascii="Consolas" w:hAnsi="Consolas" w:eastAsia="Consolas"/>
          <w:sz w:val="17"/>
        </w:rPr>
        <w:t xml:space="preserve">  141  │    // 带重试的压缩调用</w:t>
      </w:r>
    </w:p>
    <w:p>
      <w:r>
        <w:rPr>
          <w:rFonts w:ascii="Consolas" w:hAnsi="Consolas" w:eastAsia="Consolas"/>
          <w:sz w:val="17"/>
        </w:rPr>
        <w:t xml:space="preserve">  142  │    let lastError: Error | null = null;</w:t>
      </w:r>
    </w:p>
    <w:p>
      <w:r>
        <w:rPr>
          <w:rFonts w:ascii="Consolas" w:hAnsi="Consolas" w:eastAsia="Consolas"/>
          <w:sz w:val="17"/>
        </w:rPr>
        <w:t xml:space="preserve">  143  │    for (let attempt = 0; attempt &lt;= CONFIG.MAX_COMPRESS_RETRIES; attempt++) {</w:t>
      </w:r>
    </w:p>
    <w:p>
      <w:r>
        <w:rPr>
          <w:rFonts w:ascii="Consolas" w:hAnsi="Consolas" w:eastAsia="Consolas"/>
          <w:sz w:val="17"/>
        </w:rPr>
        <w:t xml:space="preserve">  144  │      try {</w:t>
      </w:r>
    </w:p>
    <w:p>
      <w:r>
        <w:rPr>
          <w:rFonts w:ascii="Consolas" w:hAnsi="Consolas" w:eastAsia="Consolas"/>
          <w:sz w:val="17"/>
        </w:rPr>
        <w:t xml:space="preserve">  145  │        const result = await deepseekApi.chat(compressPrompt, {</w:t>
      </w:r>
    </w:p>
    <w:p>
      <w:r>
        <w:rPr>
          <w:rFonts w:ascii="Consolas" w:hAnsi="Consolas" w:eastAsia="Consolas"/>
          <w:sz w:val="17"/>
        </w:rPr>
        <w:t xml:space="preserve">  146  │          scenario: contextInfo?.scenario || 'text',</w:t>
      </w:r>
    </w:p>
    <w:p>
      <w:r>
        <w:rPr>
          <w:rFonts w:ascii="Consolas" w:hAnsi="Consolas" w:eastAsia="Consolas"/>
          <w:sz w:val="17"/>
        </w:rPr>
        <w:t xml:space="preserve">  147  │          systemPrompt: '你是专业的上下文分析引擎。你的任务是将长对话历史压缩为结构化的摘要、关键点和思维导图。保持信息的准确性和完整性，去除冗余内容。',</w:t>
      </w:r>
    </w:p>
    <w:p>
      <w:r>
        <w:rPr>
          <w:rFonts w:ascii="Consolas" w:hAnsi="Consolas" w:eastAsia="Consolas"/>
          <w:sz w:val="17"/>
        </w:rPr>
        <w:t xml:space="preserve">  148  │          temperature: 0.2,</w:t>
      </w:r>
    </w:p>
    <w:p>
      <w:r>
        <w:rPr>
          <w:rFonts w:ascii="Consolas" w:hAnsi="Consolas" w:eastAsia="Consolas"/>
          <w:sz w:val="17"/>
        </w:rPr>
        <w:t xml:space="preserve">  149  │        });</w:t>
      </w:r>
    </w:p>
    <w:p>
      <w:r>
        <w:rPr>
          <w:rFonts w:ascii="Consolas" w:hAnsi="Consolas" w:eastAsia="Consolas"/>
          <w:sz w:val="17"/>
        </w:rPr>
        <w:t xml:space="preserve">  150  │</w:t>
      </w:r>
    </w:p>
    <w:p>
      <w:r>
        <w:rPr>
          <w:rFonts w:ascii="Consolas" w:hAnsi="Consolas" w:eastAsia="Consolas"/>
          <w:sz w:val="17"/>
        </w:rPr>
        <w:t xml:space="preserve">  151  │        let parsed: any = {};</w:t>
      </w:r>
    </w:p>
    <w:p>
      <w:r>
        <w:rPr>
          <w:rFonts w:ascii="Consolas" w:hAnsi="Consolas" w:eastAsia="Consolas"/>
          <w:sz w:val="17"/>
        </w:rPr>
        <w:t xml:space="preserve">  152  │        try {</w:t>
      </w:r>
    </w:p>
    <w:p>
      <w:r>
        <w:rPr>
          <w:rFonts w:ascii="Consolas" w:hAnsi="Consolas" w:eastAsia="Consolas"/>
          <w:sz w:val="17"/>
        </w:rPr>
        <w:t xml:space="preserve">  153  │          const jsonMatch = result.content.match(/\{[\s\S]*\}/);</w:t>
      </w:r>
    </w:p>
    <w:p>
      <w:r>
        <w:rPr>
          <w:rFonts w:ascii="Consolas" w:hAnsi="Consolas" w:eastAsia="Consolas"/>
          <w:sz w:val="17"/>
        </w:rPr>
        <w:t xml:space="preserve">  154  │          if (jsonMatch) {</w:t>
      </w:r>
    </w:p>
    <w:p>
      <w:r>
        <w:rPr>
          <w:rFonts w:ascii="Consolas" w:hAnsi="Consolas" w:eastAsia="Consolas"/>
          <w:sz w:val="17"/>
        </w:rPr>
        <w:t xml:space="preserve">  155  │            parsed = JSON.parse(jsonMatch[0]);</w:t>
      </w:r>
    </w:p>
    <w:p>
      <w:r>
        <w:rPr>
          <w:rFonts w:ascii="Consolas" w:hAnsi="Consolas" w:eastAsia="Consolas"/>
          <w:sz w:val="17"/>
        </w:rPr>
        <w:t xml:space="preserve">  156  │          }</w:t>
      </w:r>
    </w:p>
    <w:p>
      <w:r>
        <w:rPr>
          <w:rFonts w:ascii="Consolas" w:hAnsi="Consolas" w:eastAsia="Consolas"/>
          <w:sz w:val="17"/>
        </w:rPr>
        <w:t xml:space="preserve">  157  │        } catch (e) {</w:t>
      </w:r>
    </w:p>
    <w:p>
      <w:r>
        <w:rPr>
          <w:rFonts w:ascii="Consolas" w:hAnsi="Consolas" w:eastAsia="Consolas"/>
          <w:sz w:val="17"/>
        </w:rPr>
        <w:t xml:space="preserve">  158  │          console.warn('[ContextManager] 压缩结果解析失败，使用fallback:', e);</w:t>
      </w:r>
    </w:p>
    <w:p>
      <w:r>
        <w:rPr>
          <w:rFonts w:ascii="Consolas" w:hAnsi="Consolas" w:eastAsia="Consolas"/>
          <w:sz w:val="17"/>
        </w:rPr>
        <w:t xml:space="preserve">  159  │        }</w:t>
      </w:r>
    </w:p>
    <w:p>
      <w:r>
        <w:rPr>
          <w:rFonts w:ascii="Consolas" w:hAnsi="Consolas" w:eastAsia="Consolas"/>
          <w:sz w:val="17"/>
        </w:rPr>
        <w:t xml:space="preserve">  160  │</w:t>
      </w:r>
    </w:p>
    <w:p>
      <w:r>
        <w:rPr>
          <w:rFonts w:ascii="Consolas" w:hAnsi="Consolas" w:eastAsia="Consolas"/>
          <w:sz w:val="17"/>
        </w:rPr>
        <w:t xml:space="preserve">  161  │        const compressed = this.buildCompressedResult(parsed, turnsToCompress);</w:t>
      </w:r>
    </w:p>
    <w:p>
      <w:r>
        <w:rPr>
          <w:rFonts w:ascii="Consolas" w:hAnsi="Consolas" w:eastAsia="Consolas"/>
          <w:sz w:val="17"/>
        </w:rPr>
        <w:t xml:space="preserve">  162  │</w:t>
      </w:r>
    </w:p>
    <w:p>
      <w:r>
        <w:rPr>
          <w:rFonts w:ascii="Consolas" w:hAnsi="Consolas" w:eastAsia="Consolas"/>
          <w:sz w:val="17"/>
        </w:rPr>
        <w:t xml:space="preserve">  163  │        // 成功：替换为保留的最近轮次</w:t>
      </w:r>
    </w:p>
    <w:p>
      <w:r>
        <w:rPr>
          <w:rFonts w:ascii="Consolas" w:hAnsi="Consolas" w:eastAsia="Consolas"/>
          <w:sz w:val="17"/>
        </w:rPr>
        <w:t xml:space="preserve">  164  │        const remainingTurns = turns.slice(-CONFIG.KEEP_RECENT_TURNS);</w:t>
      </w:r>
    </w:p>
    <w:p>
      <w:r>
        <w:rPr>
          <w:rFonts w:ascii="Consolas" w:hAnsi="Consolas" w:eastAsia="Consolas"/>
          <w:sz w:val="17"/>
        </w:rPr>
        <w:t xml:space="preserve">  165  │        this.turns.set(sessionId, remainingTurns);</w:t>
      </w:r>
    </w:p>
    <w:p>
      <w:r>
        <w:rPr>
          <w:rFonts w:ascii="Consolas" w:hAnsi="Consolas" w:eastAsia="Consolas"/>
          <w:sz w:val="17"/>
        </w:rPr>
        <w:t xml:space="preserve">  166  │        this.compressedContexts.set(sessionId, compressed);</w:t>
      </w:r>
    </w:p>
    <w:p>
      <w:r>
        <w:rPr>
          <w:rFonts w:ascii="Consolas" w:hAnsi="Consolas" w:eastAsia="Consolas"/>
          <w:sz w:val="17"/>
        </w:rPr>
        <w:t xml:space="preserve">  167  │</w:t>
      </w:r>
    </w:p>
    <w:p>
      <w:r>
        <w:rPr>
          <w:rFonts w:ascii="Consolas" w:hAnsi="Consolas" w:eastAsia="Consolas"/>
          <w:sz w:val="17"/>
        </w:rPr>
        <w:t xml:space="preserve">  168  │        this.compressionCallbacks.forEach(cb =&gt; {</w:t>
      </w:r>
    </w:p>
    <w:p>
      <w:r>
        <w:rPr>
          <w:rFonts w:ascii="Consolas" w:hAnsi="Consolas" w:eastAsia="Consolas"/>
          <w:sz w:val="17"/>
        </w:rPr>
        <w:t xml:space="preserve">  169  │          try { cb(sessionId, compressed); } catch (e) {}</w:t>
      </w:r>
    </w:p>
    <w:p>
      <w:r>
        <w:rPr>
          <w:rFonts w:ascii="Consolas" w:hAnsi="Consolas" w:eastAsia="Consolas"/>
          <w:sz w:val="17"/>
        </w:rPr>
        <w:t xml:space="preserve">  170  │        });</w:t>
      </w:r>
    </w:p>
    <w:p>
      <w:r>
        <w:rPr>
          <w:rFonts w:ascii="Consolas" w:hAnsi="Consolas" w:eastAsia="Consolas"/>
          <w:sz w:val="17"/>
        </w:rPr>
        <w:t xml:space="preserve">  171  │</w:t>
      </w:r>
    </w:p>
    <w:p>
      <w:r>
        <w:rPr>
          <w:rFonts w:ascii="Consolas" w:hAnsi="Consolas" w:eastAsia="Consolas"/>
          <w:sz w:val="17"/>
        </w:rPr>
        <w:t xml:space="preserve">  172  │        console.log('[ContextManager] 会话压缩完成:', sessionId,</w:t>
      </w:r>
    </w:p>
    <w:p>
      <w:r>
        <w:rPr>
          <w:rFonts w:ascii="Consolas" w:hAnsi="Consolas" w:eastAsia="Consolas"/>
          <w:sz w:val="17"/>
        </w:rPr>
        <w:t xml:space="preserve">  173  │          '节省', compressed.tokenSaved, 'tokens,', compressed.originalTurnCount, '轮→摘要');</w:t>
      </w:r>
    </w:p>
    <w:p>
      <w:r>
        <w:rPr>
          <w:rFonts w:ascii="Consolas" w:hAnsi="Consolas" w:eastAsia="Consolas"/>
          <w:sz w:val="17"/>
        </w:rPr>
        <w:t xml:space="preserve">  174  │</w:t>
      </w:r>
    </w:p>
    <w:p>
      <w:r>
        <w:rPr>
          <w:rFonts w:ascii="Consolas" w:hAnsi="Consolas" w:eastAsia="Consolas"/>
          <w:sz w:val="17"/>
        </w:rPr>
        <w:t xml:space="preserve">  175  │        return compressed;</w:t>
      </w:r>
    </w:p>
    <w:p>
      <w:r>
        <w:rPr>
          <w:rFonts w:ascii="Consolas" w:hAnsi="Consolas" w:eastAsia="Consolas"/>
          <w:sz w:val="17"/>
        </w:rPr>
        <w:t xml:space="preserve">  176  │      } catch (err) {</w:t>
      </w:r>
    </w:p>
    <w:p>
      <w:r>
        <w:rPr>
          <w:rFonts w:ascii="Consolas" w:hAnsi="Consolas" w:eastAsia="Consolas"/>
          <w:sz w:val="17"/>
        </w:rPr>
        <w:t xml:space="preserve">  177  │        lastError = err as Error;</w:t>
      </w:r>
    </w:p>
    <w:p>
      <w:r>
        <w:rPr>
          <w:rFonts w:ascii="Consolas" w:hAnsi="Consolas" w:eastAsia="Consolas"/>
          <w:sz w:val="17"/>
        </w:rPr>
        <w:t xml:space="preserve">  178  │        console.warn(`[ContextManager] 压缩尝试 ${attempt + 1}/${CONFIG.MAX_COMPRESS_RETRIES + 1} 失败:`, err);</w:t>
      </w:r>
    </w:p>
    <w:p>
      <w:r>
        <w:rPr>
          <w:rFonts w:ascii="Consolas" w:hAnsi="Consolas" w:eastAsia="Consolas"/>
          <w:sz w:val="17"/>
        </w:rPr>
        <w:t xml:space="preserve">  179  │      }</w:t>
      </w:r>
    </w:p>
    <w:p>
      <w:r>
        <w:rPr>
          <w:rFonts w:ascii="Consolas" w:hAnsi="Consolas" w:eastAsia="Consolas"/>
          <w:sz w:val="17"/>
        </w:rPr>
        <w:t xml:space="preserve">  180  │    }</w:t>
      </w:r>
    </w:p>
    <w:p>
      <w:r>
        <w:rPr>
          <w:rFonts w:ascii="Consolas" w:hAnsi="Consolas" w:eastAsia="Consolas"/>
          <w:sz w:val="17"/>
        </w:rPr>
        <w:t xml:space="preserve">  181  │</w:t>
      </w:r>
    </w:p>
    <w:p>
      <w:r>
        <w:rPr>
          <w:rFonts w:ascii="Consolas" w:hAnsi="Consolas" w:eastAsia="Consolas"/>
          <w:sz w:val="17"/>
        </w:rPr>
        <w:t xml:space="preserve">  182  │    // 所有重试都失败 → 兜底清理</w:t>
      </w:r>
    </w:p>
    <w:p>
      <w:r>
        <w:rPr>
          <w:rFonts w:ascii="Consolas" w:hAnsi="Consolas" w:eastAsia="Consolas"/>
          <w:sz w:val="17"/>
        </w:rPr>
        <w:t xml:space="preserve">  183  │    console.error('[ContextManager] 压缩全部失败（共' + (CONFIG.MAX_COMPRESS_RETRIES + 1) + '次），执行兜底清理:', lastError?.message);</w:t>
      </w:r>
    </w:p>
    <w:p>
      <w:r>
        <w:rPr>
          <w:rFonts w:ascii="Consolas" w:hAnsi="Consolas" w:eastAsia="Consolas"/>
          <w:sz w:val="17"/>
        </w:rPr>
        <w:t xml:space="preserve">  184  │    return this.fallbackCompress(sessionId, turnsToCompress);</w:t>
      </w:r>
    </w:p>
    <w:p>
      <w:r>
        <w:rPr>
          <w:rFonts w:ascii="Consolas" w:hAnsi="Consolas" w:eastAsia="Consolas"/>
          <w:sz w:val="17"/>
        </w:rPr>
        <w:t xml:space="preserve">  185  │  }</w:t>
      </w:r>
    </w:p>
    <w:p>
      <w:r>
        <w:rPr>
          <w:rFonts w:ascii="Consolas" w:hAnsi="Consolas" w:eastAsia="Consolas"/>
          <w:sz w:val="17"/>
        </w:rPr>
        <w:t xml:space="preserve">  186  │</w:t>
      </w:r>
    </w:p>
    <w:p>
      <w:r>
        <w:rPr>
          <w:rFonts w:ascii="Consolas" w:hAnsi="Consolas" w:eastAsia="Consolas"/>
          <w:sz w:val="17"/>
        </w:rPr>
        <w:t xml:space="preserve">  187  │  /** 构建压缩结果对象（从 API 解析或 fallback 数据） */</w:t>
      </w:r>
    </w:p>
    <w:p>
      <w:r>
        <w:rPr>
          <w:rFonts w:ascii="Consolas" w:hAnsi="Consolas" w:eastAsia="Consolas"/>
          <w:sz w:val="17"/>
        </w:rPr>
        <w:t xml:space="preserve">  188  │  private buildCompressedResult(parsed: any, turnsToCompress: ContextTurn[]): CompressedContext {</w:t>
      </w:r>
    </w:p>
    <w:p>
      <w:r>
        <w:rPr>
          <w:rFonts w:ascii="Consolas" w:hAnsi="Consolas" w:eastAsia="Consolas"/>
          <w:sz w:val="17"/>
        </w:rPr>
        <w:t xml:space="preserve">  189  │    return {</w:t>
      </w:r>
    </w:p>
    <w:p>
      <w:r>
        <w:rPr>
          <w:rFonts w:ascii="Consolas" w:hAnsi="Consolas" w:eastAsia="Consolas"/>
          <w:sz w:val="17"/>
        </w:rPr>
        <w:t xml:space="preserve">  190  │      summary: parsed.summary || '对话已完成多轮分析，包含输入检测、风险评估和报告生成。',</w:t>
      </w:r>
    </w:p>
    <w:p>
      <w:r>
        <w:rPr>
          <w:rFonts w:ascii="Consolas" w:hAnsi="Consolas" w:eastAsia="Consolas"/>
          <w:sz w:val="17"/>
        </w:rPr>
        <w:t xml:space="preserve">  191  │      keyPoints: Array.isArray(parsed.keyPoints) ? parsed.keyPoints : [</w:t>
      </w:r>
    </w:p>
    <w:p>
      <w:r>
        <w:rPr>
          <w:rFonts w:ascii="Consolas" w:hAnsi="Consolas" w:eastAsia="Consolas"/>
          <w:sz w:val="17"/>
        </w:rPr>
        <w:t xml:space="preserve">  192  │        '已完成内容安全审计',</w:t>
      </w:r>
    </w:p>
    <w:p>
      <w:r>
        <w:rPr>
          <w:rFonts w:ascii="Consolas" w:hAnsi="Consolas" w:eastAsia="Consolas"/>
          <w:sz w:val="17"/>
        </w:rPr>
        <w:t xml:space="preserve">  193  │        '风险等级已评估',</w:t>
      </w:r>
    </w:p>
    <w:p>
      <w:r>
        <w:rPr>
          <w:rFonts w:ascii="Consolas" w:hAnsi="Consolas" w:eastAsia="Consolas"/>
          <w:sz w:val="17"/>
        </w:rPr>
        <w:t xml:space="preserve">  194  │        '生成结构化分析报告',</w:t>
      </w:r>
    </w:p>
    <w:p>
      <w:r>
        <w:rPr>
          <w:rFonts w:ascii="Consolas" w:hAnsi="Consolas" w:eastAsia="Consolas"/>
          <w:sz w:val="17"/>
        </w:rPr>
        <w:t xml:space="preserve">  195  │      ],</w:t>
      </w:r>
    </w:p>
    <w:p>
      <w:r>
        <w:rPr>
          <w:rFonts w:ascii="Consolas" w:hAnsi="Consolas" w:eastAsia="Consolas"/>
          <w:sz w:val="17"/>
        </w:rPr>
        <w:t xml:space="preserve">  196  │      mindMapData: parsed.mindMap || {</w:t>
      </w:r>
    </w:p>
    <w:p>
      <w:r>
        <w:rPr>
          <w:rFonts w:ascii="Consolas" w:hAnsi="Consolas" w:eastAsia="Consolas"/>
          <w:sz w:val="17"/>
        </w:rPr>
        <w:t xml:space="preserve">  197  │        id: 'root', label: '对话概览',</w:t>
      </w:r>
    </w:p>
    <w:p>
      <w:r>
        <w:rPr>
          <w:rFonts w:ascii="Consolas" w:hAnsi="Consolas" w:eastAsia="Consolas"/>
          <w:sz w:val="17"/>
        </w:rPr>
        <w:t xml:space="preserve">  198  │        children: [</w:t>
      </w:r>
    </w:p>
    <w:p>
      <w:r>
        <w:rPr>
          <w:rFonts w:ascii="Consolas" w:hAnsi="Consolas" w:eastAsia="Consolas"/>
          <w:sz w:val="17"/>
        </w:rPr>
        <w:t xml:space="preserve">  199  │          { id: 't1', label: '检测结果', children: [</w:t>
      </w:r>
    </w:p>
    <w:p>
      <w:r>
        <w:rPr>
          <w:rFonts w:ascii="Consolas" w:hAnsi="Consolas" w:eastAsia="Consolas"/>
          <w:sz w:val="17"/>
        </w:rPr>
        <w:t xml:space="preserve">  200  │            { id: 't1-1', label: '安全等级评估' },</w:t>
      </w:r>
    </w:p>
    <w:p>
      <w:r>
        <w:rPr>
          <w:rFonts w:ascii="Consolas" w:hAnsi="Consolas" w:eastAsia="Consolas"/>
          <w:sz w:val="17"/>
        </w:rPr>
        <w:t xml:space="preserve">  201  │            { id: 't1-2', label: '风险项识别' },</w:t>
      </w:r>
    </w:p>
    <w:p>
      <w:r>
        <w:rPr>
          <w:rFonts w:ascii="Consolas" w:hAnsi="Consolas" w:eastAsia="Consolas"/>
          <w:sz w:val="17"/>
        </w:rPr>
        <w:t xml:space="preserve">  202  │          ]},</w:t>
      </w:r>
    </w:p>
    <w:p>
      <w:r>
        <w:rPr>
          <w:rFonts w:ascii="Consolas" w:hAnsi="Consolas" w:eastAsia="Consolas"/>
          <w:sz w:val="17"/>
        </w:rPr>
        <w:t xml:space="preserve">  203  │          { id: 't2', label: '关键发现', children: [</w:t>
      </w:r>
    </w:p>
    <w:p>
      <w:r>
        <w:rPr>
          <w:rFonts w:ascii="Consolas" w:hAnsi="Consolas" w:eastAsia="Consolas"/>
          <w:sz w:val="17"/>
        </w:rPr>
        <w:t xml:space="preserve">  204  │            { id: 't2-1', label: '核心问题' },</w:t>
      </w:r>
    </w:p>
    <w:p>
      <w:r>
        <w:rPr>
          <w:rFonts w:ascii="Consolas" w:hAnsi="Consolas" w:eastAsia="Consolas"/>
          <w:sz w:val="17"/>
        </w:rPr>
        <w:t xml:space="preserve">  205  │            { id: 't2-2', label: '建议措施' },</w:t>
      </w:r>
    </w:p>
    <w:p>
      <w:r>
        <w:rPr>
          <w:rFonts w:ascii="Consolas" w:hAnsi="Consolas" w:eastAsia="Consolas"/>
          <w:sz w:val="17"/>
        </w:rPr>
        <w:t xml:space="preserve">  206  │          ]},</w:t>
      </w:r>
    </w:p>
    <w:p>
      <w:r>
        <w:rPr>
          <w:rFonts w:ascii="Consolas" w:hAnsi="Consolas" w:eastAsia="Consolas"/>
          <w:sz w:val="17"/>
        </w:rPr>
        <w:t xml:space="preserve">  207  │        ],</w:t>
      </w:r>
    </w:p>
    <w:p>
      <w:r>
        <w:rPr>
          <w:rFonts w:ascii="Consolas" w:hAnsi="Consolas" w:eastAsia="Consolas"/>
          <w:sz w:val="17"/>
        </w:rPr>
        <w:t xml:space="preserve">  208  │      },</w:t>
      </w:r>
    </w:p>
    <w:p>
      <w:r>
        <w:rPr>
          <w:rFonts w:ascii="Consolas" w:hAnsi="Consolas" w:eastAsia="Consolas"/>
          <w:sz w:val="17"/>
        </w:rPr>
        <w:t xml:space="preserve">  209  │      originalTurnCount: turnsToCompress.length,</w:t>
      </w:r>
    </w:p>
    <w:p>
      <w:r>
        <w:rPr>
          <w:rFonts w:ascii="Consolas" w:hAnsi="Consolas" w:eastAsia="Consolas"/>
          <w:sz w:val="17"/>
        </w:rPr>
        <w:t xml:space="preserve">  210  │      compressedAt: Date.now(),</w:t>
      </w:r>
    </w:p>
    <w:p>
      <w:r>
        <w:rPr>
          <w:rFonts w:ascii="Consolas" w:hAnsi="Consolas" w:eastAsia="Consolas"/>
          <w:sz w:val="17"/>
        </w:rPr>
        <w:t xml:space="preserve">  211  │      tokenSaved: turnsToCompress.reduce((sum, t) =&gt; sum + t.tokenEstimate, 0),</w:t>
      </w:r>
    </w:p>
    <w:p>
      <w:r>
        <w:rPr>
          <w:rFonts w:ascii="Consolas" w:hAnsi="Consolas" w:eastAsia="Consolas"/>
          <w:sz w:val="17"/>
        </w:rPr>
        <w:t xml:space="preserve">  212  │    };</w:t>
      </w:r>
    </w:p>
    <w:p>
      <w:r>
        <w:rPr>
          <w:rFonts w:ascii="Consolas" w:hAnsi="Consolas" w:eastAsia="Consolas"/>
          <w:sz w:val="17"/>
        </w:rPr>
        <w:t xml:space="preserve">  213  │  }</w:t>
      </w:r>
    </w:p>
    <w:p>
      <w:r>
        <w:rPr>
          <w:rFonts w:ascii="Consolas" w:hAnsi="Consolas" w:eastAsia="Consolas"/>
          <w:sz w:val="17"/>
        </w:rPr>
        <w:t xml:space="preserve">  214  │</w:t>
      </w:r>
    </w:p>
    <w:p>
      <w:r>
        <w:rPr>
          <w:rFonts w:ascii="Consolas" w:hAnsi="Consolas" w:eastAsia="Consolas"/>
          <w:sz w:val="17"/>
        </w:rPr>
        <w:t xml:space="preserve">  215  │  /** 压缩API全部失败时的兜底方案：本地生成摘要并截断旧对话 */</w:t>
      </w:r>
    </w:p>
    <w:p>
      <w:r>
        <w:rPr>
          <w:rFonts w:ascii="Consolas" w:hAnsi="Consolas" w:eastAsia="Consolas"/>
          <w:sz w:val="17"/>
        </w:rPr>
        <w:t xml:space="preserve">  216  │  private fallbackCompress(sessionId: string, turnsToCompress: ContextTurn[]): CompressedContext | null {</w:t>
      </w:r>
    </w:p>
    <w:p>
      <w:r>
        <w:br w:type="page"/>
      </w:r>
    </w:p>
    <w:p>
      <w:pPr>
        <w:pStyle w:val="Heading1"/>
      </w:pPr>
      <w:r>
        <w:rPr>
          <w:color w:val="0EA5E9"/>
          <w:sz w:val="28"/>
        </w:rPr>
        <w:t>第二部分：源代码后 60 页（第 11420 ~ 14419 行）</w:t>
      </w:r>
    </w:p>
    <w:p>
      <w:pPr>
        <w:pStyle w:val="Heading2"/>
      </w:pPr>
      <w:r>
        <w:rPr>
          <w:color w:val="505050"/>
          <w:sz w:val="22"/>
        </w:rPr>
        <w:t>backend/auth_app/views.py</w:t>
      </w:r>
    </w:p>
    <w:p>
      <w:r>
        <w:rPr>
          <w:rFonts w:ascii="Consolas" w:hAnsi="Consolas" w:eastAsia="Consolas"/>
          <w:sz w:val="17"/>
        </w:rPr>
        <w:t xml:space="preserve">  176  │            username = serializer.validated_data['username']</w:t>
      </w:r>
    </w:p>
    <w:p>
      <w:r>
        <w:rPr>
          <w:rFonts w:ascii="Consolas" w:hAnsi="Consolas" w:eastAsia="Consolas"/>
          <w:sz w:val="17"/>
        </w:rPr>
        <w:t xml:space="preserve">  177  │            password = serializer.validated_data['password']</w:t>
      </w:r>
    </w:p>
    <w:p>
      <w:r>
        <w:rPr>
          <w:rFonts w:ascii="Consolas" w:hAnsi="Consolas" w:eastAsia="Consolas"/>
          <w:sz w:val="17"/>
        </w:rPr>
        <w:t xml:space="preserve">  178  │            email = serializer.validated_data.get('email', '')</w:t>
      </w:r>
    </w:p>
    <w:p>
      <w:r>
        <w:rPr>
          <w:rFonts w:ascii="Consolas" w:hAnsi="Consolas" w:eastAsia="Consolas"/>
          <w:sz w:val="17"/>
        </w:rPr>
        <w:t xml:space="preserve">  179  │</w:t>
      </w:r>
    </w:p>
    <w:p>
      <w:r>
        <w:rPr>
          <w:rFonts w:ascii="Consolas" w:hAnsi="Consolas" w:eastAsia="Consolas"/>
          <w:sz w:val="17"/>
        </w:rPr>
        <w:t xml:space="preserve">  180  │            user = User.objects.create_user(</w:t>
      </w:r>
    </w:p>
    <w:p>
      <w:r>
        <w:rPr>
          <w:rFonts w:ascii="Consolas" w:hAnsi="Consolas" w:eastAsia="Consolas"/>
          <w:sz w:val="17"/>
        </w:rPr>
        <w:t xml:space="preserve">  181  │                username=username,</w:t>
      </w:r>
    </w:p>
    <w:p>
      <w:r>
        <w:rPr>
          <w:rFonts w:ascii="Consolas" w:hAnsi="Consolas" w:eastAsia="Consolas"/>
          <w:sz w:val="17"/>
        </w:rPr>
        <w:t xml:space="preserve">  182  │                email=email or None,</w:t>
      </w:r>
    </w:p>
    <w:p>
      <w:r>
        <w:rPr>
          <w:rFonts w:ascii="Consolas" w:hAnsi="Consolas" w:eastAsia="Consolas"/>
          <w:sz w:val="17"/>
        </w:rPr>
        <w:t xml:space="preserve">  183  │                password=password,</w:t>
      </w:r>
    </w:p>
    <w:p>
      <w:r>
        <w:rPr>
          <w:rFonts w:ascii="Consolas" w:hAnsi="Consolas" w:eastAsia="Consolas"/>
          <w:sz w:val="17"/>
        </w:rPr>
        <w:t xml:space="preserve">  184  │                role='viewer'</w:t>
      </w:r>
    </w:p>
    <w:p>
      <w:r>
        <w:rPr>
          <w:rFonts w:ascii="Consolas" w:hAnsi="Consolas" w:eastAsia="Consolas"/>
          <w:sz w:val="17"/>
        </w:rPr>
        <w:t xml:space="preserve">  185  │            )</w:t>
      </w:r>
    </w:p>
    <w:p>
      <w:r>
        <w:rPr>
          <w:rFonts w:ascii="Consolas" w:hAnsi="Consolas" w:eastAsia="Consolas"/>
          <w:sz w:val="17"/>
        </w:rPr>
        <w:t xml:space="preserve">  186  │</w:t>
      </w:r>
    </w:p>
    <w:p>
      <w:r>
        <w:rPr>
          <w:rFonts w:ascii="Consolas" w:hAnsi="Consolas" w:eastAsia="Consolas"/>
          <w:sz w:val="17"/>
        </w:rPr>
        <w:t xml:space="preserve">  187  │            return Response({</w:t>
      </w:r>
    </w:p>
    <w:p>
      <w:r>
        <w:rPr>
          <w:rFonts w:ascii="Consolas" w:hAnsi="Consolas" w:eastAsia="Consolas"/>
          <w:sz w:val="17"/>
        </w:rPr>
        <w:t xml:space="preserve">  188  │                'success': True,</w:t>
      </w:r>
    </w:p>
    <w:p>
      <w:r>
        <w:rPr>
          <w:rFonts w:ascii="Consolas" w:hAnsi="Consolas" w:eastAsia="Consolas"/>
          <w:sz w:val="17"/>
        </w:rPr>
        <w:t xml:space="preserve">  189  │                'message': '注册成功，请登录',</w:t>
      </w:r>
    </w:p>
    <w:p>
      <w:r>
        <w:rPr>
          <w:rFonts w:ascii="Consolas" w:hAnsi="Consolas" w:eastAsia="Consolas"/>
          <w:sz w:val="17"/>
        </w:rPr>
        <w:t xml:space="preserve">  190  │                'data': {</w:t>
      </w:r>
    </w:p>
    <w:p>
      <w:r>
        <w:rPr>
          <w:rFonts w:ascii="Consolas" w:hAnsi="Consolas" w:eastAsia="Consolas"/>
          <w:sz w:val="17"/>
        </w:rPr>
        <w:t xml:space="preserve">  191  │                    'user_id': user.id,</w:t>
      </w:r>
    </w:p>
    <w:p>
      <w:r>
        <w:rPr>
          <w:rFonts w:ascii="Consolas" w:hAnsi="Consolas" w:eastAsia="Consolas"/>
          <w:sz w:val="17"/>
        </w:rPr>
        <w:t xml:space="preserve">  192  │                    'username': user.username,</w:t>
      </w:r>
    </w:p>
    <w:p>
      <w:r>
        <w:rPr>
          <w:rFonts w:ascii="Consolas" w:hAnsi="Consolas" w:eastAsia="Consolas"/>
          <w:sz w:val="17"/>
        </w:rPr>
        <w:t xml:space="preserve">  193  │                }</w:t>
      </w:r>
    </w:p>
    <w:p>
      <w:r>
        <w:rPr>
          <w:rFonts w:ascii="Consolas" w:hAnsi="Consolas" w:eastAsia="Consolas"/>
          <w:sz w:val="17"/>
        </w:rPr>
        <w:t xml:space="preserve">  194  │            }, status=status.HTTP_201_CREATED)</w:t>
      </w:r>
    </w:p>
    <w:p>
      <w:r>
        <w:rPr>
          <w:rFonts w:ascii="Consolas" w:hAnsi="Consolas" w:eastAsia="Consolas"/>
          <w:sz w:val="17"/>
        </w:rPr>
        <w:t xml:space="preserve">  195  │        except Exception as e:</w:t>
      </w:r>
    </w:p>
    <w:p>
      <w:r>
        <w:rPr>
          <w:rFonts w:ascii="Consolas" w:hAnsi="Consolas" w:eastAsia="Consolas"/>
          <w:sz w:val="17"/>
        </w:rPr>
        <w:t xml:space="preserve">  196  │            raise e</w:t>
      </w:r>
    </w:p>
    <w:p>
      <w:r>
        <w:rPr>
          <w:rFonts w:ascii="Consolas" w:hAnsi="Consolas" w:eastAsia="Consolas"/>
          <w:sz w:val="17"/>
        </w:rPr>
        <w:t xml:space="preserve">  197  │</w:t>
      </w:r>
    </w:p>
    <w:p>
      <w:r>
        <w:rPr>
          <w:rFonts w:ascii="Consolas" w:hAnsi="Consolas" w:eastAsia="Consolas"/>
          <w:sz w:val="17"/>
        </w:rPr>
        <w:t xml:space="preserve">  198  │</w:t>
      </w:r>
    </w:p>
    <w:p>
      <w:r>
        <w:rPr>
          <w:rFonts w:ascii="Consolas" w:hAnsi="Consolas" w:eastAsia="Consolas"/>
          <w:sz w:val="17"/>
        </w:rPr>
        <w:t xml:space="preserve">  199  │class UserInfoView(APIView):</w:t>
      </w:r>
    </w:p>
    <w:p>
      <w:r>
        <w:rPr>
          <w:rFonts w:ascii="Consolas" w:hAnsi="Consolas" w:eastAsia="Consolas"/>
          <w:sz w:val="17"/>
        </w:rPr>
        <w:t xml:space="preserve">  200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201  │</w:t>
      </w:r>
    </w:p>
    <w:p>
      <w:r>
        <w:rPr>
          <w:rFonts w:ascii="Consolas" w:hAnsi="Consolas" w:eastAsia="Consolas"/>
          <w:sz w:val="17"/>
        </w:rPr>
        <w:t xml:space="preserve">  202  │    def get(self, request):</w:t>
      </w:r>
    </w:p>
    <w:p>
      <w:r>
        <w:rPr>
          <w:rFonts w:ascii="Consolas" w:hAnsi="Consolas" w:eastAsia="Consolas"/>
          <w:sz w:val="17"/>
        </w:rPr>
        <w:t xml:space="preserve">  203  │        serializer = UserSerializer(request.user)</w:t>
      </w:r>
    </w:p>
    <w:p>
      <w:r>
        <w:rPr>
          <w:rFonts w:ascii="Consolas" w:hAnsi="Consolas" w:eastAsia="Consolas"/>
          <w:sz w:val="17"/>
        </w:rPr>
        <w:t xml:space="preserve">  204  │        return Response({</w:t>
      </w:r>
    </w:p>
    <w:p>
      <w:r>
        <w:rPr>
          <w:rFonts w:ascii="Consolas" w:hAnsi="Consolas" w:eastAsia="Consolas"/>
          <w:sz w:val="17"/>
        </w:rPr>
        <w:t xml:space="preserve">  205  │            'success': True,</w:t>
      </w:r>
    </w:p>
    <w:p>
      <w:r>
        <w:rPr>
          <w:rFonts w:ascii="Consolas" w:hAnsi="Consolas" w:eastAsia="Consolas"/>
          <w:sz w:val="17"/>
        </w:rPr>
        <w:t xml:space="preserve">  206  │            'data': serializer.data</w:t>
      </w:r>
    </w:p>
    <w:p>
      <w:r>
        <w:rPr>
          <w:rFonts w:ascii="Consolas" w:hAnsi="Consolas" w:eastAsia="Consolas"/>
          <w:sz w:val="17"/>
        </w:rPr>
        <w:t xml:space="preserve">  207  │        })</w:t>
      </w:r>
    </w:p>
    <w:p>
      <w:r>
        <w:rPr>
          <w:rFonts w:ascii="Consolas" w:hAnsi="Consolas" w:eastAsia="Consolas"/>
          <w:sz w:val="17"/>
        </w:rPr>
        <w:t xml:space="preserve">  208  │</w:t>
      </w:r>
    </w:p>
    <w:p>
      <w:r>
        <w:rPr>
          <w:rFonts w:ascii="Consolas" w:hAnsi="Consolas" w:eastAsia="Consolas"/>
          <w:sz w:val="17"/>
        </w:rPr>
        <w:t xml:space="preserve">  209  │</w:t>
      </w:r>
    </w:p>
    <w:p>
      <w:r>
        <w:rPr>
          <w:rFonts w:ascii="Consolas" w:hAnsi="Consolas" w:eastAsia="Consolas"/>
          <w:sz w:val="17"/>
        </w:rPr>
        <w:t xml:space="preserve">  210  │class LogoutView(APIView):</w:t>
      </w:r>
    </w:p>
    <w:p>
      <w:r>
        <w:rPr>
          <w:rFonts w:ascii="Consolas" w:hAnsi="Consolas" w:eastAsia="Consolas"/>
          <w:sz w:val="17"/>
        </w:rPr>
        <w:t xml:space="preserve">  211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212  │</w:t>
      </w:r>
    </w:p>
    <w:p>
      <w:r>
        <w:rPr>
          <w:rFonts w:ascii="Consolas" w:hAnsi="Consolas" w:eastAsia="Consolas"/>
          <w:sz w:val="17"/>
        </w:rPr>
        <w:t xml:space="preserve">  213  │    def post(self, request):</w:t>
      </w:r>
    </w:p>
    <w:p>
      <w:r>
        <w:rPr>
          <w:rFonts w:ascii="Consolas" w:hAnsi="Consolas" w:eastAsia="Consolas"/>
          <w:sz w:val="17"/>
        </w:rPr>
        <w:t xml:space="preserve">  214  │        try:</w:t>
      </w:r>
    </w:p>
    <w:p>
      <w:r>
        <w:rPr>
          <w:rFonts w:ascii="Consolas" w:hAnsi="Consolas" w:eastAsia="Consolas"/>
          <w:sz w:val="17"/>
        </w:rPr>
        <w:t xml:space="preserve">  215  │            auth_header = request.META.get('HTTP_AUTHORIZATION')</w:t>
      </w:r>
    </w:p>
    <w:p>
      <w:r>
        <w:rPr>
          <w:rFonts w:ascii="Consolas" w:hAnsi="Consolas" w:eastAsia="Consolas"/>
          <w:sz w:val="17"/>
        </w:rPr>
        <w:t xml:space="preserve">  216  │            if auth_header and auth_header.startswith('Bearer '):</w:t>
      </w:r>
    </w:p>
    <w:p>
      <w:r>
        <w:rPr>
          <w:rFonts w:ascii="Consolas" w:hAnsi="Consolas" w:eastAsia="Consolas"/>
          <w:sz w:val="17"/>
        </w:rPr>
        <w:t xml:space="preserve">  217  │                token_string = auth_header.split(' ')[1]</w:t>
      </w:r>
    </w:p>
    <w:p>
      <w:r>
        <w:rPr>
          <w:rFonts w:ascii="Consolas" w:hAnsi="Consolas" w:eastAsia="Consolas"/>
          <w:sz w:val="17"/>
        </w:rPr>
        <w:t xml:space="preserve">  218  │</w:t>
      </w:r>
    </w:p>
    <w:p>
      <w:r>
        <w:rPr>
          <w:rFonts w:ascii="Consolas" w:hAnsi="Consolas" w:eastAsia="Consolas"/>
          <w:sz w:val="17"/>
        </w:rPr>
        <w:t xml:space="preserve">  219  │                BlacklistedToken.objects.create(</w:t>
      </w:r>
    </w:p>
    <w:p>
      <w:r>
        <w:rPr>
          <w:rFonts w:ascii="Consolas" w:hAnsi="Consolas" w:eastAsia="Consolas"/>
          <w:sz w:val="17"/>
        </w:rPr>
        <w:t xml:space="preserve">  220  │                    token=token_string,</w:t>
      </w:r>
    </w:p>
    <w:p>
      <w:r>
        <w:rPr>
          <w:rFonts w:ascii="Consolas" w:hAnsi="Consolas" w:eastAsia="Consolas"/>
          <w:sz w:val="17"/>
        </w:rPr>
        <w:t xml:space="preserve">  221  │                    user=request.user,</w:t>
      </w:r>
    </w:p>
    <w:p>
      <w:r>
        <w:rPr>
          <w:rFonts w:ascii="Consolas" w:hAnsi="Consolas" w:eastAsia="Consolas"/>
          <w:sz w:val="17"/>
        </w:rPr>
        <w:t xml:space="preserve">  222  │                    expires_at=timezone.now() + timedelta(days=7)</w:t>
      </w:r>
    </w:p>
    <w:p>
      <w:r>
        <w:rPr>
          <w:rFonts w:ascii="Consolas" w:hAnsi="Consolas" w:eastAsia="Consolas"/>
          <w:sz w:val="17"/>
        </w:rPr>
        <w:t xml:space="preserve">  223  │                )</w:t>
      </w:r>
    </w:p>
    <w:p>
      <w:r>
        <w:rPr>
          <w:rFonts w:ascii="Consolas" w:hAnsi="Consolas" w:eastAsia="Consolas"/>
          <w:sz w:val="17"/>
        </w:rPr>
        <w:t xml:space="preserve">  224  │</w:t>
      </w:r>
    </w:p>
    <w:p>
      <w:r>
        <w:rPr>
          <w:rFonts w:ascii="Consolas" w:hAnsi="Consolas" w:eastAsia="Consolas"/>
          <w:sz w:val="17"/>
        </w:rPr>
        <w:t xml:space="preserve">  225  │            # 清除 httpOnly Cookie</w:t>
      </w:r>
    </w:p>
    <w:p>
      <w:r>
        <w:rPr>
          <w:rFonts w:ascii="Consolas" w:hAnsi="Consolas" w:eastAsia="Consolas"/>
          <w:sz w:val="17"/>
        </w:rPr>
        <w:t xml:space="preserve">  226  │            response = Response({</w:t>
      </w:r>
    </w:p>
    <w:p>
      <w:r>
        <w:rPr>
          <w:rFonts w:ascii="Consolas" w:hAnsi="Consolas" w:eastAsia="Consolas"/>
          <w:sz w:val="17"/>
        </w:rPr>
        <w:t xml:space="preserve">  227  │                'success': True,</w:t>
      </w:r>
    </w:p>
    <w:p>
      <w:r>
        <w:rPr>
          <w:rFonts w:ascii="Consolas" w:hAnsi="Consolas" w:eastAsia="Consolas"/>
          <w:sz w:val="17"/>
        </w:rPr>
        <w:t xml:space="preserve">  228  │                'message': '已退出登录'</w:t>
      </w:r>
    </w:p>
    <w:p>
      <w:r>
        <w:rPr>
          <w:rFonts w:ascii="Consolas" w:hAnsi="Consolas" w:eastAsia="Consolas"/>
          <w:sz w:val="17"/>
        </w:rPr>
        <w:t xml:space="preserve">  229  │            })</w:t>
      </w:r>
    </w:p>
    <w:p>
      <w:r>
        <w:rPr>
          <w:rFonts w:ascii="Consolas" w:hAnsi="Consolas" w:eastAsia="Consolas"/>
          <w:sz w:val="17"/>
        </w:rPr>
        <w:t xml:space="preserve">  230  │            response.delete_cookie('access_token', path='/')</w:t>
      </w:r>
    </w:p>
    <w:p>
      <w:r>
        <w:rPr>
          <w:rFonts w:ascii="Consolas" w:hAnsi="Consolas" w:eastAsia="Consolas"/>
          <w:sz w:val="17"/>
        </w:rPr>
        <w:t xml:space="preserve">  231  │            response.delete_cookie('refresh_token', path='/')</w:t>
      </w:r>
    </w:p>
    <w:p>
      <w:r>
        <w:rPr>
          <w:rFonts w:ascii="Consolas" w:hAnsi="Consolas" w:eastAsia="Consolas"/>
          <w:sz w:val="17"/>
        </w:rPr>
        <w:t xml:space="preserve">  232  │            return response</w:t>
      </w:r>
    </w:p>
    <w:p>
      <w:r>
        <w:rPr>
          <w:rFonts w:ascii="Consolas" w:hAnsi="Consolas" w:eastAsia="Consolas"/>
          <w:sz w:val="17"/>
        </w:rPr>
        <w:t xml:space="preserve">  233  │        except Exception as e:</w:t>
      </w:r>
    </w:p>
    <w:p>
      <w:r>
        <w:rPr>
          <w:rFonts w:ascii="Consolas" w:hAnsi="Consolas" w:eastAsia="Consolas"/>
          <w:sz w:val="17"/>
        </w:rPr>
        <w:t xml:space="preserve">  234  │            logger.error(f"Logout error: {e}", exc_info=True)</w:t>
      </w:r>
    </w:p>
    <w:p>
      <w:r>
        <w:rPr>
          <w:rFonts w:ascii="Consolas" w:hAnsi="Consolas" w:eastAsia="Consolas"/>
          <w:sz w:val="17"/>
        </w:rPr>
        <w:t xml:space="preserve">  235  │            return safe_error_response(message='退出登录失败，请稍后重试', status_code=400)</w:t>
      </w:r>
    </w:p>
    <w:p>
      <w:r>
        <w:rPr>
          <w:rFonts w:ascii="Consolas" w:hAnsi="Consolas" w:eastAsia="Consolas"/>
          <w:sz w:val="17"/>
        </w:rPr>
        <w:t xml:space="preserve">  236  │</w:t>
      </w:r>
    </w:p>
    <w:p>
      <w:r>
        <w:rPr>
          <w:rFonts w:ascii="Consolas" w:hAnsi="Consolas" w:eastAsia="Consolas"/>
          <w:sz w:val="17"/>
        </w:rPr>
        <w:t xml:space="preserve">  237  │</w:t>
      </w:r>
    </w:p>
    <w:p>
      <w:r>
        <w:rPr>
          <w:rFonts w:ascii="Consolas" w:hAnsi="Consolas" w:eastAsia="Consolas"/>
          <w:sz w:val="17"/>
        </w:rPr>
        <w:t xml:space="preserve">  238  │class ChangePasswordView(APIView):</w:t>
      </w:r>
    </w:p>
    <w:p>
      <w:r>
        <w:rPr>
          <w:rFonts w:ascii="Consolas" w:hAnsi="Consolas" w:eastAsia="Consolas"/>
          <w:sz w:val="17"/>
        </w:rPr>
        <w:t xml:space="preserve">  239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240  │</w:t>
      </w:r>
    </w:p>
    <w:p>
      <w:r>
        <w:rPr>
          <w:rFonts w:ascii="Consolas" w:hAnsi="Consolas" w:eastAsia="Consolas"/>
          <w:sz w:val="17"/>
        </w:rPr>
        <w:t xml:space="preserve">  241  │    def put(self, request):</w:t>
      </w:r>
    </w:p>
    <w:p>
      <w:r>
        <w:rPr>
          <w:rFonts w:ascii="Consolas" w:hAnsi="Consolas" w:eastAsia="Consolas"/>
          <w:sz w:val="17"/>
        </w:rPr>
        <w:t xml:space="preserve">  242  │        old_password = request.data.get('old_password')</w:t>
      </w:r>
    </w:p>
    <w:p>
      <w:r>
        <w:rPr>
          <w:rFonts w:ascii="Consolas" w:hAnsi="Consolas" w:eastAsia="Consolas"/>
          <w:sz w:val="17"/>
        </w:rPr>
        <w:t xml:space="preserve">  243  │        new_password = request.data.get('new_password')</w:t>
      </w:r>
    </w:p>
    <w:p>
      <w:r>
        <w:rPr>
          <w:rFonts w:ascii="Consolas" w:hAnsi="Consolas" w:eastAsia="Consolas"/>
          <w:sz w:val="17"/>
        </w:rPr>
        <w:t xml:space="preserve">  244  │</w:t>
      </w:r>
    </w:p>
    <w:p>
      <w:r>
        <w:rPr>
          <w:rFonts w:ascii="Consolas" w:hAnsi="Consolas" w:eastAsia="Consolas"/>
          <w:sz w:val="17"/>
        </w:rPr>
        <w:t xml:space="preserve">  245  │        if not old_password or not new_password:</w:t>
      </w:r>
    </w:p>
    <w:p>
      <w:r>
        <w:rPr>
          <w:rFonts w:ascii="Consolas" w:hAnsi="Consolas" w:eastAsia="Consolas"/>
          <w:sz w:val="17"/>
        </w:rPr>
        <w:t xml:space="preserve">  246  │            return Response({</w:t>
      </w:r>
    </w:p>
    <w:p>
      <w:r>
        <w:rPr>
          <w:rFonts w:ascii="Consolas" w:hAnsi="Consolas" w:eastAsia="Consolas"/>
          <w:sz w:val="17"/>
        </w:rPr>
        <w:t xml:space="preserve">  247  │                'success': False,</w:t>
      </w:r>
    </w:p>
    <w:p>
      <w:r>
        <w:rPr>
          <w:rFonts w:ascii="Consolas" w:hAnsi="Consolas" w:eastAsia="Consolas"/>
          <w:sz w:val="17"/>
        </w:rPr>
        <w:t xml:space="preserve">  248  │                'message': '请填写旧密码和新密码'</w:t>
      </w:r>
    </w:p>
    <w:p>
      <w:r>
        <w:rPr>
          <w:rFonts w:ascii="Consolas" w:hAnsi="Consolas" w:eastAsia="Consolas"/>
          <w:sz w:val="17"/>
        </w:rPr>
        <w:t xml:space="preserve">  249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250  │</w:t>
      </w:r>
    </w:p>
    <w:p>
      <w:r>
        <w:rPr>
          <w:rFonts w:ascii="Consolas" w:hAnsi="Consolas" w:eastAsia="Consolas"/>
          <w:sz w:val="17"/>
        </w:rPr>
        <w:t xml:space="preserve">  251  │        if not request.user.check_password(old_password):</w:t>
      </w:r>
    </w:p>
    <w:p>
      <w:r>
        <w:rPr>
          <w:rFonts w:ascii="Consolas" w:hAnsi="Consolas" w:eastAsia="Consolas"/>
          <w:sz w:val="17"/>
        </w:rPr>
        <w:t xml:space="preserve">  252  │            return Response({</w:t>
      </w:r>
    </w:p>
    <w:p>
      <w:r>
        <w:rPr>
          <w:rFonts w:ascii="Consolas" w:hAnsi="Consolas" w:eastAsia="Consolas"/>
          <w:sz w:val="17"/>
        </w:rPr>
        <w:t xml:space="preserve">  253  │                'success': False,</w:t>
      </w:r>
    </w:p>
    <w:p>
      <w:r>
        <w:rPr>
          <w:rFonts w:ascii="Consolas" w:hAnsi="Consolas" w:eastAsia="Consolas"/>
          <w:sz w:val="17"/>
        </w:rPr>
        <w:t xml:space="preserve">  254  │                'message': '旧密码错误'</w:t>
      </w:r>
    </w:p>
    <w:p>
      <w:r>
        <w:rPr>
          <w:rFonts w:ascii="Consolas" w:hAnsi="Consolas" w:eastAsia="Consolas"/>
          <w:sz w:val="17"/>
        </w:rPr>
        <w:t xml:space="preserve">  255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256  │</w:t>
      </w:r>
    </w:p>
    <w:p>
      <w:r>
        <w:rPr>
          <w:rFonts w:ascii="Consolas" w:hAnsi="Consolas" w:eastAsia="Consolas"/>
          <w:sz w:val="17"/>
        </w:rPr>
        <w:t xml:space="preserve">  257  │        if len(new_password) &lt; 8:</w:t>
      </w:r>
    </w:p>
    <w:p>
      <w:r>
        <w:rPr>
          <w:rFonts w:ascii="Consolas" w:hAnsi="Consolas" w:eastAsia="Consolas"/>
          <w:sz w:val="17"/>
        </w:rPr>
        <w:t xml:space="preserve">  258  │            return Response({</w:t>
      </w:r>
    </w:p>
    <w:p>
      <w:r>
        <w:rPr>
          <w:rFonts w:ascii="Consolas" w:hAnsi="Consolas" w:eastAsia="Consolas"/>
          <w:sz w:val="17"/>
        </w:rPr>
        <w:t xml:space="preserve">  259  │                'success': False,</w:t>
      </w:r>
    </w:p>
    <w:p>
      <w:r>
        <w:rPr>
          <w:rFonts w:ascii="Consolas" w:hAnsi="Consolas" w:eastAsia="Consolas"/>
          <w:sz w:val="17"/>
        </w:rPr>
        <w:t xml:space="preserve">  260  │                'message': '新密码长度不能少于8位'</w:t>
      </w:r>
    </w:p>
    <w:p>
      <w:r>
        <w:rPr>
          <w:rFonts w:ascii="Consolas" w:hAnsi="Consolas" w:eastAsia="Consolas"/>
          <w:sz w:val="17"/>
        </w:rPr>
        <w:t xml:space="preserve">  261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262  │</w:t>
      </w:r>
    </w:p>
    <w:p>
      <w:r>
        <w:rPr>
          <w:rFonts w:ascii="Consolas" w:hAnsi="Consolas" w:eastAsia="Consolas"/>
          <w:sz w:val="17"/>
        </w:rPr>
        <w:t xml:space="preserve">  263  │        if old_password == new_password:</w:t>
      </w:r>
    </w:p>
    <w:p>
      <w:r>
        <w:rPr>
          <w:rFonts w:ascii="Consolas" w:hAnsi="Consolas" w:eastAsia="Consolas"/>
          <w:sz w:val="17"/>
        </w:rPr>
        <w:t xml:space="preserve">  264  │            return Response({</w:t>
      </w:r>
    </w:p>
    <w:p>
      <w:r>
        <w:rPr>
          <w:rFonts w:ascii="Consolas" w:hAnsi="Consolas" w:eastAsia="Consolas"/>
          <w:sz w:val="17"/>
        </w:rPr>
        <w:t xml:space="preserve">  265  │                'success': False,</w:t>
      </w:r>
    </w:p>
    <w:p>
      <w:r>
        <w:rPr>
          <w:rFonts w:ascii="Consolas" w:hAnsi="Consolas" w:eastAsia="Consolas"/>
          <w:sz w:val="17"/>
        </w:rPr>
        <w:t xml:space="preserve">  266  │                'message': '新密码不能与旧密码相同'</w:t>
      </w:r>
    </w:p>
    <w:p>
      <w:r>
        <w:rPr>
          <w:rFonts w:ascii="Consolas" w:hAnsi="Consolas" w:eastAsia="Consolas"/>
          <w:sz w:val="17"/>
        </w:rPr>
        <w:t xml:space="preserve">  267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268  │</w:t>
      </w:r>
    </w:p>
    <w:p>
      <w:r>
        <w:rPr>
          <w:rFonts w:ascii="Consolas" w:hAnsi="Consolas" w:eastAsia="Consolas"/>
          <w:sz w:val="17"/>
        </w:rPr>
        <w:t xml:space="preserve">  269  │        import re</w:t>
      </w:r>
    </w:p>
    <w:p>
      <w:r>
        <w:rPr>
          <w:rFonts w:ascii="Consolas" w:hAnsi="Consolas" w:eastAsia="Consolas"/>
          <w:sz w:val="17"/>
        </w:rPr>
        <w:t xml:space="preserve">  270  │        if not (re.search(r'[a-z]', new_password) and re.search(r'[0-9]', new_password)):</w:t>
      </w:r>
    </w:p>
    <w:p>
      <w:r>
        <w:rPr>
          <w:rFonts w:ascii="Consolas" w:hAnsi="Consolas" w:eastAsia="Consolas"/>
          <w:sz w:val="17"/>
        </w:rPr>
        <w:t xml:space="preserve">  271  │            return Response({</w:t>
      </w:r>
    </w:p>
    <w:p>
      <w:r>
        <w:rPr>
          <w:rFonts w:ascii="Consolas" w:hAnsi="Consolas" w:eastAsia="Consolas"/>
          <w:sz w:val="17"/>
        </w:rPr>
        <w:t xml:space="preserve">  272  │                'success': False,</w:t>
      </w:r>
    </w:p>
    <w:p>
      <w:r>
        <w:rPr>
          <w:rFonts w:ascii="Consolas" w:hAnsi="Consolas" w:eastAsia="Consolas"/>
          <w:sz w:val="17"/>
        </w:rPr>
        <w:t xml:space="preserve">  273  │                'message': '新密码必须包含字母和数字'</w:t>
      </w:r>
    </w:p>
    <w:p>
      <w:r>
        <w:rPr>
          <w:rFonts w:ascii="Consolas" w:hAnsi="Consolas" w:eastAsia="Consolas"/>
          <w:sz w:val="17"/>
        </w:rPr>
        <w:t xml:space="preserve">  274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275  │</w:t>
      </w:r>
    </w:p>
    <w:p>
      <w:r>
        <w:rPr>
          <w:rFonts w:ascii="Consolas" w:hAnsi="Consolas" w:eastAsia="Consolas"/>
          <w:sz w:val="17"/>
        </w:rPr>
        <w:t xml:space="preserve">  276  │        request.user.set_password(new_password)</w:t>
      </w:r>
    </w:p>
    <w:p>
      <w:r>
        <w:rPr>
          <w:rFonts w:ascii="Consolas" w:hAnsi="Consolas" w:eastAsia="Consolas"/>
          <w:sz w:val="17"/>
        </w:rPr>
        <w:t xml:space="preserve">  277  │        request.user.save()</w:t>
      </w:r>
    </w:p>
    <w:p>
      <w:r>
        <w:rPr>
          <w:rFonts w:ascii="Consolas" w:hAnsi="Consolas" w:eastAsia="Consolas"/>
          <w:sz w:val="17"/>
        </w:rPr>
        <w:t xml:space="preserve">  278  │</w:t>
      </w:r>
    </w:p>
    <w:p>
      <w:r>
        <w:rPr>
          <w:rFonts w:ascii="Consolas" w:hAnsi="Consolas" w:eastAsia="Consolas"/>
          <w:sz w:val="17"/>
        </w:rPr>
        <w:t xml:space="preserve">  279  │        BlacklistedToken.objects.filter(user=request.user).delete()</w:t>
      </w:r>
    </w:p>
    <w:p>
      <w:r>
        <w:rPr>
          <w:rFonts w:ascii="Consolas" w:hAnsi="Consolas" w:eastAsia="Consolas"/>
          <w:sz w:val="17"/>
        </w:rPr>
        <w:t xml:space="preserve">  280  │        LoginLog.objects.create(</w:t>
      </w:r>
    </w:p>
    <w:p>
      <w:r>
        <w:rPr>
          <w:rFonts w:ascii="Consolas" w:hAnsi="Consolas" w:eastAsia="Consolas"/>
          <w:sz w:val="17"/>
        </w:rPr>
        <w:t xml:space="preserve">  281  │            user=request.user,</w:t>
      </w:r>
    </w:p>
    <w:p>
      <w:r>
        <w:rPr>
          <w:rFonts w:ascii="Consolas" w:hAnsi="Consolas" w:eastAsia="Consolas"/>
          <w:sz w:val="17"/>
        </w:rPr>
        <w:t xml:space="preserve">  282  │            ip_address=_get_client_ip(request),</w:t>
      </w:r>
    </w:p>
    <w:p>
      <w:r>
        <w:rPr>
          <w:rFonts w:ascii="Consolas" w:hAnsi="Consolas" w:eastAsia="Consolas"/>
          <w:sz w:val="17"/>
        </w:rPr>
        <w:t xml:space="preserve">  283  │            user_agent=_get_client_user_agent(request),</w:t>
      </w:r>
    </w:p>
    <w:p>
      <w:r>
        <w:rPr>
          <w:rFonts w:ascii="Consolas" w:hAnsi="Consolas" w:eastAsia="Consolas"/>
          <w:sz w:val="17"/>
        </w:rPr>
        <w:t xml:space="preserve">  284  │            status='password_changed'</w:t>
      </w:r>
    </w:p>
    <w:p>
      <w:r>
        <w:rPr>
          <w:rFonts w:ascii="Consolas" w:hAnsi="Consolas" w:eastAsia="Consolas"/>
          <w:sz w:val="17"/>
        </w:rPr>
        <w:t xml:space="preserve">  285  │        )</w:t>
      </w:r>
    </w:p>
    <w:p>
      <w:r>
        <w:rPr>
          <w:rFonts w:ascii="Consolas" w:hAnsi="Consolas" w:eastAsia="Consolas"/>
          <w:sz w:val="17"/>
        </w:rPr>
        <w:t xml:space="preserve">  286  │</w:t>
      </w:r>
    </w:p>
    <w:p>
      <w:r>
        <w:rPr>
          <w:rFonts w:ascii="Consolas" w:hAnsi="Consolas" w:eastAsia="Consolas"/>
          <w:sz w:val="17"/>
        </w:rPr>
        <w:t xml:space="preserve">  287  │        return Response({</w:t>
      </w:r>
    </w:p>
    <w:p>
      <w:r>
        <w:rPr>
          <w:rFonts w:ascii="Consolas" w:hAnsi="Consolas" w:eastAsia="Consolas"/>
          <w:sz w:val="17"/>
        </w:rPr>
        <w:t xml:space="preserve">  288  │            'success': True,</w:t>
      </w:r>
    </w:p>
    <w:p>
      <w:r>
        <w:rPr>
          <w:rFonts w:ascii="Consolas" w:hAnsi="Consolas" w:eastAsia="Consolas"/>
          <w:sz w:val="17"/>
        </w:rPr>
        <w:t xml:space="preserve">  289  │            'message': '密码修改成功，请重新登录'</w:t>
      </w:r>
    </w:p>
    <w:p>
      <w:r>
        <w:rPr>
          <w:rFonts w:ascii="Consolas" w:hAnsi="Consolas" w:eastAsia="Consolas"/>
          <w:sz w:val="17"/>
        </w:rPr>
        <w:t xml:space="preserve">  290  │        })</w:t>
      </w:r>
    </w:p>
    <w:p>
      <w:r>
        <w:rPr>
          <w:rFonts w:ascii="Consolas" w:hAnsi="Consolas" w:eastAsia="Consolas"/>
          <w:sz w:val="17"/>
        </w:rPr>
        <w:t xml:space="preserve">  291  │</w:t>
      </w:r>
    </w:p>
    <w:p>
      <w:r>
        <w:rPr>
          <w:rFonts w:ascii="Consolas" w:hAnsi="Consolas" w:eastAsia="Consolas"/>
          <w:sz w:val="17"/>
        </w:rPr>
        <w:t xml:space="preserve">  292  │</w:t>
      </w:r>
    </w:p>
    <w:p>
      <w:r>
        <w:rPr>
          <w:rFonts w:ascii="Consolas" w:hAnsi="Consolas" w:eastAsia="Consolas"/>
          <w:sz w:val="17"/>
        </w:rPr>
        <w:t xml:space="preserve">  293  │class DeleteAccountView(APIView):</w:t>
      </w:r>
    </w:p>
    <w:p>
      <w:r>
        <w:rPr>
          <w:rFonts w:ascii="Consolas" w:hAnsi="Consolas" w:eastAsia="Consolas"/>
          <w:sz w:val="17"/>
        </w:rPr>
        <w:t xml:space="preserve">  294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295  │</w:t>
      </w:r>
    </w:p>
    <w:p>
      <w:r>
        <w:rPr>
          <w:rFonts w:ascii="Consolas" w:hAnsi="Consolas" w:eastAsia="Consolas"/>
          <w:sz w:val="17"/>
        </w:rPr>
        <w:t xml:space="preserve">  296  │    def post(self, request):</w:t>
      </w:r>
    </w:p>
    <w:p>
      <w:r>
        <w:rPr>
          <w:rFonts w:ascii="Consolas" w:hAnsi="Consolas" w:eastAsia="Consolas"/>
          <w:sz w:val="17"/>
        </w:rPr>
        <w:t xml:space="preserve">  297  │        confirm_text = request.data.get('confirm', '')</w:t>
      </w:r>
    </w:p>
    <w:p>
      <w:r>
        <w:rPr>
          <w:rFonts w:ascii="Consolas" w:hAnsi="Consolas" w:eastAsia="Consolas"/>
          <w:sz w:val="17"/>
        </w:rPr>
        <w:t xml:space="preserve">  298  │        if confirm_text != '永久注销':</w:t>
      </w:r>
    </w:p>
    <w:p>
      <w:r>
        <w:rPr>
          <w:rFonts w:ascii="Consolas" w:hAnsi="Consolas" w:eastAsia="Consolas"/>
          <w:sz w:val="17"/>
        </w:rPr>
        <w:t xml:space="preserve">  299  │            return Response({</w:t>
      </w:r>
    </w:p>
    <w:p>
      <w:r>
        <w:rPr>
          <w:rFonts w:ascii="Consolas" w:hAnsi="Consolas" w:eastAsia="Consolas"/>
          <w:sz w:val="17"/>
        </w:rPr>
        <w:t xml:space="preserve">  300  │                'success': False,</w:t>
      </w:r>
    </w:p>
    <w:p>
      <w:r>
        <w:rPr>
          <w:rFonts w:ascii="Consolas" w:hAnsi="Consolas" w:eastAsia="Consolas"/>
          <w:sz w:val="17"/>
        </w:rPr>
        <w:t xml:space="preserve">  301  │                'message': '请输入"永久注销"确认操作'</w:t>
      </w:r>
    </w:p>
    <w:p>
      <w:r>
        <w:rPr>
          <w:rFonts w:ascii="Consolas" w:hAnsi="Consolas" w:eastAsia="Consolas"/>
          <w:sz w:val="17"/>
        </w:rPr>
        <w:t xml:space="preserve">  302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303  │</w:t>
      </w:r>
    </w:p>
    <w:p>
      <w:r>
        <w:rPr>
          <w:rFonts w:ascii="Consolas" w:hAnsi="Consolas" w:eastAsia="Consolas"/>
          <w:sz w:val="17"/>
        </w:rPr>
        <w:t xml:space="preserve">  304  │        user = request.user</w:t>
      </w:r>
    </w:p>
    <w:p>
      <w:r>
        <w:rPr>
          <w:rFonts w:ascii="Consolas" w:hAnsi="Consolas" w:eastAsia="Consolas"/>
          <w:sz w:val="17"/>
        </w:rPr>
        <w:t xml:space="preserve">  305  │        BlacklistedToken.objects.filter(user=user).delete()</w:t>
      </w:r>
    </w:p>
    <w:p>
      <w:r>
        <w:rPr>
          <w:rFonts w:ascii="Consolas" w:hAnsi="Consolas" w:eastAsia="Consolas"/>
          <w:sz w:val="17"/>
        </w:rPr>
        <w:t xml:space="preserve">  306  │</w:t>
      </w:r>
    </w:p>
    <w:p>
      <w:r>
        <w:rPr>
          <w:rFonts w:ascii="Consolas" w:hAnsi="Consolas" w:eastAsia="Consolas"/>
          <w:sz w:val="17"/>
        </w:rPr>
        <w:t xml:space="preserve">  307  │        from content_app.models import ArticleLike, ArticleComment, UserFollow</w:t>
      </w:r>
    </w:p>
    <w:p>
      <w:r>
        <w:rPr>
          <w:rFonts w:ascii="Consolas" w:hAnsi="Consolas" w:eastAsia="Consolas"/>
          <w:sz w:val="17"/>
        </w:rPr>
        <w:t xml:space="preserve">  308  │        ArticleLike.objects.filter(user_id=user.id).delete()</w:t>
      </w:r>
    </w:p>
    <w:p>
      <w:r>
        <w:rPr>
          <w:rFonts w:ascii="Consolas" w:hAnsi="Consolas" w:eastAsia="Consolas"/>
          <w:sz w:val="17"/>
        </w:rPr>
        <w:t xml:space="preserve">  309  │        ArticleComment.objects.filter(user_id=user.id).delete()</w:t>
      </w:r>
    </w:p>
    <w:p>
      <w:r>
        <w:rPr>
          <w:rFonts w:ascii="Consolas" w:hAnsi="Consolas" w:eastAsia="Consolas"/>
          <w:sz w:val="17"/>
        </w:rPr>
        <w:t xml:space="preserve">  310  │        UserFollow.objects.filter(user_id=user.id).delete()</w:t>
      </w:r>
    </w:p>
    <w:p>
      <w:r>
        <w:rPr>
          <w:rFonts w:ascii="Consolas" w:hAnsi="Consolas" w:eastAsia="Consolas"/>
          <w:sz w:val="17"/>
        </w:rPr>
        <w:t xml:space="preserve">  311  │        LoginLog.objects.filter(user=user).delete()</w:t>
      </w:r>
    </w:p>
    <w:p>
      <w:r>
        <w:rPr>
          <w:rFonts w:ascii="Consolas" w:hAnsi="Consolas" w:eastAsia="Consolas"/>
          <w:sz w:val="17"/>
        </w:rPr>
        <w:t xml:space="preserve">  312  │</w:t>
      </w:r>
    </w:p>
    <w:p>
      <w:r>
        <w:rPr>
          <w:rFonts w:ascii="Consolas" w:hAnsi="Consolas" w:eastAsia="Consolas"/>
          <w:sz w:val="17"/>
        </w:rPr>
        <w:t xml:space="preserve">  313  │        username_backup = f'deleted_{user.id}_{user.username[:20]}'</w:t>
      </w:r>
    </w:p>
    <w:p>
      <w:r>
        <w:rPr>
          <w:rFonts w:ascii="Consolas" w:hAnsi="Consolas" w:eastAsia="Consolas"/>
          <w:sz w:val="17"/>
        </w:rPr>
        <w:t xml:space="preserve">  314  │        user.username = username_backup</w:t>
      </w:r>
    </w:p>
    <w:p>
      <w:r>
        <w:rPr>
          <w:rFonts w:ascii="Consolas" w:hAnsi="Consolas" w:eastAsia="Consolas"/>
          <w:sz w:val="17"/>
        </w:rPr>
        <w:t xml:space="preserve">  315  │        user.email = ''</w:t>
      </w:r>
    </w:p>
    <w:p>
      <w:r>
        <w:rPr>
          <w:rFonts w:ascii="Consolas" w:hAnsi="Consolas" w:eastAsia="Consolas"/>
          <w:sz w:val="17"/>
        </w:rPr>
        <w:t xml:space="preserve">  316  │        user.avatar = ''</w:t>
      </w:r>
    </w:p>
    <w:p>
      <w:r>
        <w:rPr>
          <w:rFonts w:ascii="Consolas" w:hAnsi="Consolas" w:eastAsia="Consolas"/>
          <w:sz w:val="17"/>
        </w:rPr>
        <w:t xml:space="preserve">  317  │        user.is_active = False</w:t>
      </w:r>
    </w:p>
    <w:p>
      <w:r>
        <w:rPr>
          <w:rFonts w:ascii="Consolas" w:hAnsi="Consolas" w:eastAsia="Consolas"/>
          <w:sz w:val="17"/>
        </w:rPr>
        <w:t xml:space="preserve">  318  │        user.set_password(secrets.token_urlsafe(32))</w:t>
      </w:r>
    </w:p>
    <w:p>
      <w:r>
        <w:rPr>
          <w:rFonts w:ascii="Consolas" w:hAnsi="Consolas" w:eastAsia="Consolas"/>
          <w:sz w:val="17"/>
        </w:rPr>
        <w:t xml:space="preserve">  319  │        user.save()</w:t>
      </w:r>
    </w:p>
    <w:p>
      <w:r>
        <w:rPr>
          <w:rFonts w:ascii="Consolas" w:hAnsi="Consolas" w:eastAsia="Consolas"/>
          <w:sz w:val="17"/>
        </w:rPr>
        <w:t xml:space="preserve">  320  │</w:t>
      </w:r>
    </w:p>
    <w:p>
      <w:r>
        <w:rPr>
          <w:rFonts w:ascii="Consolas" w:hAnsi="Consolas" w:eastAsia="Consolas"/>
          <w:sz w:val="17"/>
        </w:rPr>
        <w:t xml:space="preserve">  321  │        return Response({</w:t>
      </w:r>
    </w:p>
    <w:p>
      <w:r>
        <w:rPr>
          <w:rFonts w:ascii="Consolas" w:hAnsi="Consolas" w:eastAsia="Consolas"/>
          <w:sz w:val="17"/>
        </w:rPr>
        <w:t xml:space="preserve">  322  │            'success': True,</w:t>
      </w:r>
    </w:p>
    <w:p>
      <w:r>
        <w:rPr>
          <w:rFonts w:ascii="Consolas" w:hAnsi="Consolas" w:eastAsia="Consolas"/>
          <w:sz w:val="17"/>
        </w:rPr>
        <w:t xml:space="preserve">  323  │            'message': '账号已注销，所有个人数据已清除'</w:t>
      </w:r>
    </w:p>
    <w:p>
      <w:r>
        <w:rPr>
          <w:rFonts w:ascii="Consolas" w:hAnsi="Consolas" w:eastAsia="Consolas"/>
          <w:sz w:val="17"/>
        </w:rPr>
        <w:t xml:space="preserve">  324  │        })</w:t>
      </w:r>
    </w:p>
    <w:p>
      <w:r>
        <w:rPr>
          <w:rFonts w:ascii="Consolas" w:hAnsi="Consolas" w:eastAsia="Consolas"/>
          <w:sz w:val="17"/>
        </w:rPr>
        <w:t xml:space="preserve">  325  │</w:t>
      </w:r>
    </w:p>
    <w:p>
      <w:r>
        <w:rPr>
          <w:rFonts w:ascii="Consolas" w:hAnsi="Consolas" w:eastAsia="Consolas"/>
          <w:sz w:val="17"/>
        </w:rPr>
        <w:t xml:space="preserve">  326  │</w:t>
      </w:r>
    </w:p>
    <w:p>
      <w:r>
        <w:rPr>
          <w:rFonts w:ascii="Consolas" w:hAnsi="Consolas" w:eastAsia="Consolas"/>
          <w:sz w:val="17"/>
        </w:rPr>
        <w:t xml:space="preserve">  327  │class UserListView(generics.ListAPIView):</w:t>
      </w:r>
    </w:p>
    <w:p>
      <w:r>
        <w:rPr>
          <w:rFonts w:ascii="Consolas" w:hAnsi="Consolas" w:eastAsia="Consolas"/>
          <w:sz w:val="17"/>
        </w:rPr>
        <w:t xml:space="preserve">  328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329  │    serializer_class = UserSerializer</w:t>
      </w:r>
    </w:p>
    <w:p>
      <w:r>
        <w:rPr>
          <w:rFonts w:ascii="Consolas" w:hAnsi="Consolas" w:eastAsia="Consolas"/>
          <w:sz w:val="17"/>
        </w:rPr>
        <w:t xml:space="preserve">  330  │</w:t>
      </w:r>
    </w:p>
    <w:p>
      <w:r>
        <w:rPr>
          <w:rFonts w:ascii="Consolas" w:hAnsi="Consolas" w:eastAsia="Consolas"/>
          <w:sz w:val="17"/>
        </w:rPr>
        <w:t xml:space="preserve">  331  │    def get(self, request, *args, **kwargs):</w:t>
      </w:r>
    </w:p>
    <w:p>
      <w:r>
        <w:rPr>
          <w:rFonts w:ascii="Consolas" w:hAnsi="Consolas" w:eastAsia="Consolas"/>
          <w:sz w:val="17"/>
        </w:rPr>
        <w:t xml:space="preserve">  332  │        if not request.user.is_staff:</w:t>
      </w:r>
    </w:p>
    <w:p>
      <w:r>
        <w:rPr>
          <w:rFonts w:ascii="Consolas" w:hAnsi="Consolas" w:eastAsia="Consolas"/>
          <w:sz w:val="17"/>
        </w:rPr>
        <w:t xml:space="preserve">  333  │            return Response({</w:t>
      </w:r>
    </w:p>
    <w:p>
      <w:r>
        <w:rPr>
          <w:rFonts w:ascii="Consolas" w:hAnsi="Consolas" w:eastAsia="Consolas"/>
          <w:sz w:val="17"/>
        </w:rPr>
        <w:t xml:space="preserve">  334  │                'success': False,</w:t>
      </w:r>
    </w:p>
    <w:p>
      <w:r>
        <w:rPr>
          <w:rFonts w:ascii="Consolas" w:hAnsi="Consolas" w:eastAsia="Consolas"/>
          <w:sz w:val="17"/>
        </w:rPr>
        <w:t xml:space="preserve">  335  │                'message': '需要管理员权限'</w:t>
      </w:r>
    </w:p>
    <w:p>
      <w:r>
        <w:rPr>
          <w:rFonts w:ascii="Consolas" w:hAnsi="Consolas" w:eastAsia="Consolas"/>
          <w:sz w:val="17"/>
        </w:rPr>
        <w:t xml:space="preserve">  336  │            }, status=status.HTTP_403_FORBIDDEN)</w:t>
      </w:r>
    </w:p>
    <w:p>
      <w:r>
        <w:rPr>
          <w:rFonts w:ascii="Consolas" w:hAnsi="Consolas" w:eastAsia="Consolas"/>
          <w:sz w:val="17"/>
        </w:rPr>
        <w:t xml:space="preserve">  337  │        return self.list(request, *args, **kwargs)</w:t>
      </w:r>
    </w:p>
    <w:p>
      <w:r>
        <w:rPr>
          <w:rFonts w:ascii="Consolas" w:hAnsi="Consolas" w:eastAsia="Consolas"/>
          <w:sz w:val="17"/>
        </w:rPr>
        <w:t xml:space="preserve">  338  │</w:t>
      </w:r>
    </w:p>
    <w:p>
      <w:r>
        <w:rPr>
          <w:rFonts w:ascii="Consolas" w:hAnsi="Consolas" w:eastAsia="Consolas"/>
          <w:sz w:val="17"/>
        </w:rPr>
        <w:t xml:space="preserve">  339  │    def get_queryset(self):</w:t>
      </w:r>
    </w:p>
    <w:p>
      <w:r>
        <w:rPr>
          <w:rFonts w:ascii="Consolas" w:hAnsi="Consolas" w:eastAsia="Consolas"/>
          <w:sz w:val="17"/>
        </w:rPr>
        <w:t xml:space="preserve">  340  │        queryset = User.objects.all()</w:t>
      </w:r>
    </w:p>
    <w:p>
      <w:r>
        <w:rPr>
          <w:rFonts w:ascii="Consolas" w:hAnsi="Consolas" w:eastAsia="Consolas"/>
          <w:sz w:val="17"/>
        </w:rPr>
        <w:t xml:space="preserve">  341  │        role_filter = self.request.query_params.get('role')</w:t>
      </w:r>
    </w:p>
    <w:p>
      <w:r>
        <w:rPr>
          <w:rFonts w:ascii="Consolas" w:hAnsi="Consolas" w:eastAsia="Consolas"/>
          <w:sz w:val="17"/>
        </w:rPr>
        <w:t xml:space="preserve">  342  │        if role_filter:</w:t>
      </w:r>
    </w:p>
    <w:p>
      <w:r>
        <w:rPr>
          <w:rFonts w:ascii="Consolas" w:hAnsi="Consolas" w:eastAsia="Consolas"/>
          <w:sz w:val="17"/>
        </w:rPr>
        <w:t xml:space="preserve">  343  │            queryset = queryset.filter(role=role_filter)</w:t>
      </w:r>
    </w:p>
    <w:p>
      <w:r>
        <w:rPr>
          <w:rFonts w:ascii="Consolas" w:hAnsi="Consolas" w:eastAsia="Consolas"/>
          <w:sz w:val="17"/>
        </w:rPr>
        <w:t xml:space="preserve">  344  │        return queryset</w:t>
      </w:r>
    </w:p>
    <w:p>
      <w:r>
        <w:rPr>
          <w:rFonts w:ascii="Consolas" w:hAnsi="Consolas" w:eastAsia="Consolas"/>
          <w:sz w:val="17"/>
        </w:rPr>
        <w:t xml:space="preserve">  345  │</w:t>
      </w:r>
    </w:p>
    <w:p>
      <w:r>
        <w:rPr>
          <w:rFonts w:ascii="Consolas" w:hAnsi="Consolas" w:eastAsia="Consolas"/>
          <w:sz w:val="17"/>
        </w:rPr>
        <w:t xml:space="preserve">  346  │    def list(self, request, *args, **kwargs):</w:t>
      </w:r>
    </w:p>
    <w:p>
      <w:r>
        <w:rPr>
          <w:rFonts w:ascii="Consolas" w:hAnsi="Consolas" w:eastAsia="Consolas"/>
          <w:sz w:val="17"/>
        </w:rPr>
        <w:t xml:space="preserve">  347  │        queryset = self.get_queryset()</w:t>
      </w:r>
    </w:p>
    <w:p>
      <w:r>
        <w:rPr>
          <w:rFonts w:ascii="Consolas" w:hAnsi="Consolas" w:eastAsia="Consolas"/>
          <w:sz w:val="17"/>
        </w:rPr>
        <w:t xml:space="preserve">  348  │        serializer = self.get_serializer(queryset, many=True)</w:t>
      </w:r>
    </w:p>
    <w:p>
      <w:r>
        <w:rPr>
          <w:rFonts w:ascii="Consolas" w:hAnsi="Consolas" w:eastAsia="Consolas"/>
          <w:sz w:val="17"/>
        </w:rPr>
        <w:t xml:space="preserve">  349  │        return Response({</w:t>
      </w:r>
    </w:p>
    <w:p>
      <w:r>
        <w:rPr>
          <w:rFonts w:ascii="Consolas" w:hAnsi="Consolas" w:eastAsia="Consolas"/>
          <w:sz w:val="17"/>
        </w:rPr>
        <w:t xml:space="preserve">  350  │            'success': True,</w:t>
      </w:r>
    </w:p>
    <w:p>
      <w:r>
        <w:rPr>
          <w:rFonts w:ascii="Consolas" w:hAnsi="Consolas" w:eastAsia="Consolas"/>
          <w:sz w:val="17"/>
        </w:rPr>
        <w:t xml:space="preserve">  351  │            'message': '获取用户列表成功',</w:t>
      </w:r>
    </w:p>
    <w:p>
      <w:r>
        <w:rPr>
          <w:rFonts w:ascii="Consolas" w:hAnsi="Consolas" w:eastAsia="Consolas"/>
          <w:sz w:val="17"/>
        </w:rPr>
        <w:t xml:space="preserve">  352  │            'data': serializer.data</w:t>
      </w:r>
    </w:p>
    <w:p>
      <w:r>
        <w:rPr>
          <w:rFonts w:ascii="Consolas" w:hAnsi="Consolas" w:eastAsia="Consolas"/>
          <w:sz w:val="17"/>
        </w:rPr>
        <w:t xml:space="preserve">  353  │        })</w:t>
      </w:r>
    </w:p>
    <w:p>
      <w:r>
        <w:rPr>
          <w:rFonts w:ascii="Consolas" w:hAnsi="Consolas" w:eastAsia="Consolas"/>
          <w:sz w:val="17"/>
        </w:rPr>
        <w:t xml:space="preserve">  354  │</w:t>
      </w:r>
    </w:p>
    <w:p>
      <w:r>
        <w:rPr>
          <w:rFonts w:ascii="Consolas" w:hAnsi="Consolas" w:eastAsia="Consolas"/>
          <w:sz w:val="17"/>
        </w:rPr>
        <w:t xml:space="preserve">  355  │</w:t>
      </w:r>
    </w:p>
    <w:p>
      <w:r>
        <w:rPr>
          <w:rFonts w:ascii="Consolas" w:hAnsi="Consolas" w:eastAsia="Consolas"/>
          <w:sz w:val="17"/>
        </w:rPr>
        <w:t xml:space="preserve">  356  │class UserUpdateView(generics.UpdateAPIView):</w:t>
      </w:r>
    </w:p>
    <w:p>
      <w:r>
        <w:rPr>
          <w:rFonts w:ascii="Consolas" w:hAnsi="Consolas" w:eastAsia="Consolas"/>
          <w:sz w:val="17"/>
        </w:rPr>
        <w:t xml:space="preserve">  357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358  │    queryset = User.objects.all()</w:t>
      </w:r>
    </w:p>
    <w:p>
      <w:r>
        <w:rPr>
          <w:rFonts w:ascii="Consolas" w:hAnsi="Consolas" w:eastAsia="Consolas"/>
          <w:sz w:val="17"/>
        </w:rPr>
        <w:t xml:space="preserve">  359  │    serializer_class = UserSerializer</w:t>
      </w:r>
    </w:p>
    <w:p>
      <w:r>
        <w:rPr>
          <w:rFonts w:ascii="Consolas" w:hAnsi="Consolas" w:eastAsia="Consolas"/>
          <w:sz w:val="17"/>
        </w:rPr>
        <w:t xml:space="preserve">  360  │</w:t>
      </w:r>
    </w:p>
    <w:p>
      <w:r>
        <w:rPr>
          <w:rFonts w:ascii="Consolas" w:hAnsi="Consolas" w:eastAsia="Consolas"/>
          <w:sz w:val="17"/>
        </w:rPr>
        <w:t xml:space="preserve">  361  │    def put(self, request, *args, **kwargs):</w:t>
      </w:r>
    </w:p>
    <w:p>
      <w:r>
        <w:rPr>
          <w:rFonts w:ascii="Consolas" w:hAnsi="Consolas" w:eastAsia="Consolas"/>
          <w:sz w:val="17"/>
        </w:rPr>
        <w:t xml:space="preserve">  362  │        if not request.user.is_staff:</w:t>
      </w:r>
    </w:p>
    <w:p>
      <w:r>
        <w:rPr>
          <w:rFonts w:ascii="Consolas" w:hAnsi="Consolas" w:eastAsia="Consolas"/>
          <w:sz w:val="17"/>
        </w:rPr>
        <w:t xml:space="preserve">  363  │            return Response({</w:t>
      </w:r>
    </w:p>
    <w:p>
      <w:r>
        <w:rPr>
          <w:rFonts w:ascii="Consolas" w:hAnsi="Consolas" w:eastAsia="Consolas"/>
          <w:sz w:val="17"/>
        </w:rPr>
        <w:t xml:space="preserve">  364  │                'success': False,</w:t>
      </w:r>
    </w:p>
    <w:p>
      <w:r>
        <w:rPr>
          <w:rFonts w:ascii="Consolas" w:hAnsi="Consolas" w:eastAsia="Consolas"/>
          <w:sz w:val="17"/>
        </w:rPr>
        <w:t xml:space="preserve">  365  │                'message': '需要管理员权限'</w:t>
      </w:r>
    </w:p>
    <w:p>
      <w:r>
        <w:rPr>
          <w:rFonts w:ascii="Consolas" w:hAnsi="Consolas" w:eastAsia="Consolas"/>
          <w:sz w:val="17"/>
        </w:rPr>
        <w:t xml:space="preserve">  366  │            }, status=status.HTTP_403_FORBIDDEN)</w:t>
      </w:r>
    </w:p>
    <w:p>
      <w:r>
        <w:rPr>
          <w:rFonts w:ascii="Consolas" w:hAnsi="Consolas" w:eastAsia="Consolas"/>
          <w:sz w:val="17"/>
        </w:rPr>
        <w:t xml:space="preserve">  367  │        instance = self.get_object()</w:t>
      </w:r>
    </w:p>
    <w:p>
      <w:r>
        <w:rPr>
          <w:rFonts w:ascii="Consolas" w:hAnsi="Consolas" w:eastAsia="Consolas"/>
          <w:sz w:val="17"/>
        </w:rPr>
        <w:t xml:space="preserve">  368  │        allowed_fields = ['role', 'is_active']</w:t>
      </w:r>
    </w:p>
    <w:p>
      <w:r>
        <w:rPr>
          <w:rFonts w:ascii="Consolas" w:hAnsi="Consolas" w:eastAsia="Consolas"/>
          <w:sz w:val="17"/>
        </w:rPr>
        <w:t xml:space="preserve">  369  │        data = {k: v for k, v in request.data.items() if k in allowed_fields}</w:t>
      </w:r>
    </w:p>
    <w:p>
      <w:r>
        <w:rPr>
          <w:rFonts w:ascii="Consolas" w:hAnsi="Consolas" w:eastAsia="Consolas"/>
          <w:sz w:val="17"/>
        </w:rPr>
        <w:t xml:space="preserve">  370  │        serializer = self.get_serializer(instance, data=data, partial=True)</w:t>
      </w:r>
    </w:p>
    <w:p>
      <w:r>
        <w:rPr>
          <w:rFonts w:ascii="Consolas" w:hAnsi="Consolas" w:eastAsia="Consolas"/>
          <w:sz w:val="17"/>
        </w:rPr>
        <w:t xml:space="preserve">  371  │        serializer.is_valid(raise_exception=True)</w:t>
      </w:r>
    </w:p>
    <w:p>
      <w:r>
        <w:rPr>
          <w:rFonts w:ascii="Consolas" w:hAnsi="Consolas" w:eastAsia="Consolas"/>
          <w:sz w:val="17"/>
        </w:rPr>
        <w:t xml:space="preserve">  372  │        self.perform_update(serializer)</w:t>
      </w:r>
    </w:p>
    <w:p>
      <w:r>
        <w:rPr>
          <w:rFonts w:ascii="Consolas" w:hAnsi="Consolas" w:eastAsia="Consolas"/>
          <w:sz w:val="17"/>
        </w:rPr>
        <w:t xml:space="preserve">  373  │        return Response({</w:t>
      </w:r>
    </w:p>
    <w:p>
      <w:r>
        <w:rPr>
          <w:rFonts w:ascii="Consolas" w:hAnsi="Consolas" w:eastAsia="Consolas"/>
          <w:sz w:val="17"/>
        </w:rPr>
        <w:t xml:space="preserve">  374  │            'success': True,</w:t>
      </w:r>
    </w:p>
    <w:p>
      <w:r>
        <w:rPr>
          <w:rFonts w:ascii="Consolas" w:hAnsi="Consolas" w:eastAsia="Consolas"/>
          <w:sz w:val="17"/>
        </w:rPr>
        <w:t xml:space="preserve">  375  │            'message': '用户更新成功',</w:t>
      </w:r>
    </w:p>
    <w:p>
      <w:r>
        <w:rPr>
          <w:rFonts w:ascii="Consolas" w:hAnsi="Consolas" w:eastAsia="Consolas"/>
          <w:sz w:val="17"/>
        </w:rPr>
        <w:t xml:space="preserve">  376  │            'data': serializer.data</w:t>
      </w:r>
    </w:p>
    <w:p>
      <w:r>
        <w:rPr>
          <w:rFonts w:ascii="Consolas" w:hAnsi="Consolas" w:eastAsia="Consolas"/>
          <w:sz w:val="17"/>
        </w:rPr>
        <w:t xml:space="preserve">  377  │        })</w:t>
      </w:r>
    </w:p>
    <w:p>
      <w:r>
        <w:rPr>
          <w:rFonts w:ascii="Consolas" w:hAnsi="Consolas" w:eastAsia="Consolas"/>
          <w:sz w:val="17"/>
        </w:rPr>
        <w:t xml:space="preserve">  378  │</w:t>
      </w:r>
    </w:p>
    <w:p>
      <w:r>
        <w:rPr>
          <w:rFonts w:ascii="Consolas" w:hAnsi="Consolas" w:eastAsia="Consolas"/>
          <w:sz w:val="17"/>
        </w:rPr>
        <w:t xml:space="preserve">  379  │</w:t>
      </w:r>
    </w:p>
    <w:p>
      <w:r>
        <w:rPr>
          <w:rFonts w:ascii="Consolas" w:hAnsi="Consolas" w:eastAsia="Consolas"/>
          <w:sz w:val="17"/>
        </w:rPr>
        <w:t xml:space="preserve">  380  │class LoginLogListView(generics.ListAPIView):</w:t>
      </w:r>
    </w:p>
    <w:p>
      <w:r>
        <w:rPr>
          <w:rFonts w:ascii="Consolas" w:hAnsi="Consolas" w:eastAsia="Consolas"/>
          <w:sz w:val="17"/>
        </w:rPr>
        <w:t xml:space="preserve">  381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382  │    serializer_class = LoginLogSerializer</w:t>
      </w:r>
    </w:p>
    <w:p>
      <w:r>
        <w:rPr>
          <w:rFonts w:ascii="Consolas" w:hAnsi="Consolas" w:eastAsia="Consolas"/>
          <w:sz w:val="17"/>
        </w:rPr>
        <w:t xml:space="preserve">  383  │</w:t>
      </w:r>
    </w:p>
    <w:p>
      <w:r>
        <w:rPr>
          <w:rFonts w:ascii="Consolas" w:hAnsi="Consolas" w:eastAsia="Consolas"/>
          <w:sz w:val="17"/>
        </w:rPr>
        <w:t xml:space="preserve">  384  │    def get_queryset(self):</w:t>
      </w:r>
    </w:p>
    <w:p>
      <w:r>
        <w:rPr>
          <w:rFonts w:ascii="Consolas" w:hAnsi="Consolas" w:eastAsia="Consolas"/>
          <w:sz w:val="17"/>
        </w:rPr>
        <w:t xml:space="preserve">  385  │        return LoginLog.objects.filter(user=self.request.user)</w:t>
      </w:r>
    </w:p>
    <w:p>
      <w:r>
        <w:rPr>
          <w:rFonts w:ascii="Consolas" w:hAnsi="Consolas" w:eastAsia="Consolas"/>
          <w:sz w:val="17"/>
        </w:rPr>
        <w:t xml:space="preserve">  386  │</w:t>
      </w:r>
    </w:p>
    <w:p>
      <w:r>
        <w:rPr>
          <w:rFonts w:ascii="Consolas" w:hAnsi="Consolas" w:eastAsia="Consolas"/>
          <w:sz w:val="17"/>
        </w:rPr>
        <w:t xml:space="preserve">  387  │    def list(self, request, *args, **kwargs):</w:t>
      </w:r>
    </w:p>
    <w:p>
      <w:r>
        <w:rPr>
          <w:rFonts w:ascii="Consolas" w:hAnsi="Consolas" w:eastAsia="Consolas"/>
          <w:sz w:val="17"/>
        </w:rPr>
        <w:t xml:space="preserve">  388  │        queryset = self.get_queryset()</w:t>
      </w:r>
    </w:p>
    <w:p>
      <w:r>
        <w:rPr>
          <w:rFonts w:ascii="Consolas" w:hAnsi="Consolas" w:eastAsia="Consolas"/>
          <w:sz w:val="17"/>
        </w:rPr>
        <w:t xml:space="preserve">  389  │        serializer = self.get_serializer(queryset, many=True)</w:t>
      </w:r>
    </w:p>
    <w:p>
      <w:r>
        <w:rPr>
          <w:rFonts w:ascii="Consolas" w:hAnsi="Consolas" w:eastAsia="Consolas"/>
          <w:sz w:val="17"/>
        </w:rPr>
        <w:t xml:space="preserve">  390  │        return Response({</w:t>
      </w:r>
    </w:p>
    <w:p>
      <w:r>
        <w:rPr>
          <w:rFonts w:ascii="Consolas" w:hAnsi="Consolas" w:eastAsia="Consolas"/>
          <w:sz w:val="17"/>
        </w:rPr>
        <w:t xml:space="preserve">  391  │            'success': True,</w:t>
      </w:r>
    </w:p>
    <w:p>
      <w:r>
        <w:rPr>
          <w:rFonts w:ascii="Consolas" w:hAnsi="Consolas" w:eastAsia="Consolas"/>
          <w:sz w:val="17"/>
        </w:rPr>
        <w:t xml:space="preserve">  392  │            'message': '获取登录日志成功',</w:t>
      </w:r>
    </w:p>
    <w:p>
      <w:r>
        <w:rPr>
          <w:rFonts w:ascii="Consolas" w:hAnsi="Consolas" w:eastAsia="Consolas"/>
          <w:sz w:val="17"/>
        </w:rPr>
        <w:t xml:space="preserve">  393  │            'data': serializer.data</w:t>
      </w:r>
    </w:p>
    <w:p>
      <w:r>
        <w:rPr>
          <w:rFonts w:ascii="Consolas" w:hAnsi="Consolas" w:eastAsia="Consolas"/>
          <w:sz w:val="17"/>
        </w:rPr>
        <w:t xml:space="preserve">  394  │        })</w:t>
      </w:r>
    </w:p>
    <w:p>
      <w:pPr>
        <w:pStyle w:val="Heading2"/>
      </w:pPr>
      <w:r>
        <w:rPr>
          <w:color w:val="505050"/>
          <w:sz w:val="22"/>
        </w:rPr>
        <w:t>backend/content_app/views.py</w:t>
      </w:r>
    </w:p>
    <w:p>
      <w:r>
        <w:rPr>
          <w:rFonts w:ascii="Consolas" w:hAnsi="Consolas" w:eastAsia="Consolas"/>
          <w:sz w:val="17"/>
        </w:rPr>
        <w:t xml:space="preserve">    1  │from rest_framework import generics, status, viewsets</w:t>
      </w:r>
    </w:p>
    <w:p>
      <w:r>
        <w:rPr>
          <w:rFonts w:ascii="Consolas" w:hAnsi="Consolas" w:eastAsia="Consolas"/>
          <w:sz w:val="17"/>
        </w:rPr>
        <w:t xml:space="preserve">    2  │from rest_framework.decorators import action</w:t>
      </w:r>
    </w:p>
    <w:p>
      <w:r>
        <w:rPr>
          <w:rFonts w:ascii="Consolas" w:hAnsi="Consolas" w:eastAsia="Consolas"/>
          <w:sz w:val="17"/>
        </w:rPr>
        <w:t xml:space="preserve">    3  │from rest_framework.response import Response</w:t>
      </w:r>
    </w:p>
    <w:p>
      <w:r>
        <w:rPr>
          <w:rFonts w:ascii="Consolas" w:hAnsi="Consolas" w:eastAsia="Consolas"/>
          <w:sz w:val="17"/>
        </w:rPr>
        <w:t xml:space="preserve">    4  │from rest_framework.permissions import AllowAny, IsAuthenticated</w:t>
      </w:r>
    </w:p>
    <w:p>
      <w:r>
        <w:rPr>
          <w:rFonts w:ascii="Consolas" w:hAnsi="Consolas" w:eastAsia="Consolas"/>
          <w:sz w:val="17"/>
        </w:rPr>
        <w:t xml:space="preserve">    5  │from rest_framework.views import APIView</w:t>
      </w:r>
    </w:p>
    <w:p>
      <w:r>
        <w:rPr>
          <w:rFonts w:ascii="Consolas" w:hAnsi="Consolas" w:eastAsia="Consolas"/>
          <w:sz w:val="17"/>
        </w:rPr>
        <w:t xml:space="preserve">    6  │from django.db.models import Q, F</w:t>
      </w:r>
    </w:p>
    <w:p>
      <w:r>
        <w:rPr>
          <w:rFonts w:ascii="Consolas" w:hAnsi="Consolas" w:eastAsia="Consolas"/>
          <w:sz w:val="17"/>
        </w:rPr>
        <w:t xml:space="preserve">    7  │from django.utils import timezone</w:t>
      </w:r>
    </w:p>
    <w:p>
      <w:r>
        <w:rPr>
          <w:rFonts w:ascii="Consolas" w:hAnsi="Consolas" w:eastAsia="Consolas"/>
          <w:sz w:val="17"/>
        </w:rPr>
        <w:t xml:space="preserve">    8  │import uuid</w:t>
      </w:r>
    </w:p>
    <w:p>
      <w:r>
        <w:rPr>
          <w:rFonts w:ascii="Consolas" w:hAnsi="Consolas" w:eastAsia="Consolas"/>
          <w:sz w:val="17"/>
        </w:rPr>
        <w:t xml:space="preserve">    9  │import logging</w:t>
      </w:r>
    </w:p>
    <w:p>
      <w:r>
        <w:rPr>
          <w:rFonts w:ascii="Consolas" w:hAnsi="Consolas" w:eastAsia="Consolas"/>
          <w:sz w:val="17"/>
        </w:rPr>
        <w:t xml:space="preserve">   10  │from django.core.cache import cache</w:t>
      </w:r>
    </w:p>
    <w:p>
      <w:r>
        <w:rPr>
          <w:rFonts w:ascii="Consolas" w:hAnsi="Consolas" w:eastAsia="Consolas"/>
          <w:sz w:val="17"/>
        </w:rPr>
        <w:t xml:space="preserve">   11  │</w:t>
      </w:r>
    </w:p>
    <w:p>
      <w:r>
        <w:rPr>
          <w:rFonts w:ascii="Consolas" w:hAnsi="Consolas" w:eastAsia="Consolas"/>
          <w:sz w:val="17"/>
        </w:rPr>
        <w:t xml:space="preserve">   12  │logger = logging.getLogger(__name__)</w:t>
      </w:r>
    </w:p>
    <w:p>
      <w:r>
        <w:rPr>
          <w:rFonts w:ascii="Consolas" w:hAnsi="Consolas" w:eastAsia="Consolas"/>
          <w:sz w:val="17"/>
        </w:rPr>
        <w:t xml:space="preserve">   13  │</w:t>
      </w:r>
    </w:p>
    <w:p>
      <w:r>
        <w:rPr>
          <w:rFonts w:ascii="Consolas" w:hAnsi="Consolas" w:eastAsia="Consolas"/>
          <w:sz w:val="17"/>
        </w:rPr>
        <w:t xml:space="preserve">   14  │from .models import Article, Category, Tag, FrontAuthor, ArticleLike, ArticleComment, UserFollow, Banner, ArticleFavorite</w:t>
      </w:r>
    </w:p>
    <w:p>
      <w:r>
        <w:rPr>
          <w:rFonts w:ascii="Consolas" w:hAnsi="Consolas" w:eastAsia="Consolas"/>
          <w:sz w:val="17"/>
        </w:rPr>
        <w:t xml:space="preserve">   15  │from .serializers import ArticleSerializer, ArticleListSerializer, CategorySerializer, BannerSerializer, BannerListSerializer</w:t>
      </w:r>
    </w:p>
    <w:p>
      <w:r>
        <w:rPr>
          <w:rFonts w:ascii="Consolas" w:hAnsi="Consolas" w:eastAsia="Consolas"/>
          <w:sz w:val="17"/>
        </w:rPr>
        <w:t xml:space="preserve">   16  │from .front_serializers import (</w:t>
      </w:r>
    </w:p>
    <w:p>
      <w:r>
        <w:rPr>
          <w:rFonts w:ascii="Consolas" w:hAnsi="Consolas" w:eastAsia="Consolas"/>
          <w:sz w:val="17"/>
        </w:rPr>
        <w:t xml:space="preserve">   17  │    ArticleListSerializer as FrontArticleListSerializer,</w:t>
      </w:r>
    </w:p>
    <w:p>
      <w:r>
        <w:rPr>
          <w:rFonts w:ascii="Consolas" w:hAnsi="Consolas" w:eastAsia="Consolas"/>
          <w:sz w:val="17"/>
        </w:rPr>
        <w:t xml:space="preserve">   18  │    ArticleDetailSerializer,</w:t>
      </w:r>
    </w:p>
    <w:p>
      <w:r>
        <w:rPr>
          <w:rFonts w:ascii="Consolas" w:hAnsi="Consolas" w:eastAsia="Consolas"/>
          <w:sz w:val="17"/>
        </w:rPr>
        <w:t xml:space="preserve">   19  │    CategorySerializer as FrontCategorySerializer,</w:t>
      </w:r>
    </w:p>
    <w:p>
      <w:r>
        <w:rPr>
          <w:rFonts w:ascii="Consolas" w:hAnsi="Consolas" w:eastAsia="Consolas"/>
          <w:sz w:val="17"/>
        </w:rPr>
        <w:t xml:space="preserve">   20  │    TagSerializer,</w:t>
      </w:r>
    </w:p>
    <w:p>
      <w:r>
        <w:rPr>
          <w:rFonts w:ascii="Consolas" w:hAnsi="Consolas" w:eastAsia="Consolas"/>
          <w:sz w:val="17"/>
        </w:rPr>
        <w:t xml:space="preserve">   21  │    AuthorSerializer,</w:t>
      </w:r>
    </w:p>
    <w:p>
      <w:r>
        <w:rPr>
          <w:rFonts w:ascii="Consolas" w:hAnsi="Consolas" w:eastAsia="Consolas"/>
          <w:sz w:val="17"/>
        </w:rPr>
        <w:t xml:space="preserve">   22  │    ArticleCommentSerializer,</w:t>
      </w:r>
    </w:p>
    <w:p>
      <w:r>
        <w:rPr>
          <w:rFonts w:ascii="Consolas" w:hAnsi="Consolas" w:eastAsia="Consolas"/>
          <w:sz w:val="17"/>
        </w:rPr>
        <w:t xml:space="preserve">   23  │    ArticleCommentCreateSerializer,</w:t>
      </w:r>
    </w:p>
    <w:p>
      <w:r>
        <w:rPr>
          <w:rFonts w:ascii="Consolas" w:hAnsi="Consolas" w:eastAsia="Consolas"/>
          <w:sz w:val="17"/>
        </w:rPr>
        <w:t xml:space="preserve">   24  │    UserFollowSerializer,</w:t>
      </w:r>
    </w:p>
    <w:p>
      <w:r>
        <w:rPr>
          <w:rFonts w:ascii="Consolas" w:hAnsi="Consolas" w:eastAsia="Consolas"/>
          <w:sz w:val="17"/>
        </w:rPr>
        <w:t xml:space="preserve">   25  │)</w:t>
      </w:r>
    </w:p>
    <w:p>
      <w:r>
        <w:rPr>
          <w:rFonts w:ascii="Consolas" w:hAnsi="Consolas" w:eastAsia="Consolas"/>
          <w:sz w:val="17"/>
        </w:rPr>
        <w:t xml:space="preserve">   26  │</w:t>
      </w:r>
    </w:p>
    <w:p>
      <w:r>
        <w:rPr>
          <w:rFonts w:ascii="Consolas" w:hAnsi="Consolas" w:eastAsia="Consolas"/>
          <w:sz w:val="17"/>
        </w:rPr>
        <w:t xml:space="preserve">   27  │</w:t>
      </w:r>
    </w:p>
    <w:p>
      <w:r>
        <w:rPr>
          <w:rFonts w:ascii="Consolas" w:hAnsi="Consolas" w:eastAsia="Consolas"/>
          <w:sz w:val="17"/>
        </w:rPr>
        <w:t xml:space="preserve">   28  │class ImageUploadView(APIView):</w:t>
      </w:r>
    </w:p>
    <w:p>
      <w:r>
        <w:rPr>
          <w:rFonts w:ascii="Consolas" w:hAnsi="Consolas" w:eastAsia="Consolas"/>
          <w:sz w:val="17"/>
        </w:rPr>
        <w:t xml:space="preserve">   29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 30  │</w:t>
      </w:r>
    </w:p>
    <w:p>
      <w:r>
        <w:rPr>
          <w:rFonts w:ascii="Consolas" w:hAnsi="Consolas" w:eastAsia="Consolas"/>
          <w:sz w:val="17"/>
        </w:rPr>
        <w:t xml:space="preserve">   31  │    # 文件魔数</w:t>
      </w:r>
    </w:p>
    <w:p>
      <w:r>
        <w:rPr>
          <w:rFonts w:ascii="Consolas" w:hAnsi="Consolas" w:eastAsia="Consolas"/>
          <w:sz w:val="17"/>
        </w:rPr>
        <w:t xml:space="preserve">   32  │    FILE_MAGIC = {</w:t>
      </w:r>
    </w:p>
    <w:p>
      <w:r>
        <w:rPr>
          <w:rFonts w:ascii="Consolas" w:hAnsi="Consolas" w:eastAsia="Consolas"/>
          <w:sz w:val="17"/>
        </w:rPr>
        <w:t xml:space="preserve">   33  │        b'\xff\xd8\xff': 'image/jpeg',</w:t>
      </w:r>
    </w:p>
    <w:p>
      <w:r>
        <w:rPr>
          <w:rFonts w:ascii="Consolas" w:hAnsi="Consolas" w:eastAsia="Consolas"/>
          <w:sz w:val="17"/>
        </w:rPr>
        <w:t xml:space="preserve">   34  │        b'\x89PNG\r\n\x1a\n': 'image/png',</w:t>
      </w:r>
    </w:p>
    <w:p>
      <w:r>
        <w:rPr>
          <w:rFonts w:ascii="Consolas" w:hAnsi="Consolas" w:eastAsia="Consolas"/>
          <w:sz w:val="17"/>
        </w:rPr>
        <w:t xml:space="preserve">   35  │        b'GIF87a': 'image/gif',</w:t>
      </w:r>
    </w:p>
    <w:p>
      <w:r>
        <w:rPr>
          <w:rFonts w:ascii="Consolas" w:hAnsi="Consolas" w:eastAsia="Consolas"/>
          <w:sz w:val="17"/>
        </w:rPr>
        <w:t xml:space="preserve">   36  │        b'GIF89a': 'image/gif',</w:t>
      </w:r>
    </w:p>
    <w:p>
      <w:r>
        <w:rPr>
          <w:rFonts w:ascii="Consolas" w:hAnsi="Consolas" w:eastAsia="Consolas"/>
          <w:sz w:val="17"/>
        </w:rPr>
        <w:t xml:space="preserve">   37  │        b'RIFF': 'image/webp',</w:t>
      </w:r>
    </w:p>
    <w:p>
      <w:r>
        <w:rPr>
          <w:rFonts w:ascii="Consolas" w:hAnsi="Consolas" w:eastAsia="Consolas"/>
          <w:sz w:val="17"/>
        </w:rPr>
        <w:t xml:space="preserve">   38  │    }</w:t>
      </w:r>
    </w:p>
    <w:p>
      <w:r>
        <w:rPr>
          <w:rFonts w:ascii="Consolas" w:hAnsi="Consolas" w:eastAsia="Consolas"/>
          <w:sz w:val="17"/>
        </w:rPr>
        <w:t xml:space="preserve">   39  │</w:t>
      </w:r>
    </w:p>
    <w:p>
      <w:r>
        <w:rPr>
          <w:rFonts w:ascii="Consolas" w:hAnsi="Consolas" w:eastAsia="Consolas"/>
          <w:sz w:val="17"/>
        </w:rPr>
        <w:t xml:space="preserve">   40  │    # 文件名敏感词黑名单</w:t>
      </w:r>
    </w:p>
    <w:p>
      <w:r>
        <w:rPr>
          <w:rFonts w:ascii="Consolas" w:hAnsi="Consolas" w:eastAsia="Consolas"/>
          <w:sz w:val="17"/>
        </w:rPr>
        <w:t xml:space="preserve">   41  │    IMAGE_BANNED_KEYWORDS = [</w:t>
      </w:r>
    </w:p>
    <w:p>
      <w:r>
        <w:rPr>
          <w:rFonts w:ascii="Consolas" w:hAnsi="Consolas" w:eastAsia="Consolas"/>
          <w:sz w:val="17"/>
        </w:rPr>
        <w:t xml:space="preserve">   42  │        'exploit', 'shell', 'webshell', 'php', 'asp', 'aspx', 'jsp',</w:t>
      </w:r>
    </w:p>
    <w:p>
      <w:r>
        <w:rPr>
          <w:rFonts w:ascii="Consolas" w:hAnsi="Consolas" w:eastAsia="Consolas"/>
          <w:sz w:val="17"/>
        </w:rPr>
        <w:t xml:space="preserve">   43  │        'cmd', 'eval', 'base64', '恶意', '木马', '后门', '注入',</w:t>
      </w:r>
    </w:p>
    <w:p>
      <w:r>
        <w:rPr>
          <w:rFonts w:ascii="Consolas" w:hAnsi="Consolas" w:eastAsia="Consolas"/>
          <w:sz w:val="17"/>
        </w:rPr>
        <w:t xml:space="preserve">   44  │        '.php', '.asp', '.aspx', '.jsp', '.exe', '.bat', '.sh',</w:t>
      </w:r>
    </w:p>
    <w:p>
      <w:r>
        <w:rPr>
          <w:rFonts w:ascii="Consolas" w:hAnsi="Consolas" w:eastAsia="Consolas"/>
          <w:sz w:val="17"/>
        </w:rPr>
        <w:t xml:space="preserve">   45  │    ]</w:t>
      </w:r>
    </w:p>
    <w:p>
      <w:r>
        <w:rPr>
          <w:rFonts w:ascii="Consolas" w:hAnsi="Consolas" w:eastAsia="Consolas"/>
          <w:sz w:val="17"/>
        </w:rPr>
        <w:t xml:space="preserve">   46  │</w:t>
      </w:r>
    </w:p>
    <w:p>
      <w:r>
        <w:rPr>
          <w:rFonts w:ascii="Consolas" w:hAnsi="Consolas" w:eastAsia="Consolas"/>
          <w:sz w:val="17"/>
        </w:rPr>
        <w:t xml:space="preserve">   47  │    def post(self, request):</w:t>
      </w:r>
    </w:p>
    <w:p>
      <w:r>
        <w:rPr>
          <w:rFonts w:ascii="Consolas" w:hAnsi="Consolas" w:eastAsia="Consolas"/>
          <w:sz w:val="17"/>
        </w:rPr>
        <w:t xml:space="preserve">   48  │        file = request.FILES.get('file')</w:t>
      </w:r>
    </w:p>
    <w:p>
      <w:r>
        <w:rPr>
          <w:rFonts w:ascii="Consolas" w:hAnsi="Consolas" w:eastAsia="Consolas"/>
          <w:sz w:val="17"/>
        </w:rPr>
        <w:t xml:space="preserve">   49  │        if not file:</w:t>
      </w:r>
    </w:p>
    <w:p>
      <w:r>
        <w:rPr>
          <w:rFonts w:ascii="Consolas" w:hAnsi="Consolas" w:eastAsia="Consolas"/>
          <w:sz w:val="17"/>
        </w:rPr>
        <w:t xml:space="preserve">   50  │            return Response({'success': False, 'message': '未选择文件'}, status=status.HTTP_400_BAD_REQUEST)</w:t>
      </w:r>
    </w:p>
    <w:p>
      <w:r>
        <w:rPr>
          <w:rFonts w:ascii="Consolas" w:hAnsi="Consolas" w:eastAsia="Consolas"/>
          <w:sz w:val="17"/>
        </w:rPr>
        <w:t xml:space="preserve">   51  │</w:t>
      </w:r>
    </w:p>
    <w:p>
      <w:r>
        <w:rPr>
          <w:rFonts w:ascii="Consolas" w:hAnsi="Consolas" w:eastAsia="Consolas"/>
          <w:sz w:val="17"/>
        </w:rPr>
        <w:t xml:space="preserve">   52  │        # ── 0. 上传频率限制 ──</w:t>
      </w:r>
    </w:p>
    <w:p>
      <w:r>
        <w:rPr>
          <w:rFonts w:ascii="Consolas" w:hAnsi="Consolas" w:eastAsia="Consolas"/>
          <w:sz w:val="17"/>
        </w:rPr>
        <w:t xml:space="preserve">   53  │        user_id = getattr(request.user, 'id', 'anonymous')</w:t>
      </w:r>
    </w:p>
    <w:p>
      <w:r>
        <w:rPr>
          <w:rFonts w:ascii="Consolas" w:hAnsi="Consolas" w:eastAsia="Consolas"/>
          <w:sz w:val="17"/>
        </w:rPr>
        <w:t xml:space="preserve">   54  │        ip_addr = self._get_client_ip(request)</w:t>
      </w:r>
    </w:p>
    <w:p>
      <w:r>
        <w:rPr>
          <w:rFonts w:ascii="Consolas" w:hAnsi="Consolas" w:eastAsia="Consolas"/>
          <w:sz w:val="17"/>
        </w:rPr>
        <w:t xml:space="preserve">   55  │        rate_key = f'img_upload_rate_{user_id}_{ip_addr}'</w:t>
      </w:r>
    </w:p>
    <w:p>
      <w:r>
        <w:rPr>
          <w:rFonts w:ascii="Consolas" w:hAnsi="Consolas" w:eastAsia="Consolas"/>
          <w:sz w:val="17"/>
        </w:rPr>
        <w:t xml:space="preserve">   56  │        recent_count = cache.get(rate_key, 0)</w:t>
      </w:r>
    </w:p>
    <w:p>
      <w:r>
        <w:rPr>
          <w:rFonts w:ascii="Consolas" w:hAnsi="Consolas" w:eastAsia="Consolas"/>
          <w:sz w:val="17"/>
        </w:rPr>
        <w:t xml:space="preserve">   57  │        if recent_count &gt;= 5:</w:t>
      </w:r>
    </w:p>
    <w:p>
      <w:r>
        <w:rPr>
          <w:rFonts w:ascii="Consolas" w:hAnsi="Consolas" w:eastAsia="Consolas"/>
          <w:sz w:val="17"/>
        </w:rPr>
        <w:t xml:space="preserve">   58  │            return Response({</w:t>
      </w:r>
    </w:p>
    <w:p>
      <w:r>
        <w:rPr>
          <w:rFonts w:ascii="Consolas" w:hAnsi="Consolas" w:eastAsia="Consolas"/>
          <w:sz w:val="17"/>
        </w:rPr>
        <w:t xml:space="preserve">   59  │                'success': False,</w:t>
      </w:r>
    </w:p>
    <w:p>
      <w:r>
        <w:rPr>
          <w:rFonts w:ascii="Consolas" w:hAnsi="Consolas" w:eastAsia="Consolas"/>
          <w:sz w:val="17"/>
        </w:rPr>
        <w:t xml:space="preserve">   60  │                'message': '上传过于频繁，同一用户每分钟最多上传5张图片',</w:t>
      </w:r>
    </w:p>
    <w:p>
      <w:r>
        <w:rPr>
          <w:rFonts w:ascii="Consolas" w:hAnsi="Consolas" w:eastAsia="Consolas"/>
          <w:sz w:val="17"/>
        </w:rPr>
        <w:t xml:space="preserve">   61  │                'retry_after': 60,</w:t>
      </w:r>
    </w:p>
    <w:p>
      <w:r>
        <w:rPr>
          <w:rFonts w:ascii="Consolas" w:hAnsi="Consolas" w:eastAsia="Consolas"/>
          <w:sz w:val="17"/>
        </w:rPr>
        <w:t xml:space="preserve">   62  │            }, status=status.HTTP_429_TOO_MANY_REQUESTS)</w:t>
      </w:r>
    </w:p>
    <w:p>
      <w:r>
        <w:rPr>
          <w:rFonts w:ascii="Consolas" w:hAnsi="Consolas" w:eastAsia="Consolas"/>
          <w:sz w:val="17"/>
        </w:rPr>
        <w:t xml:space="preserve">   63  │        cache.set(rate_key, recent_count + 1, 60)</w:t>
      </w:r>
    </w:p>
    <w:p>
      <w:r>
        <w:rPr>
          <w:rFonts w:ascii="Consolas" w:hAnsi="Consolas" w:eastAsia="Consolas"/>
          <w:sz w:val="17"/>
        </w:rPr>
        <w:t xml:space="preserve">   64  │</w:t>
      </w:r>
    </w:p>
    <w:p>
      <w:r>
        <w:rPr>
          <w:rFonts w:ascii="Consolas" w:hAnsi="Consolas" w:eastAsia="Consolas"/>
          <w:sz w:val="17"/>
        </w:rPr>
        <w:t xml:space="preserve">   65  │        # ── 1. Content-Type 白名单 ──</w:t>
      </w:r>
    </w:p>
    <w:p>
      <w:r>
        <w:rPr>
          <w:rFonts w:ascii="Consolas" w:hAnsi="Consolas" w:eastAsia="Consolas"/>
          <w:sz w:val="17"/>
        </w:rPr>
        <w:t xml:space="preserve">   66  │        allowed_types = ['image/jpeg', 'image/png', 'image/gif', 'image/webp']</w:t>
      </w:r>
    </w:p>
    <w:p>
      <w:r>
        <w:rPr>
          <w:rFonts w:ascii="Consolas" w:hAnsi="Consolas" w:eastAsia="Consolas"/>
          <w:sz w:val="17"/>
        </w:rPr>
        <w:t xml:space="preserve">   67  │        if file.content_type not in allowed_types:</w:t>
      </w:r>
    </w:p>
    <w:p>
      <w:r>
        <w:rPr>
          <w:rFonts w:ascii="Consolas" w:hAnsi="Consolas" w:eastAsia="Consolas"/>
          <w:sz w:val="17"/>
        </w:rPr>
        <w:t xml:space="preserve">   68  │            return Response({'success': False, 'message': '仅支持 JPG/PNG/GIF/WebP 格式'}, status=status.HTTP_400_BAD_REQUEST)</w:t>
      </w:r>
    </w:p>
    <w:p>
      <w:r>
        <w:rPr>
          <w:rFonts w:ascii="Consolas" w:hAnsi="Consolas" w:eastAsia="Consolas"/>
          <w:sz w:val="17"/>
        </w:rPr>
        <w:t xml:space="preserve">   69  │</w:t>
      </w:r>
    </w:p>
    <w:p>
      <w:r>
        <w:rPr>
          <w:rFonts w:ascii="Consolas" w:hAnsi="Consolas" w:eastAsia="Consolas"/>
          <w:sz w:val="17"/>
        </w:rPr>
        <w:t xml:space="preserve">   70  │        # ── 2. 文件大小限制 ──</w:t>
      </w:r>
    </w:p>
    <w:p>
      <w:r>
        <w:rPr>
          <w:rFonts w:ascii="Consolas" w:hAnsi="Consolas" w:eastAsia="Consolas"/>
          <w:sz w:val="17"/>
        </w:rPr>
        <w:t xml:space="preserve">   71  │        if file.size &gt; 5 * 1024 * 1024:</w:t>
      </w:r>
    </w:p>
    <w:p>
      <w:r>
        <w:rPr>
          <w:rFonts w:ascii="Consolas" w:hAnsi="Consolas" w:eastAsia="Consolas"/>
          <w:sz w:val="17"/>
        </w:rPr>
        <w:t xml:space="preserve">   72  │            return Response({'success': False, 'message': '图片大小不能超过 5MB'}, status=status.HTTP_400_BAD_REQUEST)</w:t>
      </w:r>
    </w:p>
    <w:p>
      <w:r>
        <w:rPr>
          <w:rFonts w:ascii="Consolas" w:hAnsi="Consolas" w:eastAsia="Consolas"/>
          <w:sz w:val="17"/>
        </w:rPr>
        <w:t xml:space="preserve">   73  │</w:t>
      </w:r>
    </w:p>
    <w:p>
      <w:r>
        <w:rPr>
          <w:rFonts w:ascii="Consolas" w:hAnsi="Consolas" w:eastAsia="Consolas"/>
          <w:sz w:val="17"/>
        </w:rPr>
        <w:t xml:space="preserve">   74  │        # ── 3. 文件名敏感词检测 ──</w:t>
      </w:r>
    </w:p>
    <w:p>
      <w:r>
        <w:rPr>
          <w:rFonts w:ascii="Consolas" w:hAnsi="Consolas" w:eastAsia="Consolas"/>
          <w:sz w:val="17"/>
        </w:rPr>
        <w:t xml:space="preserve">   75  │        original_name = file.name.lower()</w:t>
      </w:r>
    </w:p>
    <w:p>
      <w:r>
        <w:rPr>
          <w:rFonts w:ascii="Consolas" w:hAnsi="Consolas" w:eastAsia="Consolas"/>
          <w:sz w:val="17"/>
        </w:rPr>
        <w:t xml:space="preserve">   76  │        for kw in self.IMAGE_BANNED_KEYWORDS:</w:t>
      </w:r>
    </w:p>
    <w:p>
      <w:r>
        <w:rPr>
          <w:rFonts w:ascii="Consolas" w:hAnsi="Consolas" w:eastAsia="Consolas"/>
          <w:sz w:val="17"/>
        </w:rPr>
        <w:t xml:space="preserve">   77  │            if kw.lower() in original_name:</w:t>
      </w:r>
    </w:p>
    <w:p>
      <w:r>
        <w:rPr>
          <w:rFonts w:ascii="Consolas" w:hAnsi="Consolas" w:eastAsia="Consolas"/>
          <w:sz w:val="17"/>
        </w:rPr>
        <w:t xml:space="preserve">   78  │                return Response({</w:t>
      </w:r>
    </w:p>
    <w:p>
      <w:r>
        <w:rPr>
          <w:rFonts w:ascii="Consolas" w:hAnsi="Consolas" w:eastAsia="Consolas"/>
          <w:sz w:val="17"/>
        </w:rPr>
        <w:t xml:space="preserve">   79  │                    'success': False,</w:t>
      </w:r>
    </w:p>
    <w:p>
      <w:r>
        <w:rPr>
          <w:rFonts w:ascii="Consolas" w:hAnsi="Consolas" w:eastAsia="Consolas"/>
          <w:sz w:val="17"/>
        </w:rPr>
        <w:t xml:space="preserve">   80  │                    'message': f'文件名包含不允许的关键词: {kw}',</w:t>
      </w:r>
    </w:p>
    <w:p>
      <w:r>
        <w:rPr>
          <w:rFonts w:ascii="Consolas" w:hAnsi="Consolas" w:eastAsia="Consolas"/>
          <w:sz w:val="17"/>
        </w:rPr>
        <w:t xml:space="preserve">   81  │                    'security_check': 'filename_blocked',</w:t>
      </w:r>
    </w:p>
    <w:p>
      <w:r>
        <w:rPr>
          <w:rFonts w:ascii="Consolas" w:hAnsi="Consolas" w:eastAsia="Consolas"/>
          <w:sz w:val="17"/>
        </w:rPr>
        <w:t xml:space="preserve">   82  │    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 83  │</w:t>
      </w:r>
    </w:p>
    <w:p>
      <w:r>
        <w:rPr>
          <w:rFonts w:ascii="Consolas" w:hAnsi="Consolas" w:eastAsia="Consolas"/>
          <w:sz w:val="17"/>
        </w:rPr>
        <w:t xml:space="preserve">   84  │        # ── 4. 文件魔数验证（验证真实格式） ──</w:t>
      </w:r>
    </w:p>
    <w:p>
      <w:r>
        <w:rPr>
          <w:rFonts w:ascii="Consolas" w:hAnsi="Consolas" w:eastAsia="Consolas"/>
          <w:sz w:val="17"/>
        </w:rPr>
        <w:t xml:space="preserve">   85  │        try:</w:t>
      </w:r>
    </w:p>
    <w:p>
      <w:r>
        <w:rPr>
          <w:rFonts w:ascii="Consolas" w:hAnsi="Consolas" w:eastAsia="Consolas"/>
          <w:sz w:val="17"/>
        </w:rPr>
        <w:t xml:space="preserve">   86  │            file_header = file.read(12)</w:t>
      </w:r>
    </w:p>
    <w:p>
      <w:r>
        <w:rPr>
          <w:rFonts w:ascii="Consolas" w:hAnsi="Consolas" w:eastAsia="Consolas"/>
          <w:sz w:val="17"/>
        </w:rPr>
        <w:t xml:space="preserve">   87  │            file.seek(0)  # 重置指针以便后续保存</w:t>
      </w:r>
    </w:p>
    <w:p>
      <w:r>
        <w:rPr>
          <w:rFonts w:ascii="Consolas" w:hAnsi="Consolas" w:eastAsia="Consolas"/>
          <w:sz w:val="17"/>
        </w:rPr>
        <w:t xml:space="preserve">   88  │</w:t>
      </w:r>
    </w:p>
    <w:p>
      <w:r>
        <w:rPr>
          <w:rFonts w:ascii="Consolas" w:hAnsi="Consolas" w:eastAsia="Consolas"/>
          <w:sz w:val="17"/>
        </w:rPr>
        <w:t xml:space="preserve">   89  │            detected_type = None</w:t>
      </w:r>
    </w:p>
    <w:p>
      <w:r>
        <w:rPr>
          <w:rFonts w:ascii="Consolas" w:hAnsi="Consolas" w:eastAsia="Consolas"/>
          <w:sz w:val="17"/>
        </w:rPr>
        <w:t xml:space="preserve">   90  │            for magic, mime_type in self.FILE_MAGIC.items():</w:t>
      </w:r>
    </w:p>
    <w:p>
      <w:r>
        <w:rPr>
          <w:rFonts w:ascii="Consolas" w:hAnsi="Consolas" w:eastAsia="Consolas"/>
          <w:sz w:val="17"/>
        </w:rPr>
        <w:t xml:space="preserve">   91  │                if file_header.startswith(magic):</w:t>
      </w:r>
    </w:p>
    <w:p>
      <w:r>
        <w:rPr>
          <w:rFonts w:ascii="Consolas" w:hAnsi="Consolas" w:eastAsia="Consolas"/>
          <w:sz w:val="17"/>
        </w:rPr>
        <w:t xml:space="preserve">   92  │                    detected_type = mime_type</w:t>
      </w:r>
    </w:p>
    <w:p>
      <w:r>
        <w:rPr>
          <w:rFonts w:ascii="Consolas" w:hAnsi="Consolas" w:eastAsia="Consolas"/>
          <w:sz w:val="17"/>
        </w:rPr>
        <w:t xml:space="preserve">   93  │                    break</w:t>
      </w:r>
    </w:p>
    <w:p>
      <w:r>
        <w:rPr>
          <w:rFonts w:ascii="Consolas" w:hAnsi="Consolas" w:eastAsia="Consolas"/>
          <w:sz w:val="17"/>
        </w:rPr>
        <w:t xml:space="preserve">   94  │</w:t>
      </w:r>
    </w:p>
    <w:p>
      <w:r>
        <w:rPr>
          <w:rFonts w:ascii="Consolas" w:hAnsi="Consolas" w:eastAsia="Consolas"/>
          <w:sz w:val="17"/>
        </w:rPr>
        <w:t xml:space="preserve">   95  │            if not detected_type:</w:t>
      </w:r>
    </w:p>
    <w:p>
      <w:r>
        <w:rPr>
          <w:rFonts w:ascii="Consolas" w:hAnsi="Consolas" w:eastAsia="Consolas"/>
          <w:sz w:val="17"/>
        </w:rPr>
        <w:t xml:space="preserve">   96  │                return Response({</w:t>
      </w:r>
    </w:p>
    <w:p>
      <w:r>
        <w:rPr>
          <w:rFonts w:ascii="Consolas" w:hAnsi="Consolas" w:eastAsia="Consolas"/>
          <w:sz w:val="17"/>
        </w:rPr>
        <w:t xml:space="preserve">   97  │                    'success': False,</w:t>
      </w:r>
    </w:p>
    <w:p>
      <w:r>
        <w:rPr>
          <w:rFonts w:ascii="Consolas" w:hAnsi="Consolas" w:eastAsia="Consolas"/>
          <w:sz w:val="17"/>
        </w:rPr>
        <w:t xml:space="preserve">   98  │                    'message': '无法识别的文件格式，可能已被篡改或损坏',</w:t>
      </w:r>
    </w:p>
    <w:p>
      <w:r>
        <w:rPr>
          <w:rFonts w:ascii="Consolas" w:hAnsi="Consolas" w:eastAsia="Consolas"/>
          <w:sz w:val="17"/>
        </w:rPr>
        <w:t xml:space="preserve">   99  │                    'security_check': 'magic_number_failed',</w:t>
      </w:r>
    </w:p>
    <w:p>
      <w:r>
        <w:rPr>
          <w:rFonts w:ascii="Consolas" w:hAnsi="Consolas" w:eastAsia="Consolas"/>
          <w:sz w:val="17"/>
        </w:rPr>
        <w:t xml:space="preserve">  100  │    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101  │</w:t>
      </w:r>
    </w:p>
    <w:p>
      <w:r>
        <w:rPr>
          <w:rFonts w:ascii="Consolas" w:hAnsi="Consolas" w:eastAsia="Consolas"/>
          <w:sz w:val="17"/>
        </w:rPr>
        <w:t xml:space="preserve">  102  │            if detected_type != file.content_type:</w:t>
      </w:r>
    </w:p>
    <w:p>
      <w:r>
        <w:rPr>
          <w:rFonts w:ascii="Consolas" w:hAnsi="Consolas" w:eastAsia="Consolas"/>
          <w:sz w:val="17"/>
        </w:rPr>
        <w:t xml:space="preserve">  103  │                return Response({</w:t>
      </w:r>
    </w:p>
    <w:p>
      <w:r>
        <w:rPr>
          <w:rFonts w:ascii="Consolas" w:hAnsi="Consolas" w:eastAsia="Consolas"/>
          <w:sz w:val="17"/>
        </w:rPr>
        <w:t xml:space="preserve">  104  │                    'success': False,</w:t>
      </w:r>
    </w:p>
    <w:p>
      <w:r>
        <w:rPr>
          <w:rFonts w:ascii="Consolas" w:hAnsi="Consolas" w:eastAsia="Consolas"/>
          <w:sz w:val="17"/>
        </w:rPr>
        <w:t xml:space="preserve">  105  │                    'message': f'声明的格式({file.content_type})与实际格式({detected_type})不符',</w:t>
      </w:r>
    </w:p>
    <w:p>
      <w:r>
        <w:rPr>
          <w:rFonts w:ascii="Consolas" w:hAnsi="Consolas" w:eastAsia="Consolas"/>
          <w:sz w:val="17"/>
        </w:rPr>
        <w:t xml:space="preserve">  106  │                    'security_check': 'type_mismatch',</w:t>
      </w:r>
    </w:p>
    <w:p>
      <w:r>
        <w:rPr>
          <w:rFonts w:ascii="Consolas" w:hAnsi="Consolas" w:eastAsia="Consolas"/>
          <w:sz w:val="17"/>
        </w:rPr>
        <w:t xml:space="preserve">  107  │    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108  │        except Exception as e:</w:t>
      </w:r>
    </w:p>
    <w:p>
      <w:r>
        <w:rPr>
          <w:rFonts w:ascii="Consolas" w:hAnsi="Consolas" w:eastAsia="Consolas"/>
          <w:sz w:val="17"/>
        </w:rPr>
        <w:t xml:space="preserve">  109  │            logger.error(f"Image magic number check error: {e}", exc_info=True)</w:t>
      </w:r>
    </w:p>
    <w:p>
      <w:r>
        <w:rPr>
          <w:rFonts w:ascii="Consolas" w:hAnsi="Consolas" w:eastAsia="Consolas"/>
          <w:sz w:val="17"/>
        </w:rPr>
        <w:t xml:space="preserve">  110  │            return Response({</w:t>
      </w:r>
    </w:p>
    <w:p>
      <w:r>
        <w:rPr>
          <w:rFonts w:ascii="Consolas" w:hAnsi="Consolas" w:eastAsia="Consolas"/>
          <w:sz w:val="17"/>
        </w:rPr>
        <w:t xml:space="preserve">  111  │                'success': False,</w:t>
      </w:r>
    </w:p>
    <w:p>
      <w:r>
        <w:rPr>
          <w:rFonts w:ascii="Consolas" w:hAnsi="Consolas" w:eastAsia="Consolas"/>
          <w:sz w:val="17"/>
        </w:rPr>
        <w:t xml:space="preserve">  112  │                'message': '文件格式验证失败，可能存在安全风险，上传已阻断',</w:t>
      </w:r>
    </w:p>
    <w:p>
      <w:r>
        <w:rPr>
          <w:rFonts w:ascii="Consolas" w:hAnsi="Consolas" w:eastAsia="Consolas"/>
          <w:sz w:val="17"/>
        </w:rPr>
        <w:t xml:space="preserve">  113  │                'security_check': 'magic_number_error',</w:t>
      </w:r>
    </w:p>
    <w:p>
      <w:r>
        <w:rPr>
          <w:rFonts w:ascii="Consolas" w:hAnsi="Consolas" w:eastAsia="Consolas"/>
          <w:sz w:val="17"/>
        </w:rPr>
        <w:t xml:space="preserve">  114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115  │</w:t>
      </w:r>
    </w:p>
    <w:p>
      <w:r>
        <w:rPr>
          <w:rFonts w:ascii="Consolas" w:hAnsi="Consolas" w:eastAsia="Consolas"/>
          <w:sz w:val="17"/>
        </w:rPr>
        <w:t xml:space="preserve">  116  │        # ── 5. 安全保存（UUID重命名） ──</w:t>
      </w:r>
    </w:p>
    <w:p>
      <w:r>
        <w:rPr>
          <w:rFonts w:ascii="Consolas" w:hAnsi="Consolas" w:eastAsia="Consolas"/>
          <w:sz w:val="17"/>
        </w:rPr>
        <w:t xml:space="preserve">  117  │        ext = file.name.rsplit('.', 1)[-1].lower() if '.' in file.name else 'jpg'</w:t>
      </w:r>
    </w:p>
    <w:p>
      <w:r>
        <w:rPr>
          <w:rFonts w:ascii="Consolas" w:hAnsi="Consolas" w:eastAsia="Consolas"/>
          <w:sz w:val="17"/>
        </w:rPr>
        <w:t xml:space="preserve">  118  │        safe_name = f"{uuid.uuid4().hex}.{ext}"</w:t>
      </w:r>
    </w:p>
    <w:p>
      <w:r>
        <w:rPr>
          <w:rFonts w:ascii="Consolas" w:hAnsi="Consolas" w:eastAsia="Consolas"/>
          <w:sz w:val="17"/>
        </w:rPr>
        <w:t xml:space="preserve">  119  │</w:t>
      </w:r>
    </w:p>
    <w:p>
      <w:r>
        <w:rPr>
          <w:rFonts w:ascii="Consolas" w:hAnsi="Consolas" w:eastAsia="Consolas"/>
          <w:sz w:val="17"/>
        </w:rPr>
        <w:t xml:space="preserve">  120  │        article = Article()</w:t>
      </w:r>
    </w:p>
    <w:p>
      <w:r>
        <w:rPr>
          <w:rFonts w:ascii="Consolas" w:hAnsi="Consolas" w:eastAsia="Consolas"/>
          <w:sz w:val="17"/>
        </w:rPr>
        <w:t xml:space="preserve">  121  │        article.cover_image.save(safe_name, file)</w:t>
      </w:r>
    </w:p>
    <w:p>
      <w:r>
        <w:rPr>
          <w:rFonts w:ascii="Consolas" w:hAnsi="Consolas" w:eastAsia="Consolas"/>
          <w:sz w:val="17"/>
        </w:rPr>
        <w:t xml:space="preserve">  122  │        url = article.cover_image.url</w:t>
      </w:r>
    </w:p>
    <w:p>
      <w:r>
        <w:rPr>
          <w:rFonts w:ascii="Consolas" w:hAnsi="Consolas" w:eastAsia="Consolas"/>
          <w:sz w:val="17"/>
        </w:rPr>
        <w:t xml:space="preserve">  123  │        article.delete()</w:t>
      </w:r>
    </w:p>
    <w:p>
      <w:r>
        <w:rPr>
          <w:rFonts w:ascii="Consolas" w:hAnsi="Consolas" w:eastAsia="Consolas"/>
          <w:sz w:val="17"/>
        </w:rPr>
        <w:t xml:space="preserve">  124  │</w:t>
      </w:r>
    </w:p>
    <w:p>
      <w:r>
        <w:rPr>
          <w:rFonts w:ascii="Consolas" w:hAnsi="Consolas" w:eastAsia="Consolas"/>
          <w:sz w:val="17"/>
        </w:rPr>
        <w:t xml:space="preserve">  125  │        return Response({</w:t>
      </w:r>
    </w:p>
    <w:p>
      <w:r>
        <w:rPr>
          <w:rFonts w:ascii="Consolas" w:hAnsi="Consolas" w:eastAsia="Consolas"/>
          <w:sz w:val="17"/>
        </w:rPr>
        <w:t xml:space="preserve">  126  │            'success': True,</w:t>
      </w:r>
    </w:p>
    <w:p>
      <w:r>
        <w:rPr>
          <w:rFonts w:ascii="Consolas" w:hAnsi="Consolas" w:eastAsia="Consolas"/>
          <w:sz w:val="17"/>
        </w:rPr>
        <w:t xml:space="preserve">  127  │            'data': {</w:t>
      </w:r>
    </w:p>
    <w:p>
      <w:r>
        <w:rPr>
          <w:rFonts w:ascii="Consolas" w:hAnsi="Consolas" w:eastAsia="Consolas"/>
          <w:sz w:val="17"/>
        </w:rPr>
        <w:t xml:space="preserve">  128  │                'url': f'/media{url}',</w:t>
      </w:r>
    </w:p>
    <w:p>
      <w:r>
        <w:rPr>
          <w:rFonts w:ascii="Consolas" w:hAnsi="Consolas" w:eastAsia="Consolas"/>
          <w:sz w:val="17"/>
        </w:rPr>
        <w:t xml:space="preserve">  129  │                'alt': safe_name,</w:t>
      </w:r>
    </w:p>
    <w:p>
      <w:r>
        <w:rPr>
          <w:rFonts w:ascii="Consolas" w:hAnsi="Consolas" w:eastAsia="Consolas"/>
          <w:sz w:val="17"/>
        </w:rPr>
        <w:t xml:space="preserve">  130  │                'security_checks': {</w:t>
      </w:r>
    </w:p>
    <w:p>
      <w:r>
        <w:rPr>
          <w:rFonts w:ascii="Consolas" w:hAnsi="Consolas" w:eastAsia="Consolas"/>
          <w:sz w:val="17"/>
        </w:rPr>
        <w:t xml:space="preserve">  131  │                    'content_type': True,</w:t>
      </w:r>
    </w:p>
    <w:p>
      <w:r>
        <w:rPr>
          <w:rFonts w:ascii="Consolas" w:hAnsi="Consolas" w:eastAsia="Consolas"/>
          <w:sz w:val="17"/>
        </w:rPr>
        <w:t xml:space="preserve">  132  │                    'size_limit': True,</w:t>
      </w:r>
    </w:p>
    <w:p>
      <w:r>
        <w:rPr>
          <w:rFonts w:ascii="Consolas" w:hAnsi="Consolas" w:eastAsia="Consolas"/>
          <w:sz w:val="17"/>
        </w:rPr>
        <w:t xml:space="preserve">  133  │                    'filename_scan': True,</w:t>
      </w:r>
    </w:p>
    <w:p>
      <w:r>
        <w:rPr>
          <w:rFonts w:ascii="Consolas" w:hAnsi="Consolas" w:eastAsia="Consolas"/>
          <w:sz w:val="17"/>
        </w:rPr>
        <w:t xml:space="preserve">  134  │                    'magic_number': True,</w:t>
      </w:r>
    </w:p>
    <w:p>
      <w:r>
        <w:rPr>
          <w:rFonts w:ascii="Consolas" w:hAnsi="Consolas" w:eastAsia="Consolas"/>
          <w:sz w:val="17"/>
        </w:rPr>
        <w:t xml:space="preserve">  135  │                    'rate_limit': True,</w:t>
      </w:r>
    </w:p>
    <w:p>
      <w:r>
        <w:rPr>
          <w:rFonts w:ascii="Consolas" w:hAnsi="Consolas" w:eastAsia="Consolas"/>
          <w:sz w:val="17"/>
        </w:rPr>
        <w:t xml:space="preserve">  136  │                }</w:t>
      </w:r>
    </w:p>
    <w:p>
      <w:r>
        <w:rPr>
          <w:rFonts w:ascii="Consolas" w:hAnsi="Consolas" w:eastAsia="Consolas"/>
          <w:sz w:val="17"/>
        </w:rPr>
        <w:t xml:space="preserve">  137  │            }</w:t>
      </w:r>
    </w:p>
    <w:p>
      <w:r>
        <w:rPr>
          <w:rFonts w:ascii="Consolas" w:hAnsi="Consolas" w:eastAsia="Consolas"/>
          <w:sz w:val="17"/>
        </w:rPr>
        <w:t xml:space="preserve">  138  │        })</w:t>
      </w:r>
    </w:p>
    <w:p>
      <w:r>
        <w:rPr>
          <w:rFonts w:ascii="Consolas" w:hAnsi="Consolas" w:eastAsia="Consolas"/>
          <w:sz w:val="17"/>
        </w:rPr>
        <w:t xml:space="preserve">  139  │</w:t>
      </w:r>
    </w:p>
    <w:p>
      <w:r>
        <w:rPr>
          <w:rFonts w:ascii="Consolas" w:hAnsi="Consolas" w:eastAsia="Consolas"/>
          <w:sz w:val="17"/>
        </w:rPr>
        <w:t xml:space="preserve">  140  │    @staticmethod</w:t>
      </w:r>
    </w:p>
    <w:p>
      <w:r>
        <w:rPr>
          <w:rFonts w:ascii="Consolas" w:hAnsi="Consolas" w:eastAsia="Consolas"/>
          <w:sz w:val="17"/>
        </w:rPr>
        <w:t xml:space="preserve">  141  │    def _get_client_ip(request):</w:t>
      </w:r>
    </w:p>
    <w:p>
      <w:r>
        <w:rPr>
          <w:rFonts w:ascii="Consolas" w:hAnsi="Consolas" w:eastAsia="Consolas"/>
          <w:sz w:val="17"/>
        </w:rPr>
        <w:t xml:space="preserve">  142  │        x_forwarded_for = request.META.get('HTTP_X_FORWARDED_FOR')</w:t>
      </w:r>
    </w:p>
    <w:p>
      <w:r>
        <w:rPr>
          <w:rFonts w:ascii="Consolas" w:hAnsi="Consolas" w:eastAsia="Consolas"/>
          <w:sz w:val="17"/>
        </w:rPr>
        <w:t xml:space="preserve">  143  │        if x_forwarded_for:</w:t>
      </w:r>
    </w:p>
    <w:p>
      <w:r>
        <w:rPr>
          <w:rFonts w:ascii="Consolas" w:hAnsi="Consolas" w:eastAsia="Consolas"/>
          <w:sz w:val="17"/>
        </w:rPr>
        <w:t xml:space="preserve">  144  │            return x_forwarded_for.split(',')[0].strip()</w:t>
      </w:r>
    </w:p>
    <w:p>
      <w:r>
        <w:rPr>
          <w:rFonts w:ascii="Consolas" w:hAnsi="Consolas" w:eastAsia="Consolas"/>
          <w:sz w:val="17"/>
        </w:rPr>
        <w:t xml:space="preserve">  145  │        return request.META.get('REMOTE_ADDR', '')</w:t>
      </w:r>
    </w:p>
    <w:p>
      <w:r>
        <w:rPr>
          <w:rFonts w:ascii="Consolas" w:hAnsi="Consolas" w:eastAsia="Consolas"/>
          <w:sz w:val="17"/>
        </w:rPr>
        <w:t xml:space="preserve">  146  │</w:t>
      </w:r>
    </w:p>
    <w:p>
      <w:r>
        <w:rPr>
          <w:rFonts w:ascii="Consolas" w:hAnsi="Consolas" w:eastAsia="Consolas"/>
          <w:sz w:val="17"/>
        </w:rPr>
        <w:t xml:space="preserve">  147  │</w:t>
      </w:r>
    </w:p>
    <w:p>
      <w:r>
        <w:rPr>
          <w:rFonts w:ascii="Consolas" w:hAnsi="Consolas" w:eastAsia="Consolas"/>
          <w:sz w:val="17"/>
        </w:rPr>
        <w:t xml:space="preserve">  148  │class CategoryListCreateView(generics.ListCreateAPIView):</w:t>
      </w:r>
    </w:p>
    <w:p>
      <w:r>
        <w:rPr>
          <w:rFonts w:ascii="Consolas" w:hAnsi="Consolas" w:eastAsia="Consolas"/>
          <w:sz w:val="17"/>
        </w:rPr>
        <w:t xml:space="preserve">  149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150  │    serializer_class = CategorySerializer</w:t>
      </w:r>
    </w:p>
    <w:p>
      <w:r>
        <w:rPr>
          <w:rFonts w:ascii="Consolas" w:hAnsi="Consolas" w:eastAsia="Consolas"/>
          <w:sz w:val="17"/>
        </w:rPr>
        <w:t xml:space="preserve">  151  │    queryset = Category.objects.all()</w:t>
      </w:r>
    </w:p>
    <w:p>
      <w:r>
        <w:rPr>
          <w:rFonts w:ascii="Consolas" w:hAnsi="Consolas" w:eastAsia="Consolas"/>
          <w:sz w:val="17"/>
        </w:rPr>
        <w:t xml:space="preserve">  152  │</w:t>
      </w:r>
    </w:p>
    <w:p>
      <w:r>
        <w:rPr>
          <w:rFonts w:ascii="Consolas" w:hAnsi="Consolas" w:eastAsia="Consolas"/>
          <w:sz w:val="17"/>
        </w:rPr>
        <w:t xml:space="preserve">  153  │    def post(self, request, *args, **kwargs):</w:t>
      </w:r>
    </w:p>
    <w:p>
      <w:r>
        <w:rPr>
          <w:rFonts w:ascii="Consolas" w:hAnsi="Consolas" w:eastAsia="Consolas"/>
          <w:sz w:val="17"/>
        </w:rPr>
        <w:t xml:space="preserve">  154  │        serializer = self.get_serializer(data=request.data)</w:t>
      </w:r>
    </w:p>
    <w:p>
      <w:r>
        <w:rPr>
          <w:rFonts w:ascii="Consolas" w:hAnsi="Consolas" w:eastAsia="Consolas"/>
          <w:sz w:val="17"/>
        </w:rPr>
        <w:t xml:space="preserve">  155  │        serializer.is_valid(raise_exception=True)</w:t>
      </w:r>
    </w:p>
    <w:p>
      <w:r>
        <w:rPr>
          <w:rFonts w:ascii="Consolas" w:hAnsi="Consolas" w:eastAsia="Consolas"/>
          <w:sz w:val="17"/>
        </w:rPr>
        <w:t xml:space="preserve">  156  │        self.perform_create(serializer)</w:t>
      </w:r>
    </w:p>
    <w:p>
      <w:r>
        <w:rPr>
          <w:rFonts w:ascii="Consolas" w:hAnsi="Consolas" w:eastAsia="Consolas"/>
          <w:sz w:val="17"/>
        </w:rPr>
        <w:t xml:space="preserve">  157  │        return Response({</w:t>
      </w:r>
    </w:p>
    <w:p>
      <w:r>
        <w:rPr>
          <w:rFonts w:ascii="Consolas" w:hAnsi="Consolas" w:eastAsia="Consolas"/>
          <w:sz w:val="17"/>
        </w:rPr>
        <w:t xml:space="preserve">  158  │            'success': True,</w:t>
      </w:r>
    </w:p>
    <w:p>
      <w:r>
        <w:rPr>
          <w:rFonts w:ascii="Consolas" w:hAnsi="Consolas" w:eastAsia="Consolas"/>
          <w:sz w:val="17"/>
        </w:rPr>
        <w:t xml:space="preserve">  159  │            'message': '分类创建成功',</w:t>
      </w:r>
    </w:p>
    <w:p>
      <w:r>
        <w:rPr>
          <w:rFonts w:ascii="Consolas" w:hAnsi="Consolas" w:eastAsia="Consolas"/>
          <w:sz w:val="17"/>
        </w:rPr>
        <w:t xml:space="preserve">  160  │            'data': serializer.data</w:t>
      </w:r>
    </w:p>
    <w:p>
      <w:r>
        <w:rPr>
          <w:rFonts w:ascii="Consolas" w:hAnsi="Consolas" w:eastAsia="Consolas"/>
          <w:sz w:val="17"/>
        </w:rPr>
        <w:t xml:space="preserve">  161  │        }, status=status.HTTP_201_CREATED)</w:t>
      </w:r>
    </w:p>
    <w:p>
      <w:r>
        <w:rPr>
          <w:rFonts w:ascii="Consolas" w:hAnsi="Consolas" w:eastAsia="Consolas"/>
          <w:sz w:val="17"/>
        </w:rPr>
        <w:t xml:space="preserve">  162  │</w:t>
      </w:r>
    </w:p>
    <w:p>
      <w:r>
        <w:rPr>
          <w:rFonts w:ascii="Consolas" w:hAnsi="Consolas" w:eastAsia="Consolas"/>
          <w:sz w:val="17"/>
        </w:rPr>
        <w:t xml:space="preserve">  163  │</w:t>
      </w:r>
    </w:p>
    <w:p>
      <w:r>
        <w:rPr>
          <w:rFonts w:ascii="Consolas" w:hAnsi="Consolas" w:eastAsia="Consolas"/>
          <w:sz w:val="17"/>
        </w:rPr>
        <w:t xml:space="preserve">  164  │class CategoryDetailView(generics.RetrieveUpdateDestroyAPIView):</w:t>
      </w:r>
    </w:p>
    <w:p>
      <w:r>
        <w:rPr>
          <w:rFonts w:ascii="Consolas" w:hAnsi="Consolas" w:eastAsia="Consolas"/>
          <w:sz w:val="17"/>
        </w:rPr>
        <w:t xml:space="preserve">  165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166  │    queryset = Category.objects.all()</w:t>
      </w:r>
    </w:p>
    <w:p>
      <w:r>
        <w:rPr>
          <w:rFonts w:ascii="Consolas" w:hAnsi="Consolas" w:eastAsia="Consolas"/>
          <w:sz w:val="17"/>
        </w:rPr>
        <w:t xml:space="preserve">  167  │    serializer_class = CategorySerializer</w:t>
      </w:r>
    </w:p>
    <w:p>
      <w:r>
        <w:rPr>
          <w:rFonts w:ascii="Consolas" w:hAnsi="Consolas" w:eastAsia="Consolas"/>
          <w:sz w:val="17"/>
        </w:rPr>
        <w:t xml:space="preserve">  168  │</w:t>
      </w:r>
    </w:p>
    <w:p>
      <w:r>
        <w:rPr>
          <w:rFonts w:ascii="Consolas" w:hAnsi="Consolas" w:eastAsia="Consolas"/>
          <w:sz w:val="17"/>
        </w:rPr>
        <w:t xml:space="preserve">  169  │    def put(self, request, *args, **kwargs):</w:t>
      </w:r>
    </w:p>
    <w:p>
      <w:r>
        <w:rPr>
          <w:rFonts w:ascii="Consolas" w:hAnsi="Consolas" w:eastAsia="Consolas"/>
          <w:sz w:val="17"/>
        </w:rPr>
        <w:t xml:space="preserve">  170  │        instance = self.get_object()</w:t>
      </w:r>
    </w:p>
    <w:p>
      <w:r>
        <w:rPr>
          <w:rFonts w:ascii="Consolas" w:hAnsi="Consolas" w:eastAsia="Consolas"/>
          <w:sz w:val="17"/>
        </w:rPr>
        <w:t xml:space="preserve">  171  │        serializer = self.get_serializer(instance, data=request.data, partial=True)</w:t>
      </w:r>
    </w:p>
    <w:p>
      <w:r>
        <w:rPr>
          <w:rFonts w:ascii="Consolas" w:hAnsi="Consolas" w:eastAsia="Consolas"/>
          <w:sz w:val="17"/>
        </w:rPr>
        <w:t xml:space="preserve">  172  │        serializer.is_valid(raise_exception=True)</w:t>
      </w:r>
    </w:p>
    <w:p>
      <w:r>
        <w:rPr>
          <w:rFonts w:ascii="Consolas" w:hAnsi="Consolas" w:eastAsia="Consolas"/>
          <w:sz w:val="17"/>
        </w:rPr>
        <w:t xml:space="preserve">  173  │        self.perform_update(serializer)</w:t>
      </w:r>
    </w:p>
    <w:p>
      <w:r>
        <w:rPr>
          <w:rFonts w:ascii="Consolas" w:hAnsi="Consolas" w:eastAsia="Consolas"/>
          <w:sz w:val="17"/>
        </w:rPr>
        <w:t xml:space="preserve">  174  │        return Response({</w:t>
      </w:r>
    </w:p>
    <w:p>
      <w:r>
        <w:rPr>
          <w:rFonts w:ascii="Consolas" w:hAnsi="Consolas" w:eastAsia="Consolas"/>
          <w:sz w:val="17"/>
        </w:rPr>
        <w:t xml:space="preserve">  175  │            'success': True,</w:t>
      </w:r>
    </w:p>
    <w:p>
      <w:r>
        <w:rPr>
          <w:rFonts w:ascii="Consolas" w:hAnsi="Consolas" w:eastAsia="Consolas"/>
          <w:sz w:val="17"/>
        </w:rPr>
        <w:t xml:space="preserve">  176  │            'message': '分类更新成功',</w:t>
      </w:r>
    </w:p>
    <w:p>
      <w:r>
        <w:rPr>
          <w:rFonts w:ascii="Consolas" w:hAnsi="Consolas" w:eastAsia="Consolas"/>
          <w:sz w:val="17"/>
        </w:rPr>
        <w:t xml:space="preserve">  177  │            'data': serializer.data</w:t>
      </w:r>
    </w:p>
    <w:p>
      <w:r>
        <w:rPr>
          <w:rFonts w:ascii="Consolas" w:hAnsi="Consolas" w:eastAsia="Consolas"/>
          <w:sz w:val="17"/>
        </w:rPr>
        <w:t xml:space="preserve">  178  │        })</w:t>
      </w:r>
    </w:p>
    <w:p>
      <w:r>
        <w:rPr>
          <w:rFonts w:ascii="Consolas" w:hAnsi="Consolas" w:eastAsia="Consolas"/>
          <w:sz w:val="17"/>
        </w:rPr>
        <w:t xml:space="preserve">  179  │</w:t>
      </w:r>
    </w:p>
    <w:p>
      <w:r>
        <w:rPr>
          <w:rFonts w:ascii="Consolas" w:hAnsi="Consolas" w:eastAsia="Consolas"/>
          <w:sz w:val="17"/>
        </w:rPr>
        <w:t xml:space="preserve">  180  │    def delete(self, request, *args, **kwargs):</w:t>
      </w:r>
    </w:p>
    <w:p>
      <w:r>
        <w:rPr>
          <w:rFonts w:ascii="Consolas" w:hAnsi="Consolas" w:eastAsia="Consolas"/>
          <w:sz w:val="17"/>
        </w:rPr>
        <w:t xml:space="preserve">  181  │        instance = self.get_object()</w:t>
      </w:r>
    </w:p>
    <w:p>
      <w:r>
        <w:rPr>
          <w:rFonts w:ascii="Consolas" w:hAnsi="Consolas" w:eastAsia="Consolas"/>
          <w:sz w:val="17"/>
        </w:rPr>
        <w:t xml:space="preserve">  182  │        self.perform_destroy(instance)</w:t>
      </w:r>
    </w:p>
    <w:p>
      <w:r>
        <w:rPr>
          <w:rFonts w:ascii="Consolas" w:hAnsi="Consolas" w:eastAsia="Consolas"/>
          <w:sz w:val="17"/>
        </w:rPr>
        <w:t xml:space="preserve">  183  │        return Response({</w:t>
      </w:r>
    </w:p>
    <w:p>
      <w:r>
        <w:rPr>
          <w:rFonts w:ascii="Consolas" w:hAnsi="Consolas" w:eastAsia="Consolas"/>
          <w:sz w:val="17"/>
        </w:rPr>
        <w:t xml:space="preserve">  184  │            'success': True,</w:t>
      </w:r>
    </w:p>
    <w:p>
      <w:r>
        <w:rPr>
          <w:rFonts w:ascii="Consolas" w:hAnsi="Consolas" w:eastAsia="Consolas"/>
          <w:sz w:val="17"/>
        </w:rPr>
        <w:t xml:space="preserve">  185  │            'message': '分类删除成功'</w:t>
      </w:r>
    </w:p>
    <w:p>
      <w:r>
        <w:rPr>
          <w:rFonts w:ascii="Consolas" w:hAnsi="Consolas" w:eastAsia="Consolas"/>
          <w:sz w:val="17"/>
        </w:rPr>
        <w:t xml:space="preserve">  186  │        })</w:t>
      </w:r>
    </w:p>
    <w:p>
      <w:r>
        <w:rPr>
          <w:rFonts w:ascii="Consolas" w:hAnsi="Consolas" w:eastAsia="Consolas"/>
          <w:sz w:val="17"/>
        </w:rPr>
        <w:t xml:space="preserve">  187  │</w:t>
      </w:r>
    </w:p>
    <w:p>
      <w:r>
        <w:rPr>
          <w:rFonts w:ascii="Consolas" w:hAnsi="Consolas" w:eastAsia="Consolas"/>
          <w:sz w:val="17"/>
        </w:rPr>
        <w:t xml:space="preserve">  188  │</w:t>
      </w:r>
    </w:p>
    <w:p>
      <w:r>
        <w:rPr>
          <w:rFonts w:ascii="Consolas" w:hAnsi="Consolas" w:eastAsia="Consolas"/>
          <w:sz w:val="17"/>
        </w:rPr>
        <w:t xml:space="preserve">  189  │class ArticleListCreateView(generics.ListCreateAPIView):</w:t>
      </w:r>
    </w:p>
    <w:p>
      <w:r>
        <w:rPr>
          <w:rFonts w:ascii="Consolas" w:hAnsi="Consolas" w:eastAsia="Consolas"/>
          <w:sz w:val="17"/>
        </w:rPr>
        <w:t xml:space="preserve">  190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191  │</w:t>
      </w:r>
    </w:p>
    <w:p>
      <w:r>
        <w:rPr>
          <w:rFonts w:ascii="Consolas" w:hAnsi="Consolas" w:eastAsia="Consolas"/>
          <w:sz w:val="17"/>
        </w:rPr>
        <w:t xml:space="preserve">  192  │    def get_serializer_class(self):</w:t>
      </w:r>
    </w:p>
    <w:p>
      <w:r>
        <w:rPr>
          <w:rFonts w:ascii="Consolas" w:hAnsi="Consolas" w:eastAsia="Consolas"/>
          <w:sz w:val="17"/>
        </w:rPr>
        <w:t xml:space="preserve">  193  │        if self.request.method == 'POST':</w:t>
      </w:r>
    </w:p>
    <w:p>
      <w:r>
        <w:rPr>
          <w:rFonts w:ascii="Consolas" w:hAnsi="Consolas" w:eastAsia="Consolas"/>
          <w:sz w:val="17"/>
        </w:rPr>
        <w:t xml:space="preserve">  194  │            return ArticleSerializer</w:t>
      </w:r>
    </w:p>
    <w:p>
      <w:r>
        <w:rPr>
          <w:rFonts w:ascii="Consolas" w:hAnsi="Consolas" w:eastAsia="Consolas"/>
          <w:sz w:val="17"/>
        </w:rPr>
        <w:t xml:space="preserve">  195  │        return ArticleListSerializer</w:t>
      </w:r>
    </w:p>
    <w:p>
      <w:r>
        <w:rPr>
          <w:rFonts w:ascii="Consolas" w:hAnsi="Consolas" w:eastAsia="Consolas"/>
          <w:sz w:val="17"/>
        </w:rPr>
        <w:t xml:space="preserve">  196  │</w:t>
      </w:r>
    </w:p>
    <w:p>
      <w:r>
        <w:rPr>
          <w:rFonts w:ascii="Consolas" w:hAnsi="Consolas" w:eastAsia="Consolas"/>
          <w:sz w:val="17"/>
        </w:rPr>
        <w:t xml:space="preserve">  197  │    def get_queryset(self):</w:t>
      </w:r>
    </w:p>
    <w:p>
      <w:r>
        <w:rPr>
          <w:rFonts w:ascii="Consolas" w:hAnsi="Consolas" w:eastAsia="Consolas"/>
          <w:sz w:val="17"/>
        </w:rPr>
        <w:t xml:space="preserve">  198  │        queryset = Article.objects.all().select_related('category', 'author').prefetch_related('tags').defer('content')</w:t>
      </w:r>
    </w:p>
    <w:p>
      <w:r>
        <w:rPr>
          <w:rFonts w:ascii="Consolas" w:hAnsi="Consolas" w:eastAsia="Consolas"/>
          <w:sz w:val="17"/>
        </w:rPr>
        <w:t xml:space="preserve">  199  │        </w:t>
      </w:r>
    </w:p>
    <w:p>
      <w:r>
        <w:rPr>
          <w:rFonts w:ascii="Consolas" w:hAnsi="Consolas" w:eastAsia="Consolas"/>
          <w:sz w:val="17"/>
        </w:rPr>
        <w:t xml:space="preserve">  200  │        status_filter = self.request.query_params.get('status')</w:t>
      </w:r>
    </w:p>
    <w:p>
      <w:r>
        <w:rPr>
          <w:rFonts w:ascii="Consolas" w:hAnsi="Consolas" w:eastAsia="Consolas"/>
          <w:sz w:val="17"/>
        </w:rPr>
        <w:t xml:space="preserve">  201  │        if status_filter:</w:t>
      </w:r>
    </w:p>
    <w:p>
      <w:r>
        <w:rPr>
          <w:rFonts w:ascii="Consolas" w:hAnsi="Consolas" w:eastAsia="Consolas"/>
          <w:sz w:val="17"/>
        </w:rPr>
        <w:t xml:space="preserve">  202  │            queryset = queryset.filter(status=status_filter)</w:t>
      </w:r>
    </w:p>
    <w:p>
      <w:r>
        <w:rPr>
          <w:rFonts w:ascii="Consolas" w:hAnsi="Consolas" w:eastAsia="Consolas"/>
          <w:sz w:val="17"/>
        </w:rPr>
        <w:t xml:space="preserve">  203  │        </w:t>
      </w:r>
    </w:p>
    <w:p>
      <w:r>
        <w:rPr>
          <w:rFonts w:ascii="Consolas" w:hAnsi="Consolas" w:eastAsia="Consolas"/>
          <w:sz w:val="17"/>
        </w:rPr>
        <w:t xml:space="preserve">  204  │        keyword = self.request.query_params.get('keyword')</w:t>
      </w:r>
    </w:p>
    <w:p>
      <w:r>
        <w:rPr>
          <w:rFonts w:ascii="Consolas" w:hAnsi="Consolas" w:eastAsia="Consolas"/>
          <w:sz w:val="17"/>
        </w:rPr>
        <w:t xml:space="preserve">  205  │        if keyword:</w:t>
      </w:r>
    </w:p>
    <w:p>
      <w:r>
        <w:rPr>
          <w:rFonts w:ascii="Consolas" w:hAnsi="Consolas" w:eastAsia="Consolas"/>
          <w:sz w:val="17"/>
        </w:rPr>
        <w:t xml:space="preserve">  206  │            queryset = queryset.filter(Q(title__icontains=keyword) | Q(summary__icontains=keyword))</w:t>
      </w:r>
    </w:p>
    <w:p>
      <w:r>
        <w:rPr>
          <w:rFonts w:ascii="Consolas" w:hAnsi="Consolas" w:eastAsia="Consolas"/>
          <w:sz w:val="17"/>
        </w:rPr>
        <w:t xml:space="preserve">  207  │        </w:t>
      </w:r>
    </w:p>
    <w:p>
      <w:r>
        <w:rPr>
          <w:rFonts w:ascii="Consolas" w:hAnsi="Consolas" w:eastAsia="Consolas"/>
          <w:sz w:val="17"/>
        </w:rPr>
        <w:t xml:space="preserve">  208  │        xinfa_tag = self.request.query_params.get('xinfa_tag')</w:t>
      </w:r>
    </w:p>
    <w:p>
      <w:r>
        <w:rPr>
          <w:rFonts w:ascii="Consolas" w:hAnsi="Consolas" w:eastAsia="Consolas"/>
          <w:sz w:val="17"/>
        </w:rPr>
        <w:t xml:space="preserve">  209  │        if xinfa_tag:</w:t>
      </w:r>
    </w:p>
    <w:p>
      <w:r>
        <w:rPr>
          <w:rFonts w:ascii="Consolas" w:hAnsi="Consolas" w:eastAsia="Consolas"/>
          <w:sz w:val="17"/>
        </w:rPr>
        <w:t xml:space="preserve">  210  │            queryset = queryset.filter(xinfa_tag=xinfa_tag)</w:t>
      </w:r>
    </w:p>
    <w:p>
      <w:r>
        <w:rPr>
          <w:rFonts w:ascii="Consolas" w:hAnsi="Consolas" w:eastAsia="Consolas"/>
          <w:sz w:val="17"/>
        </w:rPr>
        <w:t xml:space="preserve">  211  │        </w:t>
      </w:r>
    </w:p>
    <w:p>
      <w:r>
        <w:rPr>
          <w:rFonts w:ascii="Consolas" w:hAnsi="Consolas" w:eastAsia="Consolas"/>
          <w:sz w:val="17"/>
        </w:rPr>
        <w:t xml:space="preserve">  212  │        zone_id = self.request.query_params.get('zone_id')</w:t>
      </w:r>
    </w:p>
    <w:p>
      <w:r>
        <w:rPr>
          <w:rFonts w:ascii="Consolas" w:hAnsi="Consolas" w:eastAsia="Consolas"/>
          <w:sz w:val="17"/>
        </w:rPr>
        <w:t xml:space="preserve">  213  │        if zone_id:</w:t>
      </w:r>
    </w:p>
    <w:p>
      <w:r>
        <w:rPr>
          <w:rFonts w:ascii="Consolas" w:hAnsi="Consolas" w:eastAsia="Consolas"/>
          <w:sz w:val="17"/>
        </w:rPr>
        <w:t xml:space="preserve">  214  │            queryset = queryset.filter(zone_id=zone_id)</w:t>
      </w:r>
    </w:p>
    <w:p>
      <w:r>
        <w:rPr>
          <w:rFonts w:ascii="Consolas" w:hAnsi="Consolas" w:eastAsia="Consolas"/>
          <w:sz w:val="17"/>
        </w:rPr>
        <w:t xml:space="preserve">  215  │        </w:t>
      </w:r>
    </w:p>
    <w:p>
      <w:r>
        <w:rPr>
          <w:rFonts w:ascii="Consolas" w:hAnsi="Consolas" w:eastAsia="Consolas"/>
          <w:sz w:val="17"/>
        </w:rPr>
        <w:t xml:space="preserve">  216  │        is_pinned = self.request.query_params.get('is_pinned')</w:t>
      </w:r>
    </w:p>
    <w:p>
      <w:r>
        <w:rPr>
          <w:rFonts w:ascii="Consolas" w:hAnsi="Consolas" w:eastAsia="Consolas"/>
          <w:sz w:val="17"/>
        </w:rPr>
        <w:t xml:space="preserve">  217  │        if is_pinned in ('true', '1'):</w:t>
      </w:r>
    </w:p>
    <w:p>
      <w:r>
        <w:rPr>
          <w:rFonts w:ascii="Consolas" w:hAnsi="Consolas" w:eastAsia="Consolas"/>
          <w:sz w:val="17"/>
        </w:rPr>
        <w:t xml:space="preserve">  218  │            queryset = queryset.filter(is_pinned=True)</w:t>
      </w:r>
    </w:p>
    <w:p>
      <w:r>
        <w:rPr>
          <w:rFonts w:ascii="Consolas" w:hAnsi="Consolas" w:eastAsia="Consolas"/>
          <w:sz w:val="17"/>
        </w:rPr>
        <w:t xml:space="preserve">  219  │        </w:t>
      </w:r>
    </w:p>
    <w:p>
      <w:r>
        <w:rPr>
          <w:rFonts w:ascii="Consolas" w:hAnsi="Consolas" w:eastAsia="Consolas"/>
          <w:sz w:val="17"/>
        </w:rPr>
        <w:t xml:space="preserve">  220  │        author_id = self.request.query_params.get('author_id')</w:t>
      </w:r>
    </w:p>
    <w:p>
      <w:r>
        <w:rPr>
          <w:rFonts w:ascii="Consolas" w:hAnsi="Consolas" w:eastAsia="Consolas"/>
          <w:sz w:val="17"/>
        </w:rPr>
        <w:t xml:space="preserve">  221  │        if author_id:</w:t>
      </w:r>
    </w:p>
    <w:p>
      <w:r>
        <w:rPr>
          <w:rFonts w:ascii="Consolas" w:hAnsi="Consolas" w:eastAsia="Consolas"/>
          <w:sz w:val="17"/>
        </w:rPr>
        <w:t xml:space="preserve">  222  │            try:</w:t>
      </w:r>
    </w:p>
    <w:p>
      <w:r>
        <w:rPr>
          <w:rFonts w:ascii="Consolas" w:hAnsi="Consolas" w:eastAsia="Consolas"/>
          <w:sz w:val="17"/>
        </w:rPr>
        <w:t xml:space="preserve">  223  │                queryset = queryset.filter(author_id=int(author_id))</w:t>
      </w:r>
    </w:p>
    <w:p>
      <w:r>
        <w:rPr>
          <w:rFonts w:ascii="Consolas" w:hAnsi="Consolas" w:eastAsia="Consolas"/>
          <w:sz w:val="17"/>
        </w:rPr>
        <w:t xml:space="preserve">  224  │            except (ValueError, TypeError):</w:t>
      </w:r>
    </w:p>
    <w:p>
      <w:r>
        <w:rPr>
          <w:rFonts w:ascii="Consolas" w:hAnsi="Consolas" w:eastAsia="Consolas"/>
          <w:sz w:val="17"/>
        </w:rPr>
        <w:t xml:space="preserve">  225  │                pass</w:t>
      </w:r>
    </w:p>
    <w:p>
      <w:r>
        <w:rPr>
          <w:rFonts w:ascii="Consolas" w:hAnsi="Consolas" w:eastAsia="Consolas"/>
          <w:sz w:val="17"/>
        </w:rPr>
        <w:t xml:space="preserve">  226  │        </w:t>
      </w:r>
    </w:p>
    <w:p>
      <w:r>
        <w:rPr>
          <w:rFonts w:ascii="Consolas" w:hAnsi="Consolas" w:eastAsia="Consolas"/>
          <w:sz w:val="17"/>
        </w:rPr>
        <w:t xml:space="preserve">  227  │        start_date = self.request.query_params.get('start_date')</w:t>
      </w:r>
    </w:p>
    <w:p>
      <w:r>
        <w:rPr>
          <w:rFonts w:ascii="Consolas" w:hAnsi="Consolas" w:eastAsia="Consolas"/>
          <w:sz w:val="17"/>
        </w:rPr>
        <w:t xml:space="preserve">  228  │        if start_date:</w:t>
      </w:r>
    </w:p>
    <w:p>
      <w:r>
        <w:rPr>
          <w:rFonts w:ascii="Consolas" w:hAnsi="Consolas" w:eastAsia="Consolas"/>
          <w:sz w:val="17"/>
        </w:rPr>
        <w:t xml:space="preserve">  229  │            try:</w:t>
      </w:r>
    </w:p>
    <w:p>
      <w:r>
        <w:rPr>
          <w:rFonts w:ascii="Consolas" w:hAnsi="Consolas" w:eastAsia="Consolas"/>
          <w:sz w:val="17"/>
        </w:rPr>
        <w:t xml:space="preserve">  230  │                from datetime import datetime as dt</w:t>
      </w:r>
    </w:p>
    <w:p>
      <w:r>
        <w:rPr>
          <w:rFonts w:ascii="Consolas" w:hAnsi="Consolas" w:eastAsia="Consolas"/>
          <w:sz w:val="17"/>
        </w:rPr>
        <w:t xml:space="preserve">  231  │                sd = dt.strptime(start_date, '%Y-%m-%d')</w:t>
      </w:r>
    </w:p>
    <w:p>
      <w:r>
        <w:rPr>
          <w:rFonts w:ascii="Consolas" w:hAnsi="Consolas" w:eastAsia="Consolas"/>
          <w:sz w:val="17"/>
        </w:rPr>
        <w:t xml:space="preserve">  232  │                queryset = queryset.filter(created_at__gte=sd)</w:t>
      </w:r>
    </w:p>
    <w:p>
      <w:r>
        <w:rPr>
          <w:rFonts w:ascii="Consolas" w:hAnsi="Consolas" w:eastAsia="Consolas"/>
          <w:sz w:val="17"/>
        </w:rPr>
        <w:t xml:space="preserve">  233  │            except ValueError:</w:t>
      </w:r>
    </w:p>
    <w:p>
      <w:r>
        <w:rPr>
          <w:rFonts w:ascii="Consolas" w:hAnsi="Consolas" w:eastAsia="Consolas"/>
          <w:sz w:val="17"/>
        </w:rPr>
        <w:t xml:space="preserve">  234  │                pass</w:t>
      </w:r>
    </w:p>
    <w:p>
      <w:r>
        <w:rPr>
          <w:rFonts w:ascii="Consolas" w:hAnsi="Consolas" w:eastAsia="Consolas"/>
          <w:sz w:val="17"/>
        </w:rPr>
        <w:t xml:space="preserve">  235  │        </w:t>
      </w:r>
    </w:p>
    <w:p>
      <w:r>
        <w:rPr>
          <w:rFonts w:ascii="Consolas" w:hAnsi="Consolas" w:eastAsia="Consolas"/>
          <w:sz w:val="17"/>
        </w:rPr>
        <w:t xml:space="preserve">  236  │        end_date = self.request.query_params.get('end_date')</w:t>
      </w:r>
    </w:p>
    <w:p>
      <w:r>
        <w:rPr>
          <w:rFonts w:ascii="Consolas" w:hAnsi="Consolas" w:eastAsia="Consolas"/>
          <w:sz w:val="17"/>
        </w:rPr>
        <w:t xml:space="preserve">  237  │        if end_date:</w:t>
      </w:r>
    </w:p>
    <w:p>
      <w:r>
        <w:rPr>
          <w:rFonts w:ascii="Consolas" w:hAnsi="Consolas" w:eastAsia="Consolas"/>
          <w:sz w:val="17"/>
        </w:rPr>
        <w:t xml:space="preserve">  238  │            try:</w:t>
      </w:r>
    </w:p>
    <w:p>
      <w:r>
        <w:rPr>
          <w:rFonts w:ascii="Consolas" w:hAnsi="Consolas" w:eastAsia="Consolas"/>
          <w:sz w:val="17"/>
        </w:rPr>
        <w:t xml:space="preserve">  239  │                from datetime import datetime as dt, timedelta</w:t>
      </w:r>
    </w:p>
    <w:p>
      <w:r>
        <w:rPr>
          <w:rFonts w:ascii="Consolas" w:hAnsi="Consolas" w:eastAsia="Consolas"/>
          <w:sz w:val="17"/>
        </w:rPr>
        <w:t xml:space="preserve">  240  │                ed = dt.strptime(end_date, '%Y-%m-%d') + timedelta(days=1)</w:t>
      </w:r>
    </w:p>
    <w:p>
      <w:r>
        <w:rPr>
          <w:rFonts w:ascii="Consolas" w:hAnsi="Consolas" w:eastAsia="Consolas"/>
          <w:sz w:val="17"/>
        </w:rPr>
        <w:t xml:space="preserve">  241  │                queryset = queryset.filter(created_at__lt=ed)</w:t>
      </w:r>
    </w:p>
    <w:p>
      <w:r>
        <w:rPr>
          <w:rFonts w:ascii="Consolas" w:hAnsi="Consolas" w:eastAsia="Consolas"/>
          <w:sz w:val="17"/>
        </w:rPr>
        <w:t xml:space="preserve">  242  │            except ValueError:</w:t>
      </w:r>
    </w:p>
    <w:p>
      <w:r>
        <w:rPr>
          <w:rFonts w:ascii="Consolas" w:hAnsi="Consolas" w:eastAsia="Consolas"/>
          <w:sz w:val="17"/>
        </w:rPr>
        <w:t xml:space="preserve">  243  │                pass</w:t>
      </w:r>
    </w:p>
    <w:p>
      <w:r>
        <w:rPr>
          <w:rFonts w:ascii="Consolas" w:hAnsi="Consolas" w:eastAsia="Consolas"/>
          <w:sz w:val="17"/>
        </w:rPr>
        <w:t xml:space="preserve">  244  │        </w:t>
      </w:r>
    </w:p>
    <w:p>
      <w:r>
        <w:rPr>
          <w:rFonts w:ascii="Consolas" w:hAnsi="Consolas" w:eastAsia="Consolas"/>
          <w:sz w:val="17"/>
        </w:rPr>
        <w:t xml:space="preserve">  245  │        ordering = self.request.query_params.get('ordering', '-updated_at')</w:t>
      </w:r>
    </w:p>
    <w:p>
      <w:r>
        <w:rPr>
          <w:rFonts w:ascii="Consolas" w:hAnsi="Consolas" w:eastAsia="Consolas"/>
          <w:sz w:val="17"/>
        </w:rPr>
        <w:t xml:space="preserve">  246  │        allowed_orderings = [</w:t>
      </w:r>
    </w:p>
    <w:p>
      <w:r>
        <w:rPr>
          <w:rFonts w:ascii="Consolas" w:hAnsi="Consolas" w:eastAsia="Consolas"/>
          <w:sz w:val="17"/>
        </w:rPr>
        <w:t xml:space="preserve">  247  │            'id', '-id',</w:t>
      </w:r>
    </w:p>
    <w:p>
      <w:r>
        <w:rPr>
          <w:rFonts w:ascii="Consolas" w:hAnsi="Consolas" w:eastAsia="Consolas"/>
          <w:sz w:val="17"/>
        </w:rPr>
        <w:t xml:space="preserve">  248  │            'title', '-title',</w:t>
      </w:r>
    </w:p>
    <w:p>
      <w:r>
        <w:rPr>
          <w:rFonts w:ascii="Consolas" w:hAnsi="Consolas" w:eastAsia="Consolas"/>
          <w:sz w:val="17"/>
        </w:rPr>
        <w:t xml:space="preserve">  249  │            'created_at', '-created_at',</w:t>
      </w:r>
    </w:p>
    <w:p>
      <w:r>
        <w:rPr>
          <w:rFonts w:ascii="Consolas" w:hAnsi="Consolas" w:eastAsia="Consolas"/>
          <w:sz w:val="17"/>
        </w:rPr>
        <w:t xml:space="preserve">  250  │            'updated_at', '-updated_at',</w:t>
      </w:r>
    </w:p>
    <w:p>
      <w:r>
        <w:rPr>
          <w:rFonts w:ascii="Consolas" w:hAnsi="Consolas" w:eastAsia="Consolas"/>
          <w:sz w:val="17"/>
        </w:rPr>
        <w:t xml:space="preserve">  251  │            'published_at', '-published_at',</w:t>
      </w:r>
    </w:p>
    <w:p>
      <w:r>
        <w:rPr>
          <w:rFonts w:ascii="Consolas" w:hAnsi="Consolas" w:eastAsia="Consolas"/>
          <w:sz w:val="17"/>
        </w:rPr>
        <w:t xml:space="preserve">  252  │            'read_count', '-read_count',</w:t>
      </w:r>
    </w:p>
    <w:p>
      <w:r>
        <w:rPr>
          <w:rFonts w:ascii="Consolas" w:hAnsi="Consolas" w:eastAsia="Consolas"/>
          <w:sz w:val="17"/>
        </w:rPr>
        <w:t xml:space="preserve">  253  │            'like_count', '-like_count',</w:t>
      </w:r>
    </w:p>
    <w:p>
      <w:r>
        <w:rPr>
          <w:rFonts w:ascii="Consolas" w:hAnsi="Consolas" w:eastAsia="Consolas"/>
          <w:sz w:val="17"/>
        </w:rPr>
        <w:t xml:space="preserve">  254  │            'is_pinned', '-is_pinned',</w:t>
      </w:r>
    </w:p>
    <w:p>
      <w:r>
        <w:rPr>
          <w:rFonts w:ascii="Consolas" w:hAnsi="Consolas" w:eastAsia="Consolas"/>
          <w:sz w:val="17"/>
        </w:rPr>
        <w:t xml:space="preserve">  255  │            'sort_order', '-sort_order',</w:t>
      </w:r>
    </w:p>
    <w:p>
      <w:r>
        <w:rPr>
          <w:rFonts w:ascii="Consolas" w:hAnsi="Consolas" w:eastAsia="Consolas"/>
          <w:sz w:val="17"/>
        </w:rPr>
        <w:t xml:space="preserve">  256  │        ]</w:t>
      </w:r>
    </w:p>
    <w:p>
      <w:r>
        <w:rPr>
          <w:rFonts w:ascii="Consolas" w:hAnsi="Consolas" w:eastAsia="Consolas"/>
          <w:sz w:val="17"/>
        </w:rPr>
        <w:t xml:space="preserve">  257  │        if ordering in allowed_orderings:</w:t>
      </w:r>
    </w:p>
    <w:p>
      <w:r>
        <w:rPr>
          <w:rFonts w:ascii="Consolas" w:hAnsi="Consolas" w:eastAsia="Consolas"/>
          <w:sz w:val="17"/>
        </w:rPr>
        <w:t xml:space="preserve">  258  │            queryset = queryset.order_by(ordering)</w:t>
      </w:r>
    </w:p>
    <w:p>
      <w:r>
        <w:rPr>
          <w:rFonts w:ascii="Consolas" w:hAnsi="Consolas" w:eastAsia="Consolas"/>
          <w:sz w:val="17"/>
        </w:rPr>
        <w:t xml:space="preserve">  259  │        else:</w:t>
      </w:r>
    </w:p>
    <w:p>
      <w:r>
        <w:rPr>
          <w:rFonts w:ascii="Consolas" w:hAnsi="Consolas" w:eastAsia="Consolas"/>
          <w:sz w:val="17"/>
        </w:rPr>
        <w:t xml:space="preserve">  260  │            queryset = queryset.order_by('-updated_at')</w:t>
      </w:r>
    </w:p>
    <w:p>
      <w:r>
        <w:rPr>
          <w:rFonts w:ascii="Consolas" w:hAnsi="Consolas" w:eastAsia="Consolas"/>
          <w:sz w:val="17"/>
        </w:rPr>
        <w:t xml:space="preserve">  261  │        </w:t>
      </w:r>
    </w:p>
    <w:p>
      <w:r>
        <w:rPr>
          <w:rFonts w:ascii="Consolas" w:hAnsi="Consolas" w:eastAsia="Consolas"/>
          <w:sz w:val="17"/>
        </w:rPr>
        <w:t xml:space="preserve">  262  │        return queryset</w:t>
      </w:r>
    </w:p>
    <w:p>
      <w:r>
        <w:rPr>
          <w:rFonts w:ascii="Consolas" w:hAnsi="Consolas" w:eastAsia="Consolas"/>
          <w:sz w:val="17"/>
        </w:rPr>
        <w:t xml:space="preserve">  263  │</w:t>
      </w:r>
    </w:p>
    <w:p>
      <w:r>
        <w:rPr>
          <w:rFonts w:ascii="Consolas" w:hAnsi="Consolas" w:eastAsia="Consolas"/>
          <w:sz w:val="17"/>
        </w:rPr>
        <w:t xml:space="preserve">  264  │    def perform_create(self, serializer):</w:t>
      </w:r>
    </w:p>
    <w:p>
      <w:r>
        <w:rPr>
          <w:rFonts w:ascii="Consolas" w:hAnsi="Consolas" w:eastAsia="Consolas"/>
          <w:sz w:val="17"/>
        </w:rPr>
        <w:t xml:space="preserve">  265  │        serializer.save(author=self.request.user)</w:t>
      </w:r>
    </w:p>
    <w:p>
      <w:r>
        <w:rPr>
          <w:rFonts w:ascii="Consolas" w:hAnsi="Consolas" w:eastAsia="Consolas"/>
          <w:sz w:val="17"/>
        </w:rPr>
        <w:t xml:space="preserve">  266  │</w:t>
      </w:r>
    </w:p>
    <w:p>
      <w:r>
        <w:rPr>
          <w:rFonts w:ascii="Consolas" w:hAnsi="Consolas" w:eastAsia="Consolas"/>
          <w:sz w:val="17"/>
        </w:rPr>
        <w:t xml:space="preserve">  267  │    def post(self, request, *args, **kwargs):</w:t>
      </w:r>
    </w:p>
    <w:p>
      <w:r>
        <w:rPr>
          <w:rFonts w:ascii="Consolas" w:hAnsi="Consolas" w:eastAsia="Consolas"/>
          <w:sz w:val="17"/>
        </w:rPr>
        <w:t xml:space="preserve">  268  │        serializer = self.get_serializer(data=request.data)</w:t>
      </w:r>
    </w:p>
    <w:p>
      <w:r>
        <w:rPr>
          <w:rFonts w:ascii="Consolas" w:hAnsi="Consolas" w:eastAsia="Consolas"/>
          <w:sz w:val="17"/>
        </w:rPr>
        <w:t xml:space="preserve">  269  │        serializer.is_valid(raise_exception=True)</w:t>
      </w:r>
    </w:p>
    <w:p>
      <w:r>
        <w:rPr>
          <w:rFonts w:ascii="Consolas" w:hAnsi="Consolas" w:eastAsia="Consolas"/>
          <w:sz w:val="17"/>
        </w:rPr>
        <w:t xml:space="preserve">  270  │        self.perform_create(serializer)</w:t>
      </w:r>
    </w:p>
    <w:p>
      <w:r>
        <w:rPr>
          <w:rFonts w:ascii="Consolas" w:hAnsi="Consolas" w:eastAsia="Consolas"/>
          <w:sz w:val="17"/>
        </w:rPr>
        <w:t xml:space="preserve">  271  │        return Response({</w:t>
      </w:r>
    </w:p>
    <w:p>
      <w:r>
        <w:rPr>
          <w:rFonts w:ascii="Consolas" w:hAnsi="Consolas" w:eastAsia="Consolas"/>
          <w:sz w:val="17"/>
        </w:rPr>
        <w:t xml:space="preserve">  272  │            'success': True,</w:t>
      </w:r>
    </w:p>
    <w:p>
      <w:r>
        <w:rPr>
          <w:rFonts w:ascii="Consolas" w:hAnsi="Consolas" w:eastAsia="Consolas"/>
          <w:sz w:val="17"/>
        </w:rPr>
        <w:t xml:space="preserve">  273  │            'message': '文章创建成功',</w:t>
      </w:r>
    </w:p>
    <w:p>
      <w:r>
        <w:rPr>
          <w:rFonts w:ascii="Consolas" w:hAnsi="Consolas" w:eastAsia="Consolas"/>
          <w:sz w:val="17"/>
        </w:rPr>
        <w:t xml:space="preserve">  274  │            'data': serializer.data</w:t>
      </w:r>
    </w:p>
    <w:p>
      <w:r>
        <w:rPr>
          <w:rFonts w:ascii="Consolas" w:hAnsi="Consolas" w:eastAsia="Consolas"/>
          <w:sz w:val="17"/>
        </w:rPr>
        <w:t xml:space="preserve">  275  │        }, status=status.HTTP_201_CREATED)</w:t>
      </w:r>
    </w:p>
    <w:p>
      <w:r>
        <w:rPr>
          <w:rFonts w:ascii="Consolas" w:hAnsi="Consolas" w:eastAsia="Consolas"/>
          <w:sz w:val="17"/>
        </w:rPr>
        <w:t xml:space="preserve">  276  │</w:t>
      </w:r>
    </w:p>
    <w:p>
      <w:r>
        <w:rPr>
          <w:rFonts w:ascii="Consolas" w:hAnsi="Consolas" w:eastAsia="Consolas"/>
          <w:sz w:val="17"/>
        </w:rPr>
        <w:t xml:space="preserve">  277  │    @action(detail=False, methods=['post'], url_path='batch-publish')</w:t>
      </w:r>
    </w:p>
    <w:p>
      <w:r>
        <w:rPr>
          <w:rFonts w:ascii="Consolas" w:hAnsi="Consolas" w:eastAsia="Consolas"/>
          <w:sz w:val="17"/>
        </w:rPr>
        <w:t xml:space="preserve">  278  │    def batch_publish(self, request):</w:t>
      </w:r>
    </w:p>
    <w:p>
      <w:r>
        <w:rPr>
          <w:rFonts w:ascii="Consolas" w:hAnsi="Consolas" w:eastAsia="Consolas"/>
          <w:sz w:val="17"/>
        </w:rPr>
        <w:t xml:space="preserve">  279  │        """批量发布"""</w:t>
      </w:r>
    </w:p>
    <w:p>
      <w:r>
        <w:rPr>
          <w:rFonts w:ascii="Consolas" w:hAnsi="Consolas" w:eastAsia="Consolas"/>
          <w:sz w:val="17"/>
        </w:rPr>
        <w:t xml:space="preserve">  280  │        ids = request.data.get('ids', [])</w:t>
      </w:r>
    </w:p>
    <w:p>
      <w:r>
        <w:rPr>
          <w:rFonts w:ascii="Consolas" w:hAnsi="Consolas" w:eastAsia="Consolas"/>
          <w:sz w:val="17"/>
        </w:rPr>
        <w:t xml:space="preserve">  281  │        if not ids:</w:t>
      </w:r>
    </w:p>
    <w:p>
      <w:r>
        <w:rPr>
          <w:rFonts w:ascii="Consolas" w:hAnsi="Consolas" w:eastAsia="Consolas"/>
          <w:sz w:val="17"/>
        </w:rPr>
        <w:t xml:space="preserve">  282  │            return Response({'success': False, 'message': '请选择要操作的文章'}, status=status.HTTP_400_BAD_REQUEST)</w:t>
      </w:r>
    </w:p>
    <w:p>
      <w:r>
        <w:rPr>
          <w:rFonts w:ascii="Consolas" w:hAnsi="Consolas" w:eastAsia="Consolas"/>
          <w:sz w:val="17"/>
        </w:rPr>
        <w:t xml:space="preserve">  283  │        count = Article.objects.filter(id__in=ids).update(</w:t>
      </w:r>
    </w:p>
    <w:p>
      <w:r>
        <w:rPr>
          <w:rFonts w:ascii="Consolas" w:hAnsi="Consolas" w:eastAsia="Consolas"/>
          <w:sz w:val="17"/>
        </w:rPr>
        <w:t xml:space="preserve">  284  │            status='published',</w:t>
      </w:r>
    </w:p>
    <w:p>
      <w:r>
        <w:rPr>
          <w:rFonts w:ascii="Consolas" w:hAnsi="Consolas" w:eastAsia="Consolas"/>
          <w:sz w:val="17"/>
        </w:rPr>
        <w:t xml:space="preserve">  285  │            published_at=timezone.now()</w:t>
      </w:r>
    </w:p>
    <w:p>
      <w:r>
        <w:rPr>
          <w:rFonts w:ascii="Consolas" w:hAnsi="Consolas" w:eastAsia="Consolas"/>
          <w:sz w:val="17"/>
        </w:rPr>
        <w:t xml:space="preserve">  286  │        )</w:t>
      </w:r>
    </w:p>
    <w:p>
      <w:r>
        <w:rPr>
          <w:rFonts w:ascii="Consolas" w:hAnsi="Consolas" w:eastAsia="Consolas"/>
          <w:sz w:val="17"/>
        </w:rPr>
        <w:t xml:space="preserve">  287  │        return Response({'success': True, 'message': f'成功发布 {count} 篇文章', 'count': count})</w:t>
      </w:r>
    </w:p>
    <w:p>
      <w:r>
        <w:rPr>
          <w:rFonts w:ascii="Consolas" w:hAnsi="Consolas" w:eastAsia="Consolas"/>
          <w:sz w:val="17"/>
        </w:rPr>
        <w:t xml:space="preserve">  288  │</w:t>
      </w:r>
    </w:p>
    <w:p>
      <w:r>
        <w:rPr>
          <w:rFonts w:ascii="Consolas" w:hAnsi="Consolas" w:eastAsia="Consolas"/>
          <w:sz w:val="17"/>
        </w:rPr>
        <w:t xml:space="preserve">  289  │    @action(detail=False, methods=['post'], url_path='batch-unpublish')</w:t>
      </w:r>
    </w:p>
    <w:p>
      <w:r>
        <w:rPr>
          <w:rFonts w:ascii="Consolas" w:hAnsi="Consolas" w:eastAsia="Consolas"/>
          <w:sz w:val="17"/>
        </w:rPr>
        <w:t xml:space="preserve">  290  │    def batch_unpublish(self, request):</w:t>
      </w:r>
    </w:p>
    <w:p>
      <w:r>
        <w:rPr>
          <w:rFonts w:ascii="Consolas" w:hAnsi="Consolas" w:eastAsia="Consolas"/>
          <w:sz w:val="17"/>
        </w:rPr>
        <w:t xml:space="preserve">  291  │        """批量下架"""</w:t>
      </w:r>
    </w:p>
    <w:p>
      <w:r>
        <w:rPr>
          <w:rFonts w:ascii="Consolas" w:hAnsi="Consolas" w:eastAsia="Consolas"/>
          <w:sz w:val="17"/>
        </w:rPr>
        <w:t xml:space="preserve">  292  │        ids = request.data.get('ids', [])</w:t>
      </w:r>
    </w:p>
    <w:p>
      <w:r>
        <w:rPr>
          <w:rFonts w:ascii="Consolas" w:hAnsi="Consolas" w:eastAsia="Consolas"/>
          <w:sz w:val="17"/>
        </w:rPr>
        <w:t xml:space="preserve">  293  │        if not ids:</w:t>
      </w:r>
    </w:p>
    <w:p>
      <w:r>
        <w:rPr>
          <w:rFonts w:ascii="Consolas" w:hAnsi="Consolas" w:eastAsia="Consolas"/>
          <w:sz w:val="17"/>
        </w:rPr>
        <w:t xml:space="preserve">  294  │            return Response({'success': False, 'message': '请选择要操作的文章'}, status=status.HTTP_400_BAD_REQUEST)</w:t>
      </w:r>
    </w:p>
    <w:p>
      <w:r>
        <w:rPr>
          <w:rFonts w:ascii="Consolas" w:hAnsi="Consolas" w:eastAsia="Consolas"/>
          <w:sz w:val="17"/>
        </w:rPr>
        <w:t xml:space="preserve">  295  │        count = Article.objects.filter(id__in=ids).update(status='archived')</w:t>
      </w:r>
    </w:p>
    <w:p>
      <w:r>
        <w:rPr>
          <w:rFonts w:ascii="Consolas" w:hAnsi="Consolas" w:eastAsia="Consolas"/>
          <w:sz w:val="17"/>
        </w:rPr>
        <w:t xml:space="preserve">  296  │        return Response({'success': True, 'message': f'成功下架 {count} 篇文章', 'count': count})</w:t>
      </w:r>
    </w:p>
    <w:p>
      <w:r>
        <w:rPr>
          <w:rFonts w:ascii="Consolas" w:hAnsi="Consolas" w:eastAsia="Consolas"/>
          <w:sz w:val="17"/>
        </w:rPr>
        <w:t xml:space="preserve">  297  │</w:t>
      </w:r>
    </w:p>
    <w:p>
      <w:r>
        <w:rPr>
          <w:rFonts w:ascii="Consolas" w:hAnsi="Consolas" w:eastAsia="Consolas"/>
          <w:sz w:val="17"/>
        </w:rPr>
        <w:t xml:space="preserve">  298  │    @action(detail=False, methods=['post'], url_path='batch-delete')</w:t>
      </w:r>
    </w:p>
    <w:p>
      <w:r>
        <w:rPr>
          <w:rFonts w:ascii="Consolas" w:hAnsi="Consolas" w:eastAsia="Consolas"/>
          <w:sz w:val="17"/>
        </w:rPr>
        <w:t xml:space="preserve">  299  │    def batch_delete(self, request):</w:t>
      </w:r>
    </w:p>
    <w:p>
      <w:r>
        <w:rPr>
          <w:rFonts w:ascii="Consolas" w:hAnsi="Consolas" w:eastAsia="Consolas"/>
          <w:sz w:val="17"/>
        </w:rPr>
        <w:t xml:space="preserve">  300  │        """批量删除"""</w:t>
      </w:r>
    </w:p>
    <w:p>
      <w:r>
        <w:rPr>
          <w:rFonts w:ascii="Consolas" w:hAnsi="Consolas" w:eastAsia="Consolas"/>
          <w:sz w:val="17"/>
        </w:rPr>
        <w:t xml:space="preserve">  301  │        if not request.user.is_staff:</w:t>
      </w:r>
    </w:p>
    <w:p>
      <w:r>
        <w:rPr>
          <w:rFonts w:ascii="Consolas" w:hAnsi="Consolas" w:eastAsia="Consolas"/>
          <w:sz w:val="17"/>
        </w:rPr>
        <w:t xml:space="preserve">  302  │            return Response({'success': False, 'message': '需要管理员权限'}, status=status.HTTP_403_FORBIDDEN)</w:t>
      </w:r>
    </w:p>
    <w:p>
      <w:r>
        <w:rPr>
          <w:rFonts w:ascii="Consolas" w:hAnsi="Consolas" w:eastAsia="Consolas"/>
          <w:sz w:val="17"/>
        </w:rPr>
        <w:t xml:space="preserve">  303  │        ids = request.data.get('ids', [])</w:t>
      </w:r>
    </w:p>
    <w:p>
      <w:r>
        <w:rPr>
          <w:rFonts w:ascii="Consolas" w:hAnsi="Consolas" w:eastAsia="Consolas"/>
          <w:sz w:val="17"/>
        </w:rPr>
        <w:t xml:space="preserve">  304  │        if not ids:</w:t>
      </w:r>
    </w:p>
    <w:p>
      <w:r>
        <w:rPr>
          <w:rFonts w:ascii="Consolas" w:hAnsi="Consolas" w:eastAsia="Consolas"/>
          <w:sz w:val="17"/>
        </w:rPr>
        <w:t xml:space="preserve">  305  │            return Response({'success': False, 'message': '请选择要删除的文章'}, status=status.HTTP_400_BAD_REQUEST)</w:t>
      </w:r>
    </w:p>
    <w:p>
      <w:r>
        <w:rPr>
          <w:rFonts w:ascii="Consolas" w:hAnsi="Consolas" w:eastAsia="Consolas"/>
          <w:sz w:val="17"/>
        </w:rPr>
        <w:t xml:space="preserve">  306  │        count, _ = Article.objects.filter(id__in=ids).delete()</w:t>
      </w:r>
    </w:p>
    <w:p>
      <w:r>
        <w:rPr>
          <w:rFonts w:ascii="Consolas" w:hAnsi="Consolas" w:eastAsia="Consolas"/>
          <w:sz w:val="17"/>
        </w:rPr>
        <w:t xml:space="preserve">  307  │        return Response({'success': True, 'message': f'成功删除 {count} 篇文章', 'count': count})</w:t>
      </w:r>
    </w:p>
    <w:p>
      <w:r>
        <w:rPr>
          <w:rFonts w:ascii="Consolas" w:hAnsi="Consolas" w:eastAsia="Consolas"/>
          <w:sz w:val="17"/>
        </w:rPr>
        <w:t xml:space="preserve">  308  │</w:t>
      </w:r>
    </w:p>
    <w:p>
      <w:r>
        <w:rPr>
          <w:rFonts w:ascii="Consolas" w:hAnsi="Consolas" w:eastAsia="Consolas"/>
          <w:sz w:val="17"/>
        </w:rPr>
        <w:t xml:space="preserve">  309  │</w:t>
      </w:r>
    </w:p>
    <w:p>
      <w:r>
        <w:rPr>
          <w:rFonts w:ascii="Consolas" w:hAnsi="Consolas" w:eastAsia="Consolas"/>
          <w:sz w:val="17"/>
        </w:rPr>
        <w:t xml:space="preserve">  310  │class ArticleBatchPublishView(APIView):</w:t>
      </w:r>
    </w:p>
    <w:p>
      <w:r>
        <w:rPr>
          <w:rFonts w:ascii="Consolas" w:hAnsi="Consolas" w:eastAsia="Consolas"/>
          <w:sz w:val="17"/>
        </w:rPr>
        <w:t xml:space="preserve">  311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312  │    def post(self, request):</w:t>
      </w:r>
    </w:p>
    <w:p>
      <w:r>
        <w:rPr>
          <w:rFonts w:ascii="Consolas" w:hAnsi="Consolas" w:eastAsia="Consolas"/>
          <w:sz w:val="17"/>
        </w:rPr>
        <w:t xml:space="preserve">  313  │        ids = request.data.get('ids', [])</w:t>
      </w:r>
    </w:p>
    <w:p>
      <w:r>
        <w:rPr>
          <w:rFonts w:ascii="Consolas" w:hAnsi="Consolas" w:eastAsia="Consolas"/>
          <w:sz w:val="17"/>
        </w:rPr>
        <w:t xml:space="preserve">  314  │        if not ids:</w:t>
      </w:r>
    </w:p>
    <w:p>
      <w:r>
        <w:rPr>
          <w:rFonts w:ascii="Consolas" w:hAnsi="Consolas" w:eastAsia="Consolas"/>
          <w:sz w:val="17"/>
        </w:rPr>
        <w:t xml:space="preserve">  315  │            return Response({'success': False, 'message': '请选择要操作的文章'}, status=status.HTTP_400_BAD_REQUEST)</w:t>
      </w:r>
    </w:p>
    <w:p>
      <w:r>
        <w:rPr>
          <w:rFonts w:ascii="Consolas" w:hAnsi="Consolas" w:eastAsia="Consolas"/>
          <w:sz w:val="17"/>
        </w:rPr>
        <w:t xml:space="preserve">  316  │        count = Article.objects.filter(id__in=ids).update(status='published', published_at=timezone.now())</w:t>
      </w:r>
    </w:p>
    <w:p>
      <w:r>
        <w:rPr>
          <w:rFonts w:ascii="Consolas" w:hAnsi="Consolas" w:eastAsia="Consolas"/>
          <w:sz w:val="17"/>
        </w:rPr>
        <w:t xml:space="preserve">  317  │        return Response({'success': True, 'message': f'成功发布 {count} 篇文章', 'count': count})</w:t>
      </w:r>
    </w:p>
    <w:p>
      <w:r>
        <w:rPr>
          <w:rFonts w:ascii="Consolas" w:hAnsi="Consolas" w:eastAsia="Consolas"/>
          <w:sz w:val="17"/>
        </w:rPr>
        <w:t xml:space="preserve">  318  │</w:t>
      </w:r>
    </w:p>
    <w:p>
      <w:r>
        <w:rPr>
          <w:rFonts w:ascii="Consolas" w:hAnsi="Consolas" w:eastAsia="Consolas"/>
          <w:sz w:val="17"/>
        </w:rPr>
        <w:t xml:space="preserve">  319  │class ArticleBatchUnpublishView(APIView):</w:t>
      </w:r>
    </w:p>
    <w:p>
      <w:r>
        <w:rPr>
          <w:rFonts w:ascii="Consolas" w:hAnsi="Consolas" w:eastAsia="Consolas"/>
          <w:sz w:val="17"/>
        </w:rPr>
        <w:t xml:space="preserve">  320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321  │    def post(self, request):</w:t>
      </w:r>
    </w:p>
    <w:p>
      <w:r>
        <w:rPr>
          <w:rFonts w:ascii="Consolas" w:hAnsi="Consolas" w:eastAsia="Consolas"/>
          <w:sz w:val="17"/>
        </w:rPr>
        <w:t xml:space="preserve">  322  │        ids = request.data.get('ids', [])</w:t>
      </w:r>
    </w:p>
    <w:p>
      <w:r>
        <w:rPr>
          <w:rFonts w:ascii="Consolas" w:hAnsi="Consolas" w:eastAsia="Consolas"/>
          <w:sz w:val="17"/>
        </w:rPr>
        <w:t xml:space="preserve">  323  │        if not ids:</w:t>
      </w:r>
    </w:p>
    <w:p>
      <w:r>
        <w:rPr>
          <w:rFonts w:ascii="Consolas" w:hAnsi="Consolas" w:eastAsia="Consolas"/>
          <w:sz w:val="17"/>
        </w:rPr>
        <w:t xml:space="preserve">  324  │            return Response({'success': False, 'message': '请选择要操作的文章'}, status=status.HTTP_400_BAD_REQUEST)</w:t>
      </w:r>
    </w:p>
    <w:p>
      <w:r>
        <w:rPr>
          <w:rFonts w:ascii="Consolas" w:hAnsi="Consolas" w:eastAsia="Consolas"/>
          <w:sz w:val="17"/>
        </w:rPr>
        <w:t xml:space="preserve">  325  │        count = Article.objects.filter(id__in=ids).update(status='archived')</w:t>
      </w:r>
    </w:p>
    <w:p>
      <w:r>
        <w:rPr>
          <w:rFonts w:ascii="Consolas" w:hAnsi="Consolas" w:eastAsia="Consolas"/>
          <w:sz w:val="17"/>
        </w:rPr>
        <w:t xml:space="preserve">  326  │        return Response({'success': True, 'message': f'成功下架 {count} 篇文章', 'count': count})</w:t>
      </w:r>
    </w:p>
    <w:p>
      <w:r>
        <w:rPr>
          <w:rFonts w:ascii="Consolas" w:hAnsi="Consolas" w:eastAsia="Consolas"/>
          <w:sz w:val="17"/>
        </w:rPr>
        <w:t xml:space="preserve">  327  │</w:t>
      </w:r>
    </w:p>
    <w:p>
      <w:r>
        <w:rPr>
          <w:rFonts w:ascii="Consolas" w:hAnsi="Consolas" w:eastAsia="Consolas"/>
          <w:sz w:val="17"/>
        </w:rPr>
        <w:t xml:space="preserve">  328  │class ArticleBatchDeleteView(APIView):</w:t>
      </w:r>
    </w:p>
    <w:p>
      <w:r>
        <w:rPr>
          <w:rFonts w:ascii="Consolas" w:hAnsi="Consolas" w:eastAsia="Consolas"/>
          <w:sz w:val="17"/>
        </w:rPr>
        <w:t xml:space="preserve">  329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330  │    def post(self, request):</w:t>
      </w:r>
    </w:p>
    <w:p>
      <w:r>
        <w:rPr>
          <w:rFonts w:ascii="Consolas" w:hAnsi="Consolas" w:eastAsia="Consolas"/>
          <w:sz w:val="17"/>
        </w:rPr>
        <w:t xml:space="preserve">  331  │        ids = request.data.get('ids', [])</w:t>
      </w:r>
    </w:p>
    <w:p>
      <w:r>
        <w:rPr>
          <w:rFonts w:ascii="Consolas" w:hAnsi="Consolas" w:eastAsia="Consolas"/>
          <w:sz w:val="17"/>
        </w:rPr>
        <w:t xml:space="preserve">  332  │        if not ids:</w:t>
      </w:r>
    </w:p>
    <w:p>
      <w:r>
        <w:rPr>
          <w:rFonts w:ascii="Consolas" w:hAnsi="Consolas" w:eastAsia="Consolas"/>
          <w:sz w:val="17"/>
        </w:rPr>
        <w:t xml:space="preserve">  333  │            return Response({'success': False, 'message': '请选择要删除的文章'}, status=status.HTTP_400_BAD_REQUEST)</w:t>
      </w:r>
    </w:p>
    <w:p>
      <w:r>
        <w:rPr>
          <w:rFonts w:ascii="Consolas" w:hAnsi="Consolas" w:eastAsia="Consolas"/>
          <w:sz w:val="17"/>
        </w:rPr>
        <w:t xml:space="preserve">  334  │        count, _ = Article.objects.filter(id__in=ids).delete()</w:t>
      </w:r>
    </w:p>
    <w:p>
      <w:r>
        <w:rPr>
          <w:rFonts w:ascii="Consolas" w:hAnsi="Consolas" w:eastAsia="Consolas"/>
          <w:sz w:val="17"/>
        </w:rPr>
        <w:t xml:space="preserve">  335  │        return Response({'success': True, 'message': f'成功删除 {count} 篇文章', 'count': count})</w:t>
      </w:r>
    </w:p>
    <w:p>
      <w:r>
        <w:rPr>
          <w:rFonts w:ascii="Consolas" w:hAnsi="Consolas" w:eastAsia="Consolas"/>
          <w:sz w:val="17"/>
        </w:rPr>
        <w:t xml:space="preserve">  336  │</w:t>
      </w:r>
    </w:p>
    <w:p>
      <w:r>
        <w:rPr>
          <w:rFonts w:ascii="Consolas" w:hAnsi="Consolas" w:eastAsia="Consolas"/>
          <w:sz w:val="17"/>
        </w:rPr>
        <w:t xml:space="preserve">  337  │</w:t>
      </w:r>
    </w:p>
    <w:p>
      <w:r>
        <w:rPr>
          <w:rFonts w:ascii="Consolas" w:hAnsi="Consolas" w:eastAsia="Consolas"/>
          <w:sz w:val="17"/>
        </w:rPr>
        <w:t xml:space="preserve">  338  │class ArticleDetailView(generics.RetrieveUpdateDestroyAPIView):</w:t>
      </w:r>
    </w:p>
    <w:p>
      <w:r>
        <w:rPr>
          <w:rFonts w:ascii="Consolas" w:hAnsi="Consolas" w:eastAsia="Consolas"/>
          <w:sz w:val="17"/>
        </w:rPr>
        <w:t xml:space="preserve">  339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340  │    queryset = Article.objects.all()</w:t>
      </w:r>
    </w:p>
    <w:p>
      <w:r>
        <w:rPr>
          <w:rFonts w:ascii="Consolas" w:hAnsi="Consolas" w:eastAsia="Consolas"/>
          <w:sz w:val="17"/>
        </w:rPr>
        <w:t xml:space="preserve">  341  │    serializer_class = ArticleSerializer</w:t>
      </w:r>
    </w:p>
    <w:p>
      <w:r>
        <w:rPr>
          <w:rFonts w:ascii="Consolas" w:hAnsi="Consolas" w:eastAsia="Consolas"/>
          <w:sz w:val="17"/>
        </w:rPr>
        <w:t xml:space="preserve">  342  │</w:t>
      </w:r>
    </w:p>
    <w:p>
      <w:r>
        <w:rPr>
          <w:rFonts w:ascii="Consolas" w:hAnsi="Consolas" w:eastAsia="Consolas"/>
          <w:sz w:val="17"/>
        </w:rPr>
        <w:t xml:space="preserve">  343  │    def put(self, request, *args, **kwargs):</w:t>
      </w:r>
    </w:p>
    <w:p>
      <w:r>
        <w:rPr>
          <w:rFonts w:ascii="Consolas" w:hAnsi="Consolas" w:eastAsia="Consolas"/>
          <w:sz w:val="17"/>
        </w:rPr>
        <w:t xml:space="preserve">  344  │        instance = self.get_object()</w:t>
      </w:r>
    </w:p>
    <w:p>
      <w:r>
        <w:rPr>
          <w:rFonts w:ascii="Consolas" w:hAnsi="Consolas" w:eastAsia="Consolas"/>
          <w:sz w:val="17"/>
        </w:rPr>
        <w:t xml:space="preserve">  345  │        serializer = self.get_serializer(instance, data=request.data, partial=True)</w:t>
      </w:r>
    </w:p>
    <w:p>
      <w:r>
        <w:rPr>
          <w:rFonts w:ascii="Consolas" w:hAnsi="Consolas" w:eastAsia="Consolas"/>
          <w:sz w:val="17"/>
        </w:rPr>
        <w:t xml:space="preserve">  346  │        serializer.is_valid(raise_exception=True)</w:t>
      </w:r>
    </w:p>
    <w:p>
      <w:r>
        <w:rPr>
          <w:rFonts w:ascii="Consolas" w:hAnsi="Consolas" w:eastAsia="Consolas"/>
          <w:sz w:val="17"/>
        </w:rPr>
        <w:t xml:space="preserve">  347  │        self.perform_update(serializer)</w:t>
      </w:r>
    </w:p>
    <w:p>
      <w:r>
        <w:rPr>
          <w:rFonts w:ascii="Consolas" w:hAnsi="Consolas" w:eastAsia="Consolas"/>
          <w:sz w:val="17"/>
        </w:rPr>
        <w:t xml:space="preserve">  348  │        return Response({</w:t>
      </w:r>
    </w:p>
    <w:p>
      <w:r>
        <w:rPr>
          <w:rFonts w:ascii="Consolas" w:hAnsi="Consolas" w:eastAsia="Consolas"/>
          <w:sz w:val="17"/>
        </w:rPr>
        <w:t xml:space="preserve">  349  │            'success': True,</w:t>
      </w:r>
    </w:p>
    <w:p>
      <w:r>
        <w:rPr>
          <w:rFonts w:ascii="Consolas" w:hAnsi="Consolas" w:eastAsia="Consolas"/>
          <w:sz w:val="17"/>
        </w:rPr>
        <w:t xml:space="preserve">  350  │            'message': '文章更新成功',</w:t>
      </w:r>
    </w:p>
    <w:p>
      <w:r>
        <w:rPr>
          <w:rFonts w:ascii="Consolas" w:hAnsi="Consolas" w:eastAsia="Consolas"/>
          <w:sz w:val="17"/>
        </w:rPr>
        <w:t xml:space="preserve">  351  │            'data': serializer.data</w:t>
      </w:r>
    </w:p>
    <w:p>
      <w:r>
        <w:rPr>
          <w:rFonts w:ascii="Consolas" w:hAnsi="Consolas" w:eastAsia="Consolas"/>
          <w:sz w:val="17"/>
        </w:rPr>
        <w:t xml:space="preserve">  352  │        })</w:t>
      </w:r>
    </w:p>
    <w:p>
      <w:r>
        <w:rPr>
          <w:rFonts w:ascii="Consolas" w:hAnsi="Consolas" w:eastAsia="Consolas"/>
          <w:sz w:val="17"/>
        </w:rPr>
        <w:t xml:space="preserve">  353  │</w:t>
      </w:r>
    </w:p>
    <w:p>
      <w:r>
        <w:rPr>
          <w:rFonts w:ascii="Consolas" w:hAnsi="Consolas" w:eastAsia="Consolas"/>
          <w:sz w:val="17"/>
        </w:rPr>
        <w:t xml:space="preserve">  354  │    def delete(self, request, *args, **kwargs):</w:t>
      </w:r>
    </w:p>
    <w:p>
      <w:r>
        <w:rPr>
          <w:rFonts w:ascii="Consolas" w:hAnsi="Consolas" w:eastAsia="Consolas"/>
          <w:sz w:val="17"/>
        </w:rPr>
        <w:t xml:space="preserve">  355  │        instance = self.get_object()</w:t>
      </w:r>
    </w:p>
    <w:p>
      <w:r>
        <w:rPr>
          <w:rFonts w:ascii="Consolas" w:hAnsi="Consolas" w:eastAsia="Consolas"/>
          <w:sz w:val="17"/>
        </w:rPr>
        <w:t xml:space="preserve">  356  │        self.perform_destroy(instance)</w:t>
      </w:r>
    </w:p>
    <w:p>
      <w:r>
        <w:rPr>
          <w:rFonts w:ascii="Consolas" w:hAnsi="Consolas" w:eastAsia="Consolas"/>
          <w:sz w:val="17"/>
        </w:rPr>
        <w:t xml:space="preserve">  357  │        return Response({</w:t>
      </w:r>
    </w:p>
    <w:p>
      <w:r>
        <w:rPr>
          <w:rFonts w:ascii="Consolas" w:hAnsi="Consolas" w:eastAsia="Consolas"/>
          <w:sz w:val="17"/>
        </w:rPr>
        <w:t xml:space="preserve">  358  │            'success': True,</w:t>
      </w:r>
    </w:p>
    <w:p>
      <w:r>
        <w:rPr>
          <w:rFonts w:ascii="Consolas" w:hAnsi="Consolas" w:eastAsia="Consolas"/>
          <w:sz w:val="17"/>
        </w:rPr>
        <w:t xml:space="preserve">  359  │            'message': '文章删除成功'</w:t>
      </w:r>
    </w:p>
    <w:p>
      <w:r>
        <w:rPr>
          <w:rFonts w:ascii="Consolas" w:hAnsi="Consolas" w:eastAsia="Consolas"/>
          <w:sz w:val="17"/>
        </w:rPr>
        <w:t xml:space="preserve">  360  │        })</w:t>
      </w:r>
    </w:p>
    <w:p>
      <w:r>
        <w:rPr>
          <w:rFonts w:ascii="Consolas" w:hAnsi="Consolas" w:eastAsia="Consolas"/>
          <w:sz w:val="17"/>
        </w:rPr>
        <w:t xml:space="preserve">  361  │</w:t>
      </w:r>
    </w:p>
    <w:p>
      <w:r>
        <w:rPr>
          <w:rFonts w:ascii="Consolas" w:hAnsi="Consolas" w:eastAsia="Consolas"/>
          <w:sz w:val="17"/>
        </w:rPr>
        <w:t xml:space="preserve">  362  │</w:t>
      </w:r>
    </w:p>
    <w:p>
      <w:r>
        <w:rPr>
          <w:rFonts w:ascii="Consolas" w:hAnsi="Consolas" w:eastAsia="Consolas"/>
          <w:sz w:val="17"/>
        </w:rPr>
        <w:t xml:space="preserve">  363  │class AuthorListView(APIView):</w:t>
      </w:r>
    </w:p>
    <w:p>
      <w:r>
        <w:rPr>
          <w:rFonts w:ascii="Consolas" w:hAnsi="Consolas" w:eastAsia="Consolas"/>
          <w:sz w:val="17"/>
        </w:rPr>
        <w:t xml:space="preserve">  364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365  │</w:t>
      </w:r>
    </w:p>
    <w:p>
      <w:r>
        <w:rPr>
          <w:rFonts w:ascii="Consolas" w:hAnsi="Consolas" w:eastAsia="Consolas"/>
          <w:sz w:val="17"/>
        </w:rPr>
        <w:t xml:space="preserve">  366  │    def get(self, request):</w:t>
      </w:r>
    </w:p>
    <w:p>
      <w:r>
        <w:rPr>
          <w:rFonts w:ascii="Consolas" w:hAnsi="Consolas" w:eastAsia="Consolas"/>
          <w:sz w:val="17"/>
        </w:rPr>
        <w:t xml:space="preserve">  367  │        authors = FrontAuthor.objects.all().values('id', 'name', 'avatar', 'bio')[:100]</w:t>
      </w:r>
    </w:p>
    <w:p>
      <w:r>
        <w:rPr>
          <w:rFonts w:ascii="Consolas" w:hAnsi="Consolas" w:eastAsia="Consolas"/>
          <w:sz w:val="17"/>
        </w:rPr>
        <w:t xml:space="preserve">  368  │        return Response({</w:t>
      </w:r>
    </w:p>
    <w:p>
      <w:r>
        <w:rPr>
          <w:rFonts w:ascii="Consolas" w:hAnsi="Consolas" w:eastAsia="Consolas"/>
          <w:sz w:val="17"/>
        </w:rPr>
        <w:t xml:space="preserve">  369  │            'success': True,</w:t>
      </w:r>
    </w:p>
    <w:p>
      <w:r>
        <w:rPr>
          <w:rFonts w:ascii="Consolas" w:hAnsi="Consolas" w:eastAsia="Consolas"/>
          <w:sz w:val="17"/>
        </w:rPr>
        <w:t xml:space="preserve">  370  │            'data': list(authors),</w:t>
      </w:r>
    </w:p>
    <w:p>
      <w:r>
        <w:rPr>
          <w:rFonts w:ascii="Consolas" w:hAnsi="Consolas" w:eastAsia="Consolas"/>
          <w:sz w:val="17"/>
        </w:rPr>
        <w:t xml:space="preserve">  371  │            'total': FrontAuthor.objects.count(),</w:t>
      </w:r>
    </w:p>
    <w:p>
      <w:r>
        <w:rPr>
          <w:rFonts w:ascii="Consolas" w:hAnsi="Consolas" w:eastAsia="Consolas"/>
          <w:sz w:val="17"/>
        </w:rPr>
        <w:t xml:space="preserve">  372  │        })</w:t>
      </w:r>
    </w:p>
    <w:p>
      <w:r>
        <w:rPr>
          <w:rFonts w:ascii="Consolas" w:hAnsi="Consolas" w:eastAsia="Consolas"/>
          <w:sz w:val="17"/>
        </w:rPr>
        <w:t xml:space="preserve">  373  │</w:t>
      </w:r>
    </w:p>
    <w:p>
      <w:r>
        <w:rPr>
          <w:rFonts w:ascii="Consolas" w:hAnsi="Consolas" w:eastAsia="Consolas"/>
          <w:sz w:val="17"/>
        </w:rPr>
        <w:t xml:space="preserve">  374  │</w:t>
      </w:r>
    </w:p>
    <w:p>
      <w:r>
        <w:rPr>
          <w:rFonts w:ascii="Consolas" w:hAnsi="Consolas" w:eastAsia="Consolas"/>
          <w:sz w:val="17"/>
        </w:rPr>
        <w:t xml:space="preserve">  375  │class PublicCategoryViewSet(viewsets.ReadOnlyModelViewSet):</w:t>
      </w:r>
    </w:p>
    <w:p>
      <w:r>
        <w:rPr>
          <w:rFonts w:ascii="Consolas" w:hAnsi="Consolas" w:eastAsia="Consolas"/>
          <w:sz w:val="17"/>
        </w:rPr>
        <w:t xml:space="preserve">  376  │    permission_classes = [AllowAny]</w:t>
      </w:r>
    </w:p>
    <w:p>
      <w:r>
        <w:rPr>
          <w:rFonts w:ascii="Consolas" w:hAnsi="Consolas" w:eastAsia="Consolas"/>
          <w:sz w:val="17"/>
        </w:rPr>
        <w:t xml:space="preserve">  377  │    queryset = Category.objects.filter(is_active=True)</w:t>
      </w:r>
    </w:p>
    <w:p>
      <w:r>
        <w:rPr>
          <w:rFonts w:ascii="Consolas" w:hAnsi="Consolas" w:eastAsia="Consolas"/>
          <w:sz w:val="17"/>
        </w:rPr>
        <w:t xml:space="preserve">  378  │    serializer_class = FrontCategorySerializer</w:t>
      </w:r>
    </w:p>
    <w:p>
      <w:r>
        <w:rPr>
          <w:rFonts w:ascii="Consolas" w:hAnsi="Consolas" w:eastAsia="Consolas"/>
          <w:sz w:val="17"/>
        </w:rPr>
        <w:t xml:space="preserve">  379  │    lookup_field = 'slug'</w:t>
      </w:r>
    </w:p>
    <w:p>
      <w:r>
        <w:rPr>
          <w:rFonts w:ascii="Consolas" w:hAnsi="Consolas" w:eastAsia="Consolas"/>
          <w:sz w:val="17"/>
        </w:rPr>
        <w:t xml:space="preserve">  380  │</w:t>
      </w:r>
    </w:p>
    <w:p>
      <w:r>
        <w:rPr>
          <w:rFonts w:ascii="Consolas" w:hAnsi="Consolas" w:eastAsia="Consolas"/>
          <w:sz w:val="17"/>
        </w:rPr>
        <w:t xml:space="preserve">  381  │</w:t>
      </w:r>
    </w:p>
    <w:p>
      <w:r>
        <w:rPr>
          <w:rFonts w:ascii="Consolas" w:hAnsi="Consolas" w:eastAsia="Consolas"/>
          <w:sz w:val="17"/>
        </w:rPr>
        <w:t xml:space="preserve">  382  │class PublicTagViewSet(viewsets.ReadOnlyModelViewSet):</w:t>
      </w:r>
    </w:p>
    <w:p>
      <w:r>
        <w:rPr>
          <w:rFonts w:ascii="Consolas" w:hAnsi="Consolas" w:eastAsia="Consolas"/>
          <w:sz w:val="17"/>
        </w:rPr>
        <w:t xml:space="preserve">  383  │    permission_classes = [AllowAny]</w:t>
      </w:r>
    </w:p>
    <w:p>
      <w:r>
        <w:rPr>
          <w:rFonts w:ascii="Consolas" w:hAnsi="Consolas" w:eastAsia="Consolas"/>
          <w:sz w:val="17"/>
        </w:rPr>
        <w:t xml:space="preserve">  384  │    queryset = Tag.objects.all()</w:t>
      </w:r>
    </w:p>
    <w:p>
      <w:r>
        <w:rPr>
          <w:rFonts w:ascii="Consolas" w:hAnsi="Consolas" w:eastAsia="Consolas"/>
          <w:sz w:val="17"/>
        </w:rPr>
        <w:t xml:space="preserve">  385  │    serializer_class = TagSerializer</w:t>
      </w:r>
    </w:p>
    <w:p>
      <w:r>
        <w:rPr>
          <w:rFonts w:ascii="Consolas" w:hAnsi="Consolas" w:eastAsia="Consolas"/>
          <w:sz w:val="17"/>
        </w:rPr>
        <w:t xml:space="preserve">  386  │</w:t>
      </w:r>
    </w:p>
    <w:p>
      <w:r>
        <w:rPr>
          <w:rFonts w:ascii="Consolas" w:hAnsi="Consolas" w:eastAsia="Consolas"/>
          <w:sz w:val="17"/>
        </w:rPr>
        <w:t xml:space="preserve">  387  │</w:t>
      </w:r>
    </w:p>
    <w:p>
      <w:r>
        <w:rPr>
          <w:rFonts w:ascii="Consolas" w:hAnsi="Consolas" w:eastAsia="Consolas"/>
          <w:sz w:val="17"/>
        </w:rPr>
        <w:t xml:space="preserve">  388  │class PublicAuthorViewSet(viewsets.ReadOnlyModelViewSet):</w:t>
      </w:r>
    </w:p>
    <w:p>
      <w:r>
        <w:rPr>
          <w:rFonts w:ascii="Consolas" w:hAnsi="Consolas" w:eastAsia="Consolas"/>
          <w:sz w:val="17"/>
        </w:rPr>
        <w:t xml:space="preserve">  389  │    permission_classes = [AllowAny]</w:t>
      </w:r>
    </w:p>
    <w:p>
      <w:r>
        <w:rPr>
          <w:rFonts w:ascii="Consolas" w:hAnsi="Consolas" w:eastAsia="Consolas"/>
          <w:sz w:val="17"/>
        </w:rPr>
        <w:t xml:space="preserve">  390  │    queryset = FrontAuthor.objects.all()</w:t>
      </w:r>
    </w:p>
    <w:p>
      <w:r>
        <w:rPr>
          <w:rFonts w:ascii="Consolas" w:hAnsi="Consolas" w:eastAsia="Consolas"/>
          <w:sz w:val="17"/>
        </w:rPr>
        <w:t xml:space="preserve">  391  │    serializer_class = AuthorSerializer</w:t>
      </w:r>
    </w:p>
    <w:p>
      <w:r>
        <w:rPr>
          <w:rFonts w:ascii="Consolas" w:hAnsi="Consolas" w:eastAsia="Consolas"/>
          <w:sz w:val="17"/>
        </w:rPr>
        <w:t xml:space="preserve">  392  │</w:t>
      </w:r>
    </w:p>
    <w:p>
      <w:r>
        <w:rPr>
          <w:rFonts w:ascii="Consolas" w:hAnsi="Consolas" w:eastAsia="Consolas"/>
          <w:sz w:val="17"/>
        </w:rPr>
        <w:t xml:space="preserve">  393  │</w:t>
      </w:r>
    </w:p>
    <w:p>
      <w:r>
        <w:rPr>
          <w:rFonts w:ascii="Consolas" w:hAnsi="Consolas" w:eastAsia="Consolas"/>
          <w:sz w:val="17"/>
        </w:rPr>
        <w:t xml:space="preserve">  394  │class ArticlePublicViewSet(viewsets.ReadOnlyModelViewSet):</w:t>
      </w:r>
    </w:p>
    <w:p>
      <w:r>
        <w:rPr>
          <w:rFonts w:ascii="Consolas" w:hAnsi="Consolas" w:eastAsia="Consolas"/>
          <w:sz w:val="17"/>
        </w:rPr>
        <w:t xml:space="preserve">  395  │    permission_classes = [AllowAny]</w:t>
      </w:r>
    </w:p>
    <w:p>
      <w:r>
        <w:rPr>
          <w:rFonts w:ascii="Consolas" w:hAnsi="Consolas" w:eastAsia="Consolas"/>
          <w:sz w:val="17"/>
        </w:rPr>
        <w:t xml:space="preserve">  396  │    queryset = Article.objects.filter(status='published')</w:t>
      </w:r>
    </w:p>
    <w:p>
      <w:r>
        <w:rPr>
          <w:rFonts w:ascii="Consolas" w:hAnsi="Consolas" w:eastAsia="Consolas"/>
          <w:sz w:val="17"/>
        </w:rPr>
        <w:t xml:space="preserve">  397  │    lookup_field = 'id'</w:t>
      </w:r>
    </w:p>
    <w:p>
      <w:r>
        <w:rPr>
          <w:rFonts w:ascii="Consolas" w:hAnsi="Consolas" w:eastAsia="Consolas"/>
          <w:sz w:val="17"/>
        </w:rPr>
        <w:t xml:space="preserve">  398  │</w:t>
      </w:r>
    </w:p>
    <w:p>
      <w:r>
        <w:rPr>
          <w:rFonts w:ascii="Consolas" w:hAnsi="Consolas" w:eastAsia="Consolas"/>
          <w:sz w:val="17"/>
        </w:rPr>
        <w:t xml:space="preserve">  399  │    def get_serializer_class(self):</w:t>
      </w:r>
    </w:p>
    <w:p>
      <w:r>
        <w:rPr>
          <w:rFonts w:ascii="Consolas" w:hAnsi="Consolas" w:eastAsia="Consolas"/>
          <w:sz w:val="17"/>
        </w:rPr>
        <w:t xml:space="preserve">  400  │        if self.action == 'retrieve':</w:t>
      </w:r>
    </w:p>
    <w:p>
      <w:r>
        <w:rPr>
          <w:rFonts w:ascii="Consolas" w:hAnsi="Consolas" w:eastAsia="Consolas"/>
          <w:sz w:val="17"/>
        </w:rPr>
        <w:t xml:space="preserve">  401  │            return ArticleDetailSerializer</w:t>
      </w:r>
    </w:p>
    <w:p>
      <w:r>
        <w:rPr>
          <w:rFonts w:ascii="Consolas" w:hAnsi="Consolas" w:eastAsia="Consolas"/>
          <w:sz w:val="17"/>
        </w:rPr>
        <w:t xml:space="preserve">  402  │        return FrontArticleListSerializer</w:t>
      </w:r>
    </w:p>
    <w:p>
      <w:r>
        <w:rPr>
          <w:rFonts w:ascii="Consolas" w:hAnsi="Consolas" w:eastAsia="Consolas"/>
          <w:sz w:val="17"/>
        </w:rPr>
        <w:t xml:space="preserve">  403  │</w:t>
      </w:r>
    </w:p>
    <w:p>
      <w:r>
        <w:rPr>
          <w:rFonts w:ascii="Consolas" w:hAnsi="Consolas" w:eastAsia="Consolas"/>
          <w:sz w:val="17"/>
        </w:rPr>
        <w:t xml:space="preserve">  404  │    def get_queryset(self):</w:t>
      </w:r>
    </w:p>
    <w:p>
      <w:r>
        <w:rPr>
          <w:rFonts w:ascii="Consolas" w:hAnsi="Consolas" w:eastAsia="Consolas"/>
          <w:sz w:val="17"/>
        </w:rPr>
        <w:t xml:space="preserve">  405  │        qs = super().get_queryset()</w:t>
      </w:r>
    </w:p>
    <w:p>
      <w:r>
        <w:rPr>
          <w:rFonts w:ascii="Consolas" w:hAnsi="Consolas" w:eastAsia="Consolas"/>
          <w:sz w:val="17"/>
        </w:rPr>
        <w:t xml:space="preserve">  406  │</w:t>
      </w:r>
    </w:p>
    <w:p>
      <w:r>
        <w:rPr>
          <w:rFonts w:ascii="Consolas" w:hAnsi="Consolas" w:eastAsia="Consolas"/>
          <w:sz w:val="17"/>
        </w:rPr>
        <w:t xml:space="preserve">  407  │        category = self.request.query_params.get('category')</w:t>
      </w:r>
    </w:p>
    <w:p>
      <w:r>
        <w:rPr>
          <w:rFonts w:ascii="Consolas" w:hAnsi="Consolas" w:eastAsia="Consolas"/>
          <w:sz w:val="17"/>
        </w:rPr>
        <w:t xml:space="preserve">  408  │        if category:</w:t>
      </w:r>
    </w:p>
    <w:p>
      <w:r>
        <w:rPr>
          <w:rFonts w:ascii="Consolas" w:hAnsi="Consolas" w:eastAsia="Consolas"/>
          <w:sz w:val="17"/>
        </w:rPr>
        <w:t xml:space="preserve">  409  │            if category.isdigit():</w:t>
      </w:r>
    </w:p>
    <w:p>
      <w:r>
        <w:rPr>
          <w:rFonts w:ascii="Consolas" w:hAnsi="Consolas" w:eastAsia="Consolas"/>
          <w:sz w:val="17"/>
        </w:rPr>
        <w:t xml:space="preserve">  410  │                qs = qs.filter(category_id=int(category))</w:t>
      </w:r>
    </w:p>
    <w:p>
      <w:r>
        <w:rPr>
          <w:rFonts w:ascii="Consolas" w:hAnsi="Consolas" w:eastAsia="Consolas"/>
          <w:sz w:val="17"/>
        </w:rPr>
        <w:t xml:space="preserve">  411  │            else:</w:t>
      </w:r>
    </w:p>
    <w:p>
      <w:r>
        <w:rPr>
          <w:rFonts w:ascii="Consolas" w:hAnsi="Consolas" w:eastAsia="Consolas"/>
          <w:sz w:val="17"/>
        </w:rPr>
        <w:t xml:space="preserve">  412  │                qs = qs.filter(category__slug=category)</w:t>
      </w:r>
    </w:p>
    <w:p>
      <w:r>
        <w:rPr>
          <w:rFonts w:ascii="Consolas" w:hAnsi="Consolas" w:eastAsia="Consolas"/>
          <w:sz w:val="17"/>
        </w:rPr>
        <w:t xml:space="preserve">  413  │</w:t>
      </w:r>
    </w:p>
    <w:p>
      <w:r>
        <w:rPr>
          <w:rFonts w:ascii="Consolas" w:hAnsi="Consolas" w:eastAsia="Consolas"/>
          <w:sz w:val="17"/>
        </w:rPr>
        <w:t xml:space="preserve">  414  │        xinfa_tag = self.request.query_params.get('xinfa_tag')</w:t>
      </w:r>
    </w:p>
    <w:p>
      <w:r>
        <w:rPr>
          <w:rFonts w:ascii="Consolas" w:hAnsi="Consolas" w:eastAsia="Consolas"/>
          <w:sz w:val="17"/>
        </w:rPr>
        <w:t xml:space="preserve">  415  │        if xinfa_tag:</w:t>
      </w:r>
    </w:p>
    <w:p>
      <w:r>
        <w:rPr>
          <w:rFonts w:ascii="Consolas" w:hAnsi="Consolas" w:eastAsia="Consolas"/>
          <w:sz w:val="17"/>
        </w:rPr>
        <w:t xml:space="preserve">  416  │            qs = qs.filter(xinfa_tag=xinfa_tag)</w:t>
      </w:r>
    </w:p>
    <w:p>
      <w:r>
        <w:rPr>
          <w:rFonts w:ascii="Consolas" w:hAnsi="Consolas" w:eastAsia="Consolas"/>
          <w:sz w:val="17"/>
        </w:rPr>
        <w:t xml:space="preserve">  417  │</w:t>
      </w:r>
    </w:p>
    <w:p>
      <w:r>
        <w:rPr>
          <w:rFonts w:ascii="Consolas" w:hAnsi="Consolas" w:eastAsia="Consolas"/>
          <w:sz w:val="17"/>
        </w:rPr>
        <w:t xml:space="preserve">  418  │        tag = self.request.query_params.get('tag')</w:t>
      </w:r>
    </w:p>
    <w:p>
      <w:r>
        <w:rPr>
          <w:rFonts w:ascii="Consolas" w:hAnsi="Consolas" w:eastAsia="Consolas"/>
          <w:sz w:val="17"/>
        </w:rPr>
        <w:t xml:space="preserve">  419  │        if tag:</w:t>
      </w:r>
    </w:p>
    <w:p>
      <w:r>
        <w:rPr>
          <w:rFonts w:ascii="Consolas" w:hAnsi="Consolas" w:eastAsia="Consolas"/>
          <w:sz w:val="17"/>
        </w:rPr>
        <w:t xml:space="preserve">  420  │            qs = qs.filter(tags__slug=tag)</w:t>
      </w:r>
    </w:p>
    <w:p>
      <w:r>
        <w:rPr>
          <w:rFonts w:ascii="Consolas" w:hAnsi="Consolas" w:eastAsia="Consolas"/>
          <w:sz w:val="17"/>
        </w:rPr>
        <w:t xml:space="preserve">  421  │</w:t>
      </w:r>
    </w:p>
    <w:p>
      <w:r>
        <w:rPr>
          <w:rFonts w:ascii="Consolas" w:hAnsi="Consolas" w:eastAsia="Consolas"/>
          <w:sz w:val="17"/>
        </w:rPr>
        <w:t xml:space="preserve">  422  │        search = self.request.query_params.get('search')</w:t>
      </w:r>
    </w:p>
    <w:p>
      <w:r>
        <w:rPr>
          <w:rFonts w:ascii="Consolas" w:hAnsi="Consolas" w:eastAsia="Consolas"/>
          <w:sz w:val="17"/>
        </w:rPr>
        <w:t xml:space="preserve">  423  │        if search:</w:t>
      </w:r>
    </w:p>
    <w:p>
      <w:r>
        <w:rPr>
          <w:rFonts w:ascii="Consolas" w:hAnsi="Consolas" w:eastAsia="Consolas"/>
          <w:sz w:val="17"/>
        </w:rPr>
        <w:t xml:space="preserve">  424  │            qs = qs.filter(Q(title__icontains=search) | Q(summary__icontains=search))</w:t>
      </w:r>
    </w:p>
    <w:p>
      <w:r>
        <w:rPr>
          <w:rFonts w:ascii="Consolas" w:hAnsi="Consolas" w:eastAsia="Consolas"/>
          <w:sz w:val="17"/>
        </w:rPr>
        <w:t xml:space="preserve">  425  │</w:t>
      </w:r>
    </w:p>
    <w:p>
      <w:r>
        <w:rPr>
          <w:rFonts w:ascii="Consolas" w:hAnsi="Consolas" w:eastAsia="Consolas"/>
          <w:sz w:val="17"/>
        </w:rPr>
        <w:t xml:space="preserve">  426  │        sort = self.request.query_params.get('sort', '-published_at')</w:t>
      </w:r>
    </w:p>
    <w:p>
      <w:r>
        <w:rPr>
          <w:rFonts w:ascii="Consolas" w:hAnsi="Consolas" w:eastAsia="Consolas"/>
          <w:sz w:val="17"/>
        </w:rPr>
        <w:t xml:space="preserve">  427  │        allowed_sorts = {</w:t>
      </w:r>
    </w:p>
    <w:p>
      <w:r>
        <w:rPr>
          <w:rFonts w:ascii="Consolas" w:hAnsi="Consolas" w:eastAsia="Consolas"/>
          <w:sz w:val="17"/>
        </w:rPr>
        <w:t xml:space="preserve">  428  │            'publish_time': 'published_at',</w:t>
      </w:r>
    </w:p>
    <w:p>
      <w:r>
        <w:rPr>
          <w:rFonts w:ascii="Consolas" w:hAnsi="Consolas" w:eastAsia="Consolas"/>
          <w:sz w:val="17"/>
        </w:rPr>
        <w:t xml:space="preserve">  429  │            '-publish_time': '-published_at',</w:t>
      </w:r>
    </w:p>
    <w:p>
      <w:r>
        <w:rPr>
          <w:rFonts w:ascii="Consolas" w:hAnsi="Consolas" w:eastAsia="Consolas"/>
          <w:sz w:val="17"/>
        </w:rPr>
        <w:t xml:space="preserve">  430  │            'read_count': 'read_count',</w:t>
      </w:r>
    </w:p>
    <w:p>
      <w:r>
        <w:rPr>
          <w:rFonts w:ascii="Consolas" w:hAnsi="Consolas" w:eastAsia="Consolas"/>
          <w:sz w:val="17"/>
        </w:rPr>
        <w:t xml:space="preserve">  431  │            '-read_count': '-read_count',</w:t>
      </w:r>
    </w:p>
    <w:p>
      <w:r>
        <w:rPr>
          <w:rFonts w:ascii="Consolas" w:hAnsi="Consolas" w:eastAsia="Consolas"/>
          <w:sz w:val="17"/>
        </w:rPr>
        <w:t xml:space="preserve">  432  │            'like_count': 'like_count',</w:t>
      </w:r>
    </w:p>
    <w:p>
      <w:r>
        <w:rPr>
          <w:rFonts w:ascii="Consolas" w:hAnsi="Consolas" w:eastAsia="Consolas"/>
          <w:sz w:val="17"/>
        </w:rPr>
        <w:t xml:space="preserve">  433  │            '-like_count': '-like_count',</w:t>
      </w:r>
    </w:p>
    <w:p>
      <w:r>
        <w:rPr>
          <w:rFonts w:ascii="Consolas" w:hAnsi="Consolas" w:eastAsia="Consolas"/>
          <w:sz w:val="17"/>
        </w:rPr>
        <w:t xml:space="preserve">  434  │        }</w:t>
      </w:r>
    </w:p>
    <w:p>
      <w:r>
        <w:rPr>
          <w:rFonts w:ascii="Consolas" w:hAnsi="Consolas" w:eastAsia="Consolas"/>
          <w:sz w:val="17"/>
        </w:rPr>
        <w:t xml:space="preserve">  435  │        if sort in allowed_sorts:</w:t>
      </w:r>
    </w:p>
    <w:p>
      <w:r>
        <w:rPr>
          <w:rFonts w:ascii="Consolas" w:hAnsi="Consolas" w:eastAsia="Consolas"/>
          <w:sz w:val="17"/>
        </w:rPr>
        <w:t xml:space="preserve">  436  │            qs = qs.order_by(allowed_sorts[sort])</w:t>
      </w:r>
    </w:p>
    <w:p>
      <w:r>
        <w:rPr>
          <w:rFonts w:ascii="Consolas" w:hAnsi="Consolas" w:eastAsia="Consolas"/>
          <w:sz w:val="17"/>
        </w:rPr>
        <w:t xml:space="preserve">  437  │</w:t>
      </w:r>
    </w:p>
    <w:p>
      <w:r>
        <w:rPr>
          <w:rFonts w:ascii="Consolas" w:hAnsi="Consolas" w:eastAsia="Consolas"/>
          <w:sz w:val="17"/>
        </w:rPr>
        <w:t xml:space="preserve">  438  │        return qs</w:t>
      </w:r>
    </w:p>
    <w:p>
      <w:r>
        <w:rPr>
          <w:rFonts w:ascii="Consolas" w:hAnsi="Consolas" w:eastAsia="Consolas"/>
          <w:sz w:val="17"/>
        </w:rPr>
        <w:t xml:space="preserve">  439  │</w:t>
      </w:r>
    </w:p>
    <w:p>
      <w:r>
        <w:rPr>
          <w:rFonts w:ascii="Consolas" w:hAnsi="Consolas" w:eastAsia="Consolas"/>
          <w:sz w:val="17"/>
        </w:rPr>
        <w:t xml:space="preserve">  440  │    def retrieve(self, request, *args, **kwargs):</w:t>
      </w:r>
    </w:p>
    <w:p>
      <w:r>
        <w:rPr>
          <w:rFonts w:ascii="Consolas" w:hAnsi="Consolas" w:eastAsia="Consolas"/>
          <w:sz w:val="17"/>
        </w:rPr>
        <w:t xml:space="preserve">  441  │        instance = self.get_object()</w:t>
      </w:r>
    </w:p>
    <w:p>
      <w:r>
        <w:rPr>
          <w:rFonts w:ascii="Consolas" w:hAnsi="Consolas" w:eastAsia="Consolas"/>
          <w:sz w:val="17"/>
        </w:rPr>
        <w:t xml:space="preserve">  442  │        Article.objects.filter(pk=instance.pk).update(read_count=F('read_count') + 1)</w:t>
      </w:r>
    </w:p>
    <w:p>
      <w:r>
        <w:rPr>
          <w:rFonts w:ascii="Consolas" w:hAnsi="Consolas" w:eastAsia="Consolas"/>
          <w:sz w:val="17"/>
        </w:rPr>
        <w:t xml:space="preserve">  443  │        instance.read_count = (instance.read_count or 0) + 1</w:t>
      </w:r>
    </w:p>
    <w:p>
      <w:r>
        <w:rPr>
          <w:rFonts w:ascii="Consolas" w:hAnsi="Consolas" w:eastAsia="Consolas"/>
          <w:sz w:val="17"/>
        </w:rPr>
        <w:t xml:space="preserve">  444  │        serializer = self.get_serializer(instance)</w:t>
      </w:r>
    </w:p>
    <w:p>
      <w:r>
        <w:rPr>
          <w:rFonts w:ascii="Consolas" w:hAnsi="Consolas" w:eastAsia="Consolas"/>
          <w:sz w:val="17"/>
        </w:rPr>
        <w:t xml:space="preserve">  445  │        return Response(serializer.data)</w:t>
      </w:r>
    </w:p>
    <w:p>
      <w:r>
        <w:rPr>
          <w:rFonts w:ascii="Consolas" w:hAnsi="Consolas" w:eastAsia="Consolas"/>
          <w:sz w:val="17"/>
        </w:rPr>
        <w:t xml:space="preserve">  446  │</w:t>
      </w:r>
    </w:p>
    <w:p>
      <w:r>
        <w:rPr>
          <w:rFonts w:ascii="Consolas" w:hAnsi="Consolas" w:eastAsia="Consolas"/>
          <w:sz w:val="17"/>
        </w:rPr>
        <w:t xml:space="preserve">  447  │    @action(detail=False, methods=['get'])</w:t>
      </w:r>
    </w:p>
    <w:p>
      <w:r>
        <w:rPr>
          <w:rFonts w:ascii="Consolas" w:hAnsi="Consolas" w:eastAsia="Consolas"/>
          <w:sz w:val="17"/>
        </w:rPr>
        <w:t xml:space="preserve">  448  │    def hot(self, request):</w:t>
      </w:r>
    </w:p>
    <w:p>
      <w:r>
        <w:rPr>
          <w:rFonts w:ascii="Consolas" w:hAnsi="Consolas" w:eastAsia="Consolas"/>
          <w:sz w:val="17"/>
        </w:rPr>
        <w:t xml:space="preserve">  449  │        period = request.query_params.get('period', 'week')</w:t>
      </w:r>
    </w:p>
    <w:p>
      <w:r>
        <w:rPr>
          <w:rFonts w:ascii="Consolas" w:hAnsi="Consolas" w:eastAsia="Consolas"/>
          <w:sz w:val="17"/>
        </w:rPr>
        <w:t xml:space="preserve">  450  │        qs = self.get_queryset().order_by('-read_count')[:10]</w:t>
      </w:r>
    </w:p>
    <w:p>
      <w:r>
        <w:rPr>
          <w:rFonts w:ascii="Consolas" w:hAnsi="Consolas" w:eastAsia="Consolas"/>
          <w:sz w:val="17"/>
        </w:rPr>
        <w:t xml:space="preserve">  451  │        serializer = self.get_serializer(qs, many=True)</w:t>
      </w:r>
    </w:p>
    <w:p>
      <w:r>
        <w:rPr>
          <w:rFonts w:ascii="Consolas" w:hAnsi="Consolas" w:eastAsia="Consolas"/>
          <w:sz w:val="17"/>
        </w:rPr>
        <w:t xml:space="preserve">  452  │        return Response({</w:t>
      </w:r>
    </w:p>
    <w:p>
      <w:r>
        <w:rPr>
          <w:rFonts w:ascii="Consolas" w:hAnsi="Consolas" w:eastAsia="Consolas"/>
          <w:sz w:val="17"/>
        </w:rPr>
        <w:t xml:space="preserve">  453  │            'period': period,</w:t>
      </w:r>
    </w:p>
    <w:p>
      <w:r>
        <w:rPr>
          <w:rFonts w:ascii="Consolas" w:hAnsi="Consolas" w:eastAsia="Consolas"/>
          <w:sz w:val="17"/>
        </w:rPr>
        <w:t xml:space="preserve">  454  │            'results': serializer.data</w:t>
      </w:r>
    </w:p>
    <w:p>
      <w:r>
        <w:rPr>
          <w:rFonts w:ascii="Consolas" w:hAnsi="Consolas" w:eastAsia="Consolas"/>
          <w:sz w:val="17"/>
        </w:rPr>
        <w:t xml:space="preserve">  455  │        })</w:t>
      </w:r>
    </w:p>
    <w:p>
      <w:r>
        <w:rPr>
          <w:rFonts w:ascii="Consolas" w:hAnsi="Consolas" w:eastAsia="Consolas"/>
          <w:sz w:val="17"/>
        </w:rPr>
        <w:t xml:space="preserve">  456  │</w:t>
      </w:r>
    </w:p>
    <w:p>
      <w:r>
        <w:rPr>
          <w:rFonts w:ascii="Consolas" w:hAnsi="Consolas" w:eastAsia="Consolas"/>
          <w:sz w:val="17"/>
        </w:rPr>
        <w:t xml:space="preserve">  457  │    @action(detail=True, methods=['post'])</w:t>
      </w:r>
    </w:p>
    <w:p>
      <w:r>
        <w:rPr>
          <w:rFonts w:ascii="Consolas" w:hAnsi="Consolas" w:eastAsia="Consolas"/>
          <w:sz w:val="17"/>
        </w:rPr>
        <w:t xml:space="preserve">  458  │    def like(self, request, id=None):</w:t>
      </w:r>
    </w:p>
    <w:p>
      <w:r>
        <w:rPr>
          <w:rFonts w:ascii="Consolas" w:hAnsi="Consolas" w:eastAsia="Consolas"/>
          <w:sz w:val="17"/>
        </w:rPr>
        <w:t xml:space="preserve">  459  │        article = self.get_object()</w:t>
      </w:r>
    </w:p>
    <w:p>
      <w:r>
        <w:rPr>
          <w:rFonts w:ascii="Consolas" w:hAnsi="Consolas" w:eastAsia="Consolas"/>
          <w:sz w:val="17"/>
        </w:rPr>
        <w:t xml:space="preserve">  460  │</w:t>
      </w:r>
    </w:p>
    <w:p>
      <w:r>
        <w:rPr>
          <w:rFonts w:ascii="Consolas" w:hAnsi="Consolas" w:eastAsia="Consolas"/>
          <w:sz w:val="17"/>
        </w:rPr>
        <w:t xml:space="preserve">  461  │        user_id = getattr(request.user, 'id', None) if request.user.is_authenticated else 0</w:t>
      </w:r>
    </w:p>
    <w:p>
      <w:r>
        <w:rPr>
          <w:rFonts w:ascii="Consolas" w:hAnsi="Consolas" w:eastAsia="Consolas"/>
          <w:sz w:val="17"/>
        </w:rPr>
        <w:t xml:space="preserve">  462  │        if not user_id:</w:t>
      </w:r>
    </w:p>
    <w:p>
      <w:r>
        <w:rPr>
          <w:rFonts w:ascii="Consolas" w:hAnsi="Consolas" w:eastAsia="Consolas"/>
          <w:sz w:val="17"/>
        </w:rPr>
        <w:t xml:space="preserve">  463  │            user_id = 0</w:t>
      </w:r>
    </w:p>
    <w:p>
      <w:r>
        <w:rPr>
          <w:rFonts w:ascii="Consolas" w:hAnsi="Consolas" w:eastAsia="Consolas"/>
          <w:sz w:val="17"/>
        </w:rPr>
        <w:t xml:space="preserve">  464  │</w:t>
      </w:r>
    </w:p>
    <w:p>
      <w:r>
        <w:rPr>
          <w:rFonts w:ascii="Consolas" w:hAnsi="Consolas" w:eastAsia="Consolas"/>
          <w:sz w:val="17"/>
        </w:rPr>
        <w:t xml:space="preserve">  465  │        ip_addr = self._get_client_ip(request)</w:t>
      </w:r>
    </w:p>
    <w:p>
      <w:r>
        <w:rPr>
          <w:rFonts w:ascii="Consolas" w:hAnsi="Consolas" w:eastAsia="Consolas"/>
          <w:sz w:val="17"/>
        </w:rPr>
        <w:t xml:space="preserve">  466  │</w:t>
      </w:r>
    </w:p>
    <w:p>
      <w:r>
        <w:rPr>
          <w:rFonts w:ascii="Consolas" w:hAnsi="Consolas" w:eastAsia="Consolas"/>
          <w:sz w:val="17"/>
        </w:rPr>
        <w:t xml:space="preserve">  467  │        like_obj, created = ArticleLike.objects.get_or_create(</w:t>
      </w:r>
    </w:p>
    <w:p>
      <w:r>
        <w:rPr>
          <w:rFonts w:ascii="Consolas" w:hAnsi="Consolas" w:eastAsia="Consolas"/>
          <w:sz w:val="17"/>
        </w:rPr>
        <w:t xml:space="preserve">  468  │            article=article,</w:t>
      </w:r>
    </w:p>
    <w:p>
      <w:r>
        <w:rPr>
          <w:rFonts w:ascii="Consolas" w:hAnsi="Consolas" w:eastAsia="Consolas"/>
          <w:sz w:val="17"/>
        </w:rPr>
        <w:t xml:space="preserve">  469  │            user_id=user_id,</w:t>
      </w:r>
    </w:p>
    <w:p>
      <w:r>
        <w:rPr>
          <w:rFonts w:ascii="Consolas" w:hAnsi="Consolas" w:eastAsia="Consolas"/>
          <w:sz w:val="17"/>
        </w:rPr>
        <w:t xml:space="preserve">  470  │            ip_address=ip_addr,</w:t>
      </w:r>
    </w:p>
    <w:p>
      <w:r>
        <w:rPr>
          <w:rFonts w:ascii="Consolas" w:hAnsi="Consolas" w:eastAsia="Consolas"/>
          <w:sz w:val="17"/>
        </w:rPr>
        <w:t xml:space="preserve">  471  │        )</w:t>
      </w:r>
    </w:p>
    <w:p>
      <w:r>
        <w:rPr>
          <w:rFonts w:ascii="Consolas" w:hAnsi="Consolas" w:eastAsia="Consolas"/>
          <w:sz w:val="17"/>
        </w:rPr>
        <w:t xml:space="preserve">  472  │</w:t>
      </w:r>
    </w:p>
    <w:p>
      <w:r>
        <w:rPr>
          <w:rFonts w:ascii="Consolas" w:hAnsi="Consolas" w:eastAsia="Consolas"/>
          <w:sz w:val="17"/>
        </w:rPr>
        <w:t xml:space="preserve">  473  │        if created:</w:t>
      </w:r>
    </w:p>
    <w:p>
      <w:r>
        <w:rPr>
          <w:rFonts w:ascii="Consolas" w:hAnsi="Consolas" w:eastAsia="Consolas"/>
          <w:sz w:val="17"/>
        </w:rPr>
        <w:t xml:space="preserve">  474  │            Article.objects.filter(pk=article.pk).update(like_count=F('like_count') + 1)</w:t>
      </w:r>
    </w:p>
    <w:p>
      <w:r>
        <w:rPr>
          <w:rFonts w:ascii="Consolas" w:hAnsi="Consolas" w:eastAsia="Consolas"/>
          <w:sz w:val="17"/>
        </w:rPr>
        <w:t xml:space="preserve">  475  │            article.like_count = (article.like_count or 0) + 1</w:t>
      </w:r>
    </w:p>
    <w:p>
      <w:r>
        <w:rPr>
          <w:rFonts w:ascii="Consolas" w:hAnsi="Consolas" w:eastAsia="Consolas"/>
          <w:sz w:val="17"/>
        </w:rPr>
        <w:t xml:space="preserve">  476  │            return Response({</w:t>
      </w:r>
    </w:p>
    <w:p>
      <w:r>
        <w:rPr>
          <w:rFonts w:ascii="Consolas" w:hAnsi="Consolas" w:eastAsia="Consolas"/>
          <w:sz w:val="17"/>
        </w:rPr>
        <w:t xml:space="preserve">  477  │                'liked': True,</w:t>
      </w:r>
    </w:p>
    <w:p>
      <w:r>
        <w:rPr>
          <w:rFonts w:ascii="Consolas" w:hAnsi="Consolas" w:eastAsia="Consolas"/>
          <w:sz w:val="17"/>
        </w:rPr>
        <w:t xml:space="preserve">  478  │                'like_count': article.like_count,</w:t>
      </w:r>
    </w:p>
    <w:p>
      <w:r>
        <w:rPr>
          <w:rFonts w:ascii="Consolas" w:hAnsi="Consolas" w:eastAsia="Consolas"/>
          <w:sz w:val="17"/>
        </w:rPr>
        <w:t xml:space="preserve">  479  │                'message': '点赞成功'</w:t>
      </w:r>
    </w:p>
    <w:p>
      <w:r>
        <w:rPr>
          <w:rFonts w:ascii="Consolas" w:hAnsi="Consolas" w:eastAsia="Consolas"/>
          <w:sz w:val="17"/>
        </w:rPr>
        <w:t xml:space="preserve">  480  │            })</w:t>
      </w:r>
    </w:p>
    <w:p>
      <w:r>
        <w:rPr>
          <w:rFonts w:ascii="Consolas" w:hAnsi="Consolas" w:eastAsia="Consolas"/>
          <w:sz w:val="17"/>
        </w:rPr>
        <w:t xml:space="preserve">  481  │        else:</w:t>
      </w:r>
    </w:p>
    <w:p>
      <w:r>
        <w:rPr>
          <w:rFonts w:ascii="Consolas" w:hAnsi="Consolas" w:eastAsia="Consolas"/>
          <w:sz w:val="17"/>
        </w:rPr>
        <w:t xml:space="preserve">  482  │            like_obj.delete()</w:t>
      </w:r>
    </w:p>
    <w:p>
      <w:r>
        <w:rPr>
          <w:rFonts w:ascii="Consolas" w:hAnsi="Consolas" w:eastAsia="Consolas"/>
          <w:sz w:val="17"/>
        </w:rPr>
        <w:t xml:space="preserve">  483  │            Article.objects.filter(pk=article.pk).update(like_count=F('like_count') - 1)</w:t>
      </w:r>
    </w:p>
    <w:p>
      <w:r>
        <w:rPr>
          <w:rFonts w:ascii="Consolas" w:hAnsi="Consolas" w:eastAsia="Consolas"/>
          <w:sz w:val="17"/>
        </w:rPr>
        <w:t xml:space="preserve">  484  │            article.like_count = max(0, (article.like_count or 0) - 1)</w:t>
      </w:r>
    </w:p>
    <w:p>
      <w:r>
        <w:rPr>
          <w:rFonts w:ascii="Consolas" w:hAnsi="Consolas" w:eastAsia="Consolas"/>
          <w:sz w:val="17"/>
        </w:rPr>
        <w:t xml:space="preserve">  485  │            return Response({</w:t>
      </w:r>
    </w:p>
    <w:p>
      <w:r>
        <w:rPr>
          <w:rFonts w:ascii="Consolas" w:hAnsi="Consolas" w:eastAsia="Consolas"/>
          <w:sz w:val="17"/>
        </w:rPr>
        <w:t xml:space="preserve">  486  │                'liked': False,</w:t>
      </w:r>
    </w:p>
    <w:p>
      <w:r>
        <w:rPr>
          <w:rFonts w:ascii="Consolas" w:hAnsi="Consolas" w:eastAsia="Consolas"/>
          <w:sz w:val="17"/>
        </w:rPr>
        <w:t xml:space="preserve">  487  │                'like_count': article.like_count,</w:t>
      </w:r>
    </w:p>
    <w:p>
      <w:r>
        <w:rPr>
          <w:rFonts w:ascii="Consolas" w:hAnsi="Consolas" w:eastAsia="Consolas"/>
          <w:sz w:val="17"/>
        </w:rPr>
        <w:t xml:space="preserve">  488  │                'message': '已取消点赞'</w:t>
      </w:r>
    </w:p>
    <w:p>
      <w:r>
        <w:rPr>
          <w:rFonts w:ascii="Consolas" w:hAnsi="Consolas" w:eastAsia="Consolas"/>
          <w:sz w:val="17"/>
        </w:rPr>
        <w:t xml:space="preserve">  489  │            })</w:t>
      </w:r>
    </w:p>
    <w:p>
      <w:r>
        <w:rPr>
          <w:rFonts w:ascii="Consolas" w:hAnsi="Consolas" w:eastAsia="Consolas"/>
          <w:sz w:val="17"/>
        </w:rPr>
        <w:t xml:space="preserve">  490  │</w:t>
      </w:r>
    </w:p>
    <w:p>
      <w:r>
        <w:rPr>
          <w:rFonts w:ascii="Consolas" w:hAnsi="Consolas" w:eastAsia="Consolas"/>
          <w:sz w:val="17"/>
        </w:rPr>
        <w:t xml:space="preserve">  491  │    @action(detail=True, methods=['post'])</w:t>
      </w:r>
    </w:p>
    <w:p>
      <w:r>
        <w:rPr>
          <w:rFonts w:ascii="Consolas" w:hAnsi="Consolas" w:eastAsia="Consolas"/>
          <w:sz w:val="17"/>
        </w:rPr>
        <w:t xml:space="preserve">  492  │    def favorite(self, request, pk=None):</w:t>
      </w:r>
    </w:p>
    <w:p>
      <w:r>
        <w:rPr>
          <w:rFonts w:ascii="Consolas" w:hAnsi="Consolas" w:eastAsia="Consolas"/>
          <w:sz w:val="17"/>
        </w:rPr>
        <w:t xml:space="preserve">  493  │        """切换收藏状态：已收藏则取消，未收藏则添加"""</w:t>
      </w:r>
    </w:p>
    <w:p>
      <w:r>
        <w:rPr>
          <w:rFonts w:ascii="Consolas" w:hAnsi="Consolas" w:eastAsia="Consolas"/>
          <w:sz w:val="17"/>
        </w:rPr>
        <w:t xml:space="preserve">  494  │        article = self.get_object()</w:t>
      </w:r>
    </w:p>
    <w:p>
      <w:r>
        <w:rPr>
          <w:rFonts w:ascii="Consolas" w:hAnsi="Consolas" w:eastAsia="Consolas"/>
          <w:sz w:val="17"/>
        </w:rPr>
        <w:t xml:space="preserve">  495  │</w:t>
      </w:r>
    </w:p>
    <w:p>
      <w:r>
        <w:rPr>
          <w:rFonts w:ascii="Consolas" w:hAnsi="Consolas" w:eastAsia="Consolas"/>
          <w:sz w:val="17"/>
        </w:rPr>
        <w:t xml:space="preserve">  496  │        if not request.user.is_authenticated:</w:t>
      </w:r>
    </w:p>
    <w:p>
      <w:r>
        <w:rPr>
          <w:rFonts w:ascii="Consolas" w:hAnsi="Consolas" w:eastAsia="Consolas"/>
          <w:sz w:val="17"/>
        </w:rPr>
        <w:t xml:space="preserve">  497  │            return Response({'success': False, 'message': '请先登录后再收藏'},</w:t>
      </w:r>
    </w:p>
    <w:p>
      <w:r>
        <w:rPr>
          <w:rFonts w:ascii="Consolas" w:hAnsi="Consolas" w:eastAsia="Consolas"/>
          <w:sz w:val="17"/>
        </w:rPr>
        <w:t xml:space="preserve">  498  │                           status=status.HTTP_401_UNAUTHORIZED)</w:t>
      </w:r>
    </w:p>
    <w:p>
      <w:r>
        <w:rPr>
          <w:rFonts w:ascii="Consolas" w:hAnsi="Consolas" w:eastAsia="Consolas"/>
          <w:sz w:val="17"/>
        </w:rPr>
        <w:t xml:space="preserve">  499  │</w:t>
      </w:r>
    </w:p>
    <w:p>
      <w:r>
        <w:rPr>
          <w:rFonts w:ascii="Consolas" w:hAnsi="Consolas" w:eastAsia="Consolas"/>
          <w:sz w:val="17"/>
        </w:rPr>
        <w:t xml:space="preserve">  500  │        user_id = request.user.id</w:t>
      </w:r>
    </w:p>
    <w:p>
      <w:r>
        <w:rPr>
          <w:rFonts w:ascii="Consolas" w:hAnsi="Consolas" w:eastAsia="Consolas"/>
          <w:sz w:val="17"/>
        </w:rPr>
        <w:t xml:space="preserve">  501  │        ip_address = self._get_client_ip(request)</w:t>
      </w:r>
    </w:p>
    <w:p>
      <w:r>
        <w:rPr>
          <w:rFonts w:ascii="Consolas" w:hAnsi="Consolas" w:eastAsia="Consolas"/>
          <w:sz w:val="17"/>
        </w:rPr>
        <w:t xml:space="preserve">  502  │</w:t>
      </w:r>
    </w:p>
    <w:p>
      <w:r>
        <w:rPr>
          <w:rFonts w:ascii="Consolas" w:hAnsi="Consolas" w:eastAsia="Consolas"/>
          <w:sz w:val="17"/>
        </w:rPr>
        <w:t xml:space="preserve">  503  │        fav_obj, created = ArticleFavorite.objects.get_or_create(</w:t>
      </w:r>
    </w:p>
    <w:p>
      <w:r>
        <w:rPr>
          <w:rFonts w:ascii="Consolas" w:hAnsi="Consolas" w:eastAsia="Consolas"/>
          <w:sz w:val="17"/>
        </w:rPr>
        <w:t xml:space="preserve">  504  │            article=article,</w:t>
      </w:r>
    </w:p>
    <w:p>
      <w:r>
        <w:rPr>
          <w:rFonts w:ascii="Consolas" w:hAnsi="Consolas" w:eastAsia="Consolas"/>
          <w:sz w:val="17"/>
        </w:rPr>
        <w:t xml:space="preserve">  505  │            user_id=user_id,</w:t>
      </w:r>
    </w:p>
    <w:p>
      <w:r>
        <w:rPr>
          <w:rFonts w:ascii="Consolas" w:hAnsi="Consolas" w:eastAsia="Consolas"/>
          <w:sz w:val="17"/>
        </w:rPr>
        <w:t xml:space="preserve">  506  │            defaults={'ip_address': ip_address}</w:t>
      </w:r>
    </w:p>
    <w:p>
      <w:r>
        <w:rPr>
          <w:rFonts w:ascii="Consolas" w:hAnsi="Consolas" w:eastAsia="Consolas"/>
          <w:sz w:val="17"/>
        </w:rPr>
        <w:t xml:space="preserve">  507  │        )</w:t>
      </w:r>
    </w:p>
    <w:p>
      <w:r>
        <w:rPr>
          <w:rFonts w:ascii="Consolas" w:hAnsi="Consolas" w:eastAsia="Consolas"/>
          <w:sz w:val="17"/>
        </w:rPr>
        <w:t xml:space="preserve">  508  │</w:t>
      </w:r>
    </w:p>
    <w:p>
      <w:r>
        <w:rPr>
          <w:rFonts w:ascii="Consolas" w:hAnsi="Consolas" w:eastAsia="Consolas"/>
          <w:sz w:val="17"/>
        </w:rPr>
        <w:t xml:space="preserve">  509  │        if created:</w:t>
      </w:r>
    </w:p>
    <w:p>
      <w:r>
        <w:rPr>
          <w:rFonts w:ascii="Consolas" w:hAnsi="Consolas" w:eastAsia="Consolas"/>
          <w:sz w:val="17"/>
        </w:rPr>
        <w:t xml:space="preserve">  510  │            article.favorite_count = (article.favorite_count or 0) + 1</w:t>
      </w:r>
    </w:p>
    <w:p>
      <w:r>
        <w:rPr>
          <w:rFonts w:ascii="Consolas" w:hAnsi="Consolas" w:eastAsia="Consolas"/>
          <w:sz w:val="17"/>
        </w:rPr>
        <w:t xml:space="preserve">  511  │            article.save(update_fields=['favorite_count'])</w:t>
      </w:r>
    </w:p>
    <w:p>
      <w:r>
        <w:rPr>
          <w:rFonts w:ascii="Consolas" w:hAnsi="Consolas" w:eastAsia="Consolas"/>
          <w:sz w:val="17"/>
        </w:rPr>
        <w:t xml:space="preserve">  512  │            return Response({</w:t>
      </w:r>
    </w:p>
    <w:p>
      <w:r>
        <w:rPr>
          <w:rFonts w:ascii="Consolas" w:hAnsi="Consolas" w:eastAsia="Consolas"/>
          <w:sz w:val="17"/>
        </w:rPr>
        <w:t xml:space="preserve">  513  │                'success': True,</w:t>
      </w:r>
    </w:p>
    <w:p>
      <w:r>
        <w:rPr>
          <w:rFonts w:ascii="Consolas" w:hAnsi="Consolas" w:eastAsia="Consolas"/>
          <w:sz w:val="17"/>
        </w:rPr>
        <w:t xml:space="preserve">  514  │                'favorited': True,</w:t>
      </w:r>
    </w:p>
    <w:p>
      <w:r>
        <w:rPr>
          <w:rFonts w:ascii="Consolas" w:hAnsi="Consolas" w:eastAsia="Consolas"/>
          <w:sz w:val="17"/>
        </w:rPr>
        <w:t xml:space="preserve">  515  │                'favorite_count': article.favorite_count,</w:t>
      </w:r>
    </w:p>
    <w:p>
      <w:r>
        <w:rPr>
          <w:rFonts w:ascii="Consolas" w:hAnsi="Consolas" w:eastAsia="Consolas"/>
          <w:sz w:val="17"/>
        </w:rPr>
        <w:t xml:space="preserve">  516  │                'message': '收藏成功'</w:t>
      </w:r>
    </w:p>
    <w:p>
      <w:r>
        <w:rPr>
          <w:rFonts w:ascii="Consolas" w:hAnsi="Consolas" w:eastAsia="Consolas"/>
          <w:sz w:val="17"/>
        </w:rPr>
        <w:t xml:space="preserve">  517  │            })</w:t>
      </w:r>
    </w:p>
    <w:p>
      <w:r>
        <w:rPr>
          <w:rFonts w:ascii="Consolas" w:hAnsi="Consolas" w:eastAsia="Consolas"/>
          <w:sz w:val="17"/>
        </w:rPr>
        <w:t xml:space="preserve">  518  │        else:</w:t>
      </w:r>
    </w:p>
    <w:p>
      <w:r>
        <w:rPr>
          <w:rFonts w:ascii="Consolas" w:hAnsi="Consolas" w:eastAsia="Consolas"/>
          <w:sz w:val="17"/>
        </w:rPr>
        <w:t xml:space="preserve">  519  │            fav_obj.delete()</w:t>
      </w:r>
    </w:p>
    <w:p>
      <w:r>
        <w:rPr>
          <w:rFonts w:ascii="Consolas" w:hAnsi="Consolas" w:eastAsia="Consolas"/>
          <w:sz w:val="17"/>
        </w:rPr>
        <w:t xml:space="preserve">  520  │            Article.objects.filter(pk=article.pk).update(</w:t>
      </w:r>
    </w:p>
    <w:p>
      <w:r>
        <w:rPr>
          <w:rFonts w:ascii="Consolas" w:hAnsi="Consolas" w:eastAsia="Consolas"/>
          <w:sz w:val="17"/>
        </w:rPr>
        <w:t xml:space="preserve">  521  │                favorite_count=F('favorite_count') - 1</w:t>
      </w:r>
    </w:p>
    <w:p>
      <w:r>
        <w:rPr>
          <w:rFonts w:ascii="Consolas" w:hAnsi="Consolas" w:eastAsia="Consolas"/>
          <w:sz w:val="17"/>
        </w:rPr>
        <w:t xml:space="preserve">  522  │            )</w:t>
      </w:r>
    </w:p>
    <w:p>
      <w:r>
        <w:rPr>
          <w:rFonts w:ascii="Consolas" w:hAnsi="Consolas" w:eastAsia="Consolas"/>
          <w:sz w:val="17"/>
        </w:rPr>
        <w:t xml:space="preserve">  523  │            article.refresh_from_db(fields=['favorite_count'])</w:t>
      </w:r>
    </w:p>
    <w:p>
      <w:r>
        <w:rPr>
          <w:rFonts w:ascii="Consolas" w:hAnsi="Consolas" w:eastAsia="Consolas"/>
          <w:sz w:val="17"/>
        </w:rPr>
        <w:t xml:space="preserve">  524  │            return Response({</w:t>
      </w:r>
    </w:p>
    <w:p>
      <w:r>
        <w:rPr>
          <w:rFonts w:ascii="Consolas" w:hAnsi="Consolas" w:eastAsia="Consolas"/>
          <w:sz w:val="17"/>
        </w:rPr>
        <w:t xml:space="preserve">  525  │                'success': True,</w:t>
      </w:r>
    </w:p>
    <w:p>
      <w:r>
        <w:rPr>
          <w:rFonts w:ascii="Consolas" w:hAnsi="Consolas" w:eastAsia="Consolas"/>
          <w:sz w:val="17"/>
        </w:rPr>
        <w:t xml:space="preserve">  526  │                'favorited': False,</w:t>
      </w:r>
    </w:p>
    <w:p>
      <w:r>
        <w:rPr>
          <w:rFonts w:ascii="Consolas" w:hAnsi="Consolas" w:eastAsia="Consolas"/>
          <w:sz w:val="17"/>
        </w:rPr>
        <w:t xml:space="preserve">  527  │                'favorite_count': max(0, article.favorite_count or 0),</w:t>
      </w:r>
    </w:p>
    <w:p>
      <w:r>
        <w:rPr>
          <w:rFonts w:ascii="Consolas" w:hAnsi="Consolas" w:eastAsia="Consolas"/>
          <w:sz w:val="17"/>
        </w:rPr>
        <w:t xml:space="preserve">  528  │                'message': '已取消收藏'</w:t>
      </w:r>
    </w:p>
    <w:p>
      <w:r>
        <w:rPr>
          <w:rFonts w:ascii="Consolas" w:hAnsi="Consolas" w:eastAsia="Consolas"/>
          <w:sz w:val="17"/>
        </w:rPr>
        <w:t xml:space="preserve">  529  │            })</w:t>
      </w:r>
    </w:p>
    <w:p>
      <w:r>
        <w:rPr>
          <w:rFonts w:ascii="Consolas" w:hAnsi="Consolas" w:eastAsia="Consolas"/>
          <w:sz w:val="17"/>
        </w:rPr>
        <w:t xml:space="preserve">  530  │</w:t>
      </w:r>
    </w:p>
    <w:p>
      <w:r>
        <w:rPr>
          <w:rFonts w:ascii="Consolas" w:hAnsi="Consolas" w:eastAsia="Consolas"/>
          <w:sz w:val="17"/>
        </w:rPr>
        <w:t xml:space="preserve">  531  │    @action(detail=True, methods=['get'])</w:t>
      </w:r>
    </w:p>
    <w:p>
      <w:r>
        <w:rPr>
          <w:rFonts w:ascii="Consolas" w:hAnsi="Consolas" w:eastAsia="Consolas"/>
          <w:sz w:val="17"/>
        </w:rPr>
        <w:t xml:space="preserve">  532  │    def favorite_status(self, request, pk=None):</w:t>
      </w:r>
    </w:p>
    <w:p>
      <w:r>
        <w:rPr>
          <w:rFonts w:ascii="Consolas" w:hAnsi="Consolas" w:eastAsia="Consolas"/>
          <w:sz w:val="17"/>
        </w:rPr>
        <w:t xml:space="preserve">  533  │        """查询当前用户是否已收藏该文章"""</w:t>
      </w:r>
    </w:p>
    <w:p>
      <w:r>
        <w:rPr>
          <w:rFonts w:ascii="Consolas" w:hAnsi="Consolas" w:eastAsia="Consolas"/>
          <w:sz w:val="17"/>
        </w:rPr>
        <w:t xml:space="preserve">  534  │        article = self.get_object()</w:t>
      </w:r>
    </w:p>
    <w:p>
      <w:r>
        <w:rPr>
          <w:rFonts w:ascii="Consolas" w:hAnsi="Consolas" w:eastAsia="Consolas"/>
          <w:sz w:val="17"/>
        </w:rPr>
        <w:t xml:space="preserve">  535  │</w:t>
      </w:r>
    </w:p>
    <w:p>
      <w:r>
        <w:rPr>
          <w:rFonts w:ascii="Consolas" w:hAnsi="Consolas" w:eastAsia="Consolas"/>
          <w:sz w:val="17"/>
        </w:rPr>
        <w:t xml:space="preserve">  536  │        if not request.user.is_authenticated:</w:t>
      </w:r>
    </w:p>
    <w:p>
      <w:r>
        <w:rPr>
          <w:rFonts w:ascii="Consolas" w:hAnsi="Consolas" w:eastAsia="Consolas"/>
          <w:sz w:val="17"/>
        </w:rPr>
        <w:t xml:space="preserve">  537  │            return Response({</w:t>
      </w:r>
    </w:p>
    <w:p>
      <w:r>
        <w:rPr>
          <w:rFonts w:ascii="Consolas" w:hAnsi="Consolas" w:eastAsia="Consolas"/>
          <w:sz w:val="17"/>
        </w:rPr>
        <w:t xml:space="preserve">  538  │                'favorited': False,</w:t>
      </w:r>
    </w:p>
    <w:p>
      <w:r>
        <w:rPr>
          <w:rFonts w:ascii="Consolas" w:hAnsi="Consolas" w:eastAsia="Consolas"/>
          <w:sz w:val="17"/>
        </w:rPr>
        <w:t xml:space="preserve">  539  │                'favorite_count': article.favorite_count or 0</w:t>
      </w:r>
    </w:p>
    <w:p>
      <w:r>
        <w:rPr>
          <w:rFonts w:ascii="Consolas" w:hAnsi="Consolas" w:eastAsia="Consolas"/>
          <w:sz w:val="17"/>
        </w:rPr>
        <w:t xml:space="preserve">  540  │            })</w:t>
      </w:r>
    </w:p>
    <w:p>
      <w:r>
        <w:rPr>
          <w:rFonts w:ascii="Consolas" w:hAnsi="Consolas" w:eastAsia="Consolas"/>
          <w:sz w:val="17"/>
        </w:rPr>
        <w:t xml:space="preserve">  541  │</w:t>
      </w:r>
    </w:p>
    <w:p>
      <w:r>
        <w:rPr>
          <w:rFonts w:ascii="Consolas" w:hAnsi="Consolas" w:eastAsia="Consolas"/>
          <w:sz w:val="17"/>
        </w:rPr>
        <w:t xml:space="preserve">  542  │        is_favorited = ArticleFavorite.objects.filter(</w:t>
      </w:r>
    </w:p>
    <w:p>
      <w:r>
        <w:rPr>
          <w:rFonts w:ascii="Consolas" w:hAnsi="Consolas" w:eastAsia="Consolas"/>
          <w:sz w:val="17"/>
        </w:rPr>
        <w:t xml:space="preserve">  543  │            article=article,</w:t>
      </w:r>
    </w:p>
    <w:p>
      <w:r>
        <w:rPr>
          <w:rFonts w:ascii="Consolas" w:hAnsi="Consolas" w:eastAsia="Consolas"/>
          <w:sz w:val="17"/>
        </w:rPr>
        <w:t xml:space="preserve">  544  │            user_id=request.user.id</w:t>
      </w:r>
    </w:p>
    <w:p>
      <w:r>
        <w:rPr>
          <w:rFonts w:ascii="Consolas" w:hAnsi="Consolas" w:eastAsia="Consolas"/>
          <w:sz w:val="17"/>
        </w:rPr>
        <w:t xml:space="preserve">  545  │        ).exists()</w:t>
      </w:r>
    </w:p>
    <w:p>
      <w:r>
        <w:rPr>
          <w:rFonts w:ascii="Consolas" w:hAnsi="Consolas" w:eastAsia="Consolas"/>
          <w:sz w:val="17"/>
        </w:rPr>
        <w:t xml:space="preserve">  546  │</w:t>
      </w:r>
    </w:p>
    <w:p>
      <w:r>
        <w:rPr>
          <w:rFonts w:ascii="Consolas" w:hAnsi="Consolas" w:eastAsia="Consolas"/>
          <w:sz w:val="17"/>
        </w:rPr>
        <w:t xml:space="preserve">  547  │        return Response({</w:t>
      </w:r>
    </w:p>
    <w:p>
      <w:r>
        <w:rPr>
          <w:rFonts w:ascii="Consolas" w:hAnsi="Consolas" w:eastAsia="Consolas"/>
          <w:sz w:val="17"/>
        </w:rPr>
        <w:t xml:space="preserve">  548  │            'favorited': is_favorited,</w:t>
      </w:r>
    </w:p>
    <w:p>
      <w:r>
        <w:rPr>
          <w:rFonts w:ascii="Consolas" w:hAnsi="Consolas" w:eastAsia="Consolas"/>
          <w:sz w:val="17"/>
        </w:rPr>
        <w:t xml:space="preserve">  549  │            'favorite_count': article.favorite_count or 0</w:t>
      </w:r>
    </w:p>
    <w:p>
      <w:r>
        <w:rPr>
          <w:rFonts w:ascii="Consolas" w:hAnsi="Consolas" w:eastAsia="Consolas"/>
          <w:sz w:val="17"/>
        </w:rPr>
        <w:t xml:space="preserve">  550  │        })</w:t>
      </w:r>
    </w:p>
    <w:p>
      <w:r>
        <w:rPr>
          <w:rFonts w:ascii="Consolas" w:hAnsi="Consolas" w:eastAsia="Consolas"/>
          <w:sz w:val="17"/>
        </w:rPr>
        <w:t xml:space="preserve">  551  │</w:t>
      </w:r>
    </w:p>
    <w:p>
      <w:r>
        <w:rPr>
          <w:rFonts w:ascii="Consolas" w:hAnsi="Consolas" w:eastAsia="Consolas"/>
          <w:sz w:val="17"/>
        </w:rPr>
        <w:t xml:space="preserve">  552  │    @action(detail=True, methods=['get'])</w:t>
      </w:r>
    </w:p>
    <w:p>
      <w:r>
        <w:rPr>
          <w:rFonts w:ascii="Consolas" w:hAnsi="Consolas" w:eastAsia="Consolas"/>
          <w:sz w:val="17"/>
        </w:rPr>
        <w:t xml:space="preserve">  553  │    def comments(self, request, id=None):</w:t>
      </w:r>
    </w:p>
    <w:p>
      <w:r>
        <w:rPr>
          <w:rFonts w:ascii="Consolas" w:hAnsi="Consolas" w:eastAsia="Consolas"/>
          <w:sz w:val="17"/>
        </w:rPr>
        <w:t xml:space="preserve">  554  │        article = self.get_object()</w:t>
      </w:r>
    </w:p>
    <w:p>
      <w:r>
        <w:rPr>
          <w:rFonts w:ascii="Consolas" w:hAnsi="Consolas" w:eastAsia="Consolas"/>
          <w:sz w:val="17"/>
        </w:rPr>
        <w:t xml:space="preserve">  555  │        comments = article.comments.filter(</w:t>
      </w:r>
    </w:p>
    <w:p>
      <w:r>
        <w:rPr>
          <w:rFonts w:ascii="Consolas" w:hAnsi="Consolas" w:eastAsia="Consolas"/>
          <w:sz w:val="17"/>
        </w:rPr>
        <w:t xml:space="preserve">  556  │            is_approved=True,</w:t>
      </w:r>
    </w:p>
    <w:p>
      <w:r>
        <w:rPr>
          <w:rFonts w:ascii="Consolas" w:hAnsi="Consolas" w:eastAsia="Consolas"/>
          <w:sz w:val="17"/>
        </w:rPr>
        <w:t xml:space="preserve">  557  │            parent_comment__isnull=True</w:t>
      </w:r>
    </w:p>
    <w:p>
      <w:r>
        <w:rPr>
          <w:rFonts w:ascii="Consolas" w:hAnsi="Consolas" w:eastAsia="Consolas"/>
          <w:sz w:val="17"/>
        </w:rPr>
        <w:t xml:space="preserve">  558  │        )[:20]</w:t>
      </w:r>
    </w:p>
    <w:p>
      <w:r>
        <w:rPr>
          <w:rFonts w:ascii="Consolas" w:hAnsi="Consolas" w:eastAsia="Consolas"/>
          <w:sz w:val="17"/>
        </w:rPr>
        <w:t xml:space="preserve">  559  │</w:t>
      </w:r>
    </w:p>
    <w:p>
      <w:r>
        <w:rPr>
          <w:rFonts w:ascii="Consolas" w:hAnsi="Consolas" w:eastAsia="Consolas"/>
          <w:sz w:val="17"/>
        </w:rPr>
        <w:t xml:space="preserve">  560  │        serializer = ArticleCommentSerializer(comments, many=True)</w:t>
      </w:r>
    </w:p>
    <w:p>
      <w:r>
        <w:rPr>
          <w:rFonts w:ascii="Consolas" w:hAnsi="Consolas" w:eastAsia="Consolas"/>
          <w:sz w:val="17"/>
        </w:rPr>
        <w:t xml:space="preserve">  561  │        return Response({</w:t>
      </w:r>
    </w:p>
    <w:p>
      <w:r>
        <w:rPr>
          <w:rFonts w:ascii="Consolas" w:hAnsi="Consolas" w:eastAsia="Consolas"/>
          <w:sz w:val="17"/>
        </w:rPr>
        <w:t xml:space="preserve">  562  │            'count': comments.count(),</w:t>
      </w:r>
    </w:p>
    <w:p>
      <w:r>
        <w:rPr>
          <w:rFonts w:ascii="Consolas" w:hAnsi="Consolas" w:eastAsia="Consolas"/>
          <w:sz w:val="17"/>
        </w:rPr>
        <w:t xml:space="preserve">  563  │            'results': serializer.data</w:t>
      </w:r>
    </w:p>
    <w:p>
      <w:r>
        <w:rPr>
          <w:rFonts w:ascii="Consolas" w:hAnsi="Consolas" w:eastAsia="Consolas"/>
          <w:sz w:val="17"/>
        </w:rPr>
        <w:t xml:space="preserve">  564  │        })</w:t>
      </w:r>
    </w:p>
    <w:p>
      <w:r>
        <w:rPr>
          <w:rFonts w:ascii="Consolas" w:hAnsi="Consolas" w:eastAsia="Consolas"/>
          <w:sz w:val="17"/>
        </w:rPr>
        <w:t xml:space="preserve">  565  │</w:t>
      </w:r>
    </w:p>
    <w:p>
      <w:r>
        <w:rPr>
          <w:rFonts w:ascii="Consolas" w:hAnsi="Consolas" w:eastAsia="Consolas"/>
          <w:sz w:val="17"/>
        </w:rPr>
        <w:t xml:space="preserve">  566  │    @action(detail=True, methods=['post'])</w:t>
      </w:r>
    </w:p>
    <w:p>
      <w:r>
        <w:rPr>
          <w:rFonts w:ascii="Consolas" w:hAnsi="Consolas" w:eastAsia="Consolas"/>
          <w:sz w:val="17"/>
        </w:rPr>
        <w:t xml:space="preserve">  567  │    def add_comment(self, request, id=None):</w:t>
      </w:r>
    </w:p>
    <w:p>
      <w:r>
        <w:rPr>
          <w:rFonts w:ascii="Consolas" w:hAnsi="Consolas" w:eastAsia="Consolas"/>
          <w:sz w:val="17"/>
        </w:rPr>
        <w:t xml:space="preserve">  568  │        article = self.get_object()</w:t>
      </w:r>
    </w:p>
    <w:p>
      <w:r>
        <w:rPr>
          <w:rFonts w:ascii="Consolas" w:hAnsi="Consolas" w:eastAsia="Consolas"/>
          <w:sz w:val="17"/>
        </w:rPr>
        <w:t xml:space="preserve">  569  │        serializer = ArticleCommentCreateSerializer(data=request.data)</w:t>
      </w:r>
    </w:p>
    <w:p>
      <w:r>
        <w:rPr>
          <w:rFonts w:ascii="Consolas" w:hAnsi="Consolas" w:eastAsia="Consolas"/>
          <w:sz w:val="17"/>
        </w:rPr>
        <w:t xml:space="preserve">  570  │</w:t>
      </w:r>
    </w:p>
    <w:p>
      <w:r>
        <w:rPr>
          <w:rFonts w:ascii="Consolas" w:hAnsi="Consolas" w:eastAsia="Consolas"/>
          <w:sz w:val="17"/>
        </w:rPr>
        <w:t xml:space="preserve">  571  │        if serializer.is_valid():</w:t>
      </w:r>
    </w:p>
    <w:p>
      <w:r>
        <w:rPr>
          <w:rFonts w:ascii="Consolas" w:hAnsi="Consolas" w:eastAsia="Consolas"/>
          <w:sz w:val="17"/>
        </w:rPr>
        <w:t xml:space="preserve">  572  │            user_id = getattr(request.user, 'id', None) if request.user.is_authenticated else 0</w:t>
      </w:r>
    </w:p>
    <w:p>
      <w:r>
        <w:rPr>
          <w:rFonts w:ascii="Consolas" w:hAnsi="Consolas" w:eastAsia="Consolas"/>
          <w:sz w:val="17"/>
        </w:rPr>
        <w:t xml:space="preserve">  573  │            username = getattr(request.user, 'username', None) if request.user.is_authenticated else '访客用户'</w:t>
      </w:r>
    </w:p>
    <w:p>
      <w:r>
        <w:rPr>
          <w:rFonts w:ascii="Consolas" w:hAnsi="Consolas" w:eastAsia="Consolas"/>
          <w:sz w:val="17"/>
        </w:rPr>
        <w:t xml:space="preserve">  574  │</w:t>
      </w:r>
    </w:p>
    <w:p>
      <w:r>
        <w:rPr>
          <w:rFonts w:ascii="Consolas" w:hAnsi="Consolas" w:eastAsia="Consolas"/>
          <w:sz w:val="17"/>
        </w:rPr>
        <w:t xml:space="preserve">  575  │            comment = serializer.save(</w:t>
      </w:r>
    </w:p>
    <w:p>
      <w:r>
        <w:rPr>
          <w:rFonts w:ascii="Consolas" w:hAnsi="Consolas" w:eastAsia="Consolas"/>
          <w:sz w:val="17"/>
        </w:rPr>
        <w:t xml:space="preserve">  576  │                user_id=user_id or 0,</w:t>
      </w:r>
    </w:p>
    <w:p>
      <w:r>
        <w:rPr>
          <w:rFonts w:ascii="Consolas" w:hAnsi="Consolas" w:eastAsia="Consolas"/>
          <w:sz w:val="17"/>
        </w:rPr>
        <w:t xml:space="preserve">  577  │                username=username or '访客用户',</w:t>
      </w:r>
    </w:p>
    <w:p>
      <w:r>
        <w:rPr>
          <w:rFonts w:ascii="Consolas" w:hAnsi="Consolas" w:eastAsia="Consolas"/>
          <w:sz w:val="17"/>
        </w:rPr>
        <w:t xml:space="preserve">  578  │                avatar='',</w:t>
      </w:r>
    </w:p>
    <w:p>
      <w:r>
        <w:rPr>
          <w:rFonts w:ascii="Consolas" w:hAnsi="Consolas" w:eastAsia="Consolas"/>
          <w:sz w:val="17"/>
        </w:rPr>
        <w:t xml:space="preserve">  579  │                ip_address=self._get_client_ip(request),</w:t>
      </w:r>
    </w:p>
    <w:p>
      <w:r>
        <w:rPr>
          <w:rFonts w:ascii="Consolas" w:hAnsi="Consolas" w:eastAsia="Consolas"/>
          <w:sz w:val="17"/>
        </w:rPr>
        <w:t xml:space="preserve">  580  │            )</w:t>
      </w:r>
    </w:p>
    <w:p>
      <w:r>
        <w:rPr>
          <w:rFonts w:ascii="Consolas" w:hAnsi="Consolas" w:eastAsia="Consolas"/>
          <w:sz w:val="17"/>
        </w:rPr>
        <w:t xml:space="preserve">  581  │</w:t>
      </w:r>
    </w:p>
    <w:p>
      <w:r>
        <w:rPr>
          <w:rFonts w:ascii="Consolas" w:hAnsi="Consolas" w:eastAsia="Consolas"/>
          <w:sz w:val="17"/>
        </w:rPr>
        <w:t xml:space="preserve">  582  │            article.comment_count += 1</w:t>
      </w:r>
    </w:p>
    <w:p>
      <w:r>
        <w:rPr>
          <w:rFonts w:ascii="Consolas" w:hAnsi="Consolas" w:eastAsia="Consolas"/>
          <w:sz w:val="17"/>
        </w:rPr>
        <w:t xml:space="preserve">  583  │            article.save(update_fields=['comment_count'])</w:t>
      </w:r>
    </w:p>
    <w:p>
      <w:r>
        <w:rPr>
          <w:rFonts w:ascii="Consolas" w:hAnsi="Consolas" w:eastAsia="Consolas"/>
          <w:sz w:val="17"/>
        </w:rPr>
        <w:t xml:space="preserve">  584  │</w:t>
      </w:r>
    </w:p>
    <w:p>
      <w:r>
        <w:rPr>
          <w:rFonts w:ascii="Consolas" w:hAnsi="Consolas" w:eastAsia="Consolas"/>
          <w:sz w:val="17"/>
        </w:rPr>
        <w:t xml:space="preserve">  585  │            return Response({</w:t>
      </w:r>
    </w:p>
    <w:p>
      <w:r>
        <w:rPr>
          <w:rFonts w:ascii="Consolas" w:hAnsi="Consolas" w:eastAsia="Consolas"/>
          <w:sz w:val="17"/>
        </w:rPr>
        <w:t xml:space="preserve">  586  │                'success': True,</w:t>
      </w:r>
    </w:p>
    <w:p>
      <w:r>
        <w:rPr>
          <w:rFonts w:ascii="Consolas" w:hAnsi="Consolas" w:eastAsia="Consolas"/>
          <w:sz w:val="17"/>
        </w:rPr>
        <w:t xml:space="preserve">  587  │                'comment': ArticleCommentSerializer(comment).data,</w:t>
      </w:r>
    </w:p>
    <w:p>
      <w:r>
        <w:rPr>
          <w:rFonts w:ascii="Consolas" w:hAnsi="Consolas" w:eastAsia="Consolas"/>
          <w:sz w:val="17"/>
        </w:rPr>
        <w:t xml:space="preserve">  588  │                'message': '评论发表成功'</w:t>
      </w:r>
    </w:p>
    <w:p>
      <w:r>
        <w:rPr>
          <w:rFonts w:ascii="Consolas" w:hAnsi="Consolas" w:eastAsia="Consolas"/>
          <w:sz w:val="17"/>
        </w:rPr>
        <w:t xml:space="preserve">  589  │            }, status=status.HTTP_201_CREATED)</w:t>
      </w:r>
    </w:p>
    <w:p>
      <w:r>
        <w:rPr>
          <w:rFonts w:ascii="Consolas" w:hAnsi="Consolas" w:eastAsia="Consolas"/>
          <w:sz w:val="17"/>
        </w:rPr>
        <w:t xml:space="preserve">  590  │</w:t>
      </w:r>
    </w:p>
    <w:p>
      <w:r>
        <w:rPr>
          <w:rFonts w:ascii="Consolas" w:hAnsi="Consolas" w:eastAsia="Consolas"/>
          <w:sz w:val="17"/>
        </w:rPr>
        <w:t xml:space="preserve">  591  │        return Response(serializer.errors, status=status.HTTP_400_BAD_REQUEST)</w:t>
      </w:r>
    </w:p>
    <w:p>
      <w:r>
        <w:rPr>
          <w:rFonts w:ascii="Consolas" w:hAnsi="Consolas" w:eastAsia="Consolas"/>
          <w:sz w:val="17"/>
        </w:rPr>
        <w:t xml:space="preserve">  592  │</w:t>
      </w:r>
    </w:p>
    <w:p>
      <w:r>
        <w:rPr>
          <w:rFonts w:ascii="Consolas" w:hAnsi="Consolas" w:eastAsia="Consolas"/>
          <w:sz w:val="17"/>
        </w:rPr>
        <w:t xml:space="preserve">  593  │    @action(detail=True, methods=['post'])</w:t>
      </w:r>
    </w:p>
    <w:p>
      <w:r>
        <w:rPr>
          <w:rFonts w:ascii="Consolas" w:hAnsi="Consolas" w:eastAsia="Consolas"/>
          <w:sz w:val="17"/>
        </w:rPr>
        <w:t xml:space="preserve">  594  │    def follow(self, request, id=None):</w:t>
      </w:r>
    </w:p>
    <w:p>
      <w:r>
        <w:rPr>
          <w:rFonts w:ascii="Consolas" w:hAnsi="Consolas" w:eastAsia="Consolas"/>
          <w:sz w:val="17"/>
        </w:rPr>
        <w:t xml:space="preserve">  595  │        article = self.get_object()</w:t>
      </w:r>
    </w:p>
    <w:p>
      <w:r>
        <w:rPr>
          <w:rFonts w:ascii="Consolas" w:hAnsi="Consolas" w:eastAsia="Consolas"/>
          <w:sz w:val="17"/>
        </w:rPr>
        <w:t xml:space="preserve">  596  │        if not article.author:</w:t>
      </w:r>
    </w:p>
    <w:p>
      <w:r>
        <w:rPr>
          <w:rFonts w:ascii="Consolas" w:hAnsi="Consolas" w:eastAsia="Consolas"/>
          <w:sz w:val="17"/>
        </w:rPr>
        <w:t xml:space="preserve">  597  │            return Response({</w:t>
      </w:r>
    </w:p>
    <w:p>
      <w:r>
        <w:rPr>
          <w:rFonts w:ascii="Consolas" w:hAnsi="Consolas" w:eastAsia="Consolas"/>
          <w:sz w:val="17"/>
        </w:rPr>
        <w:t xml:space="preserve">  598  │                'success': False,</w:t>
      </w:r>
    </w:p>
    <w:p>
      <w:r>
        <w:rPr>
          <w:rFonts w:ascii="Consolas" w:hAnsi="Consolas" w:eastAsia="Consolas"/>
          <w:sz w:val="17"/>
        </w:rPr>
        <w:t xml:space="preserve">  599  │                'message': '该文章没有作者信息'</w:t>
      </w:r>
    </w:p>
    <w:p>
      <w:r>
        <w:rPr>
          <w:rFonts w:ascii="Consolas" w:hAnsi="Consolas" w:eastAsia="Consolas"/>
          <w:sz w:val="17"/>
        </w:rPr>
        <w:t xml:space="preserve">  600  │            }, status=status.HTTP_400_BAD_REQUEST)</w:t>
      </w:r>
    </w:p>
    <w:p>
      <w:r>
        <w:rPr>
          <w:rFonts w:ascii="Consolas" w:hAnsi="Consolas" w:eastAsia="Consolas"/>
          <w:sz w:val="17"/>
        </w:rPr>
        <w:t xml:space="preserve">  601  │</w:t>
      </w:r>
    </w:p>
    <w:p>
      <w:r>
        <w:rPr>
          <w:rFonts w:ascii="Consolas" w:hAnsi="Consolas" w:eastAsia="Consolas"/>
          <w:sz w:val="17"/>
        </w:rPr>
        <w:t xml:space="preserve">  602  │        user_id = getattr(request.user, 'id', None) if request.user.is_authenticated else request.data.get('user_id', 0)</w:t>
      </w:r>
    </w:p>
    <w:p>
      <w:r>
        <w:rPr>
          <w:rFonts w:ascii="Consolas" w:hAnsi="Consolas" w:eastAsia="Consolas"/>
          <w:sz w:val="17"/>
        </w:rPr>
        <w:t xml:space="preserve">  603  │        if not user_id:</w:t>
      </w:r>
    </w:p>
    <w:p>
      <w:r>
        <w:rPr>
          <w:rFonts w:ascii="Consolas" w:hAnsi="Consolas" w:eastAsia="Consolas"/>
          <w:sz w:val="17"/>
        </w:rPr>
        <w:t xml:space="preserve">  604  │            user_id = 0</w:t>
      </w:r>
    </w:p>
    <w:p>
      <w:r>
        <w:rPr>
          <w:rFonts w:ascii="Consolas" w:hAnsi="Consolas" w:eastAsia="Consolas"/>
          <w:sz w:val="17"/>
        </w:rPr>
        <w:t xml:space="preserve">  605  │</w:t>
      </w:r>
    </w:p>
    <w:p>
      <w:r>
        <w:rPr>
          <w:rFonts w:ascii="Consolas" w:hAnsi="Consolas" w:eastAsia="Consolas"/>
          <w:sz w:val="17"/>
        </w:rPr>
        <w:t xml:space="preserve">  606  │        follow_obj, created = UserFollow.objects.get_or_create(</w:t>
      </w:r>
    </w:p>
    <w:p>
      <w:r>
        <w:rPr>
          <w:rFonts w:ascii="Consolas" w:hAnsi="Consolas" w:eastAsia="Consolas"/>
          <w:sz w:val="17"/>
        </w:rPr>
        <w:t xml:space="preserve">  607  │            user_id=user_id,</w:t>
      </w:r>
    </w:p>
    <w:p>
      <w:r>
        <w:rPr>
          <w:rFonts w:ascii="Consolas" w:hAnsi="Consolas" w:eastAsia="Consolas"/>
          <w:sz w:val="17"/>
        </w:rPr>
        <w:t xml:space="preserve">  608  │            author=article.author,</w:t>
      </w:r>
    </w:p>
    <w:p>
      <w:r>
        <w:rPr>
          <w:rFonts w:ascii="Consolas" w:hAnsi="Consolas" w:eastAsia="Consolas"/>
          <w:sz w:val="17"/>
        </w:rPr>
        <w:t xml:space="preserve">  609  │        )</w:t>
      </w:r>
    </w:p>
    <w:p>
      <w:r>
        <w:rPr>
          <w:rFonts w:ascii="Consolas" w:hAnsi="Consolas" w:eastAsia="Consolas"/>
          <w:sz w:val="17"/>
        </w:rPr>
        <w:t xml:space="preserve">  610  │</w:t>
      </w:r>
    </w:p>
    <w:p>
      <w:r>
        <w:rPr>
          <w:rFonts w:ascii="Consolas" w:hAnsi="Consolas" w:eastAsia="Consolas"/>
          <w:sz w:val="17"/>
        </w:rPr>
        <w:t xml:space="preserve">  611  │        if created:</w:t>
      </w:r>
    </w:p>
    <w:p>
      <w:r>
        <w:rPr>
          <w:rFonts w:ascii="Consolas" w:hAnsi="Consolas" w:eastAsia="Consolas"/>
          <w:sz w:val="17"/>
        </w:rPr>
        <w:t xml:space="preserve">  612  │            follower_count = UserFollow.objects.filter(author=article.author).count()</w:t>
      </w:r>
    </w:p>
    <w:p>
      <w:r>
        <w:rPr>
          <w:rFonts w:ascii="Consolas" w:hAnsi="Consolas" w:eastAsia="Consolas"/>
          <w:sz w:val="17"/>
        </w:rPr>
        <w:t xml:space="preserve">  613  │            return Response({</w:t>
      </w:r>
    </w:p>
    <w:p>
      <w:r>
        <w:rPr>
          <w:rFonts w:ascii="Consolas" w:hAnsi="Consolas" w:eastAsia="Consolas"/>
          <w:sz w:val="17"/>
        </w:rPr>
        <w:t xml:space="preserve">  614  │                'success': True,</w:t>
      </w:r>
    </w:p>
    <w:p>
      <w:r>
        <w:rPr>
          <w:rFonts w:ascii="Consolas" w:hAnsi="Consolas" w:eastAsia="Consolas"/>
          <w:sz w:val="17"/>
        </w:rPr>
        <w:t xml:space="preserve">  615  │                'followed': True,</w:t>
      </w:r>
    </w:p>
    <w:p>
      <w:r>
        <w:rPr>
          <w:rFonts w:ascii="Consolas" w:hAnsi="Consolas" w:eastAsia="Consolas"/>
          <w:sz w:val="17"/>
        </w:rPr>
        <w:t xml:space="preserve">  616  │                'follower_count': follower_count,</w:t>
      </w:r>
    </w:p>
    <w:p>
      <w:r>
        <w:rPr>
          <w:rFonts w:ascii="Consolas" w:hAnsi="Consolas" w:eastAsia="Consolas"/>
          <w:sz w:val="17"/>
        </w:rPr>
        <w:t xml:space="preserve">  617  │                'message': f'已关注 {article.author.name}'</w:t>
      </w:r>
    </w:p>
    <w:p>
      <w:r>
        <w:rPr>
          <w:rFonts w:ascii="Consolas" w:hAnsi="Consolas" w:eastAsia="Consolas"/>
          <w:sz w:val="17"/>
        </w:rPr>
        <w:t xml:space="preserve">  618  │            })</w:t>
      </w:r>
    </w:p>
    <w:p>
      <w:r>
        <w:rPr>
          <w:rFonts w:ascii="Consolas" w:hAnsi="Consolas" w:eastAsia="Consolas"/>
          <w:sz w:val="17"/>
        </w:rPr>
        <w:t xml:space="preserve">  619  │        else:</w:t>
      </w:r>
    </w:p>
    <w:p>
      <w:r>
        <w:rPr>
          <w:rFonts w:ascii="Consolas" w:hAnsi="Consolas" w:eastAsia="Consolas"/>
          <w:sz w:val="17"/>
        </w:rPr>
        <w:t xml:space="preserve">  620  │            follow_obj.delete()</w:t>
      </w:r>
    </w:p>
    <w:p>
      <w:r>
        <w:rPr>
          <w:rFonts w:ascii="Consolas" w:hAnsi="Consolas" w:eastAsia="Consolas"/>
          <w:sz w:val="17"/>
        </w:rPr>
        <w:t xml:space="preserve">  621  │            follower_count = UserFollow.objects.filter(author=article.author).count()</w:t>
      </w:r>
    </w:p>
    <w:p>
      <w:r>
        <w:rPr>
          <w:rFonts w:ascii="Consolas" w:hAnsi="Consolas" w:eastAsia="Consolas"/>
          <w:sz w:val="17"/>
        </w:rPr>
        <w:t xml:space="preserve">  622  │            return Response({</w:t>
      </w:r>
    </w:p>
    <w:p>
      <w:r>
        <w:rPr>
          <w:rFonts w:ascii="Consolas" w:hAnsi="Consolas" w:eastAsia="Consolas"/>
          <w:sz w:val="17"/>
        </w:rPr>
        <w:t xml:space="preserve">  623  │                'success': True,</w:t>
      </w:r>
    </w:p>
    <w:p>
      <w:r>
        <w:rPr>
          <w:rFonts w:ascii="Consolas" w:hAnsi="Consolas" w:eastAsia="Consolas"/>
          <w:sz w:val="17"/>
        </w:rPr>
        <w:t xml:space="preserve">  624  │                'followed': False,</w:t>
      </w:r>
    </w:p>
    <w:p>
      <w:r>
        <w:rPr>
          <w:rFonts w:ascii="Consolas" w:hAnsi="Consolas" w:eastAsia="Consolas"/>
          <w:sz w:val="17"/>
        </w:rPr>
        <w:t xml:space="preserve">  625  │                'follower_count': follower_count,</w:t>
      </w:r>
    </w:p>
    <w:p>
      <w:r>
        <w:rPr>
          <w:rFonts w:ascii="Consolas" w:hAnsi="Consolas" w:eastAsia="Consolas"/>
          <w:sz w:val="17"/>
        </w:rPr>
        <w:t xml:space="preserve">  626  │                'message': f'已取消关注 {article.author.name}'</w:t>
      </w:r>
    </w:p>
    <w:p>
      <w:r>
        <w:rPr>
          <w:rFonts w:ascii="Consolas" w:hAnsi="Consolas" w:eastAsia="Consolas"/>
          <w:sz w:val="17"/>
        </w:rPr>
        <w:t xml:space="preserve">  627  │            })</w:t>
      </w:r>
    </w:p>
    <w:p>
      <w:r>
        <w:rPr>
          <w:rFonts w:ascii="Consolas" w:hAnsi="Consolas" w:eastAsia="Consolas"/>
          <w:sz w:val="17"/>
        </w:rPr>
        <w:t xml:space="preserve">  628  │</w:t>
      </w:r>
    </w:p>
    <w:p>
      <w:r>
        <w:rPr>
          <w:rFonts w:ascii="Consolas" w:hAnsi="Consolas" w:eastAsia="Consolas"/>
          <w:sz w:val="17"/>
        </w:rPr>
        <w:t xml:space="preserve">  629  │    @action(detail=True, methods=['get'])</w:t>
      </w:r>
    </w:p>
    <w:p>
      <w:r>
        <w:rPr>
          <w:rFonts w:ascii="Consolas" w:hAnsi="Consolas" w:eastAsia="Consolas"/>
          <w:sz w:val="17"/>
        </w:rPr>
        <w:t xml:space="preserve">  630  │    def like_status(self, request, id=None):</w:t>
      </w:r>
    </w:p>
    <w:p>
      <w:r>
        <w:rPr>
          <w:rFonts w:ascii="Consolas" w:hAnsi="Consolas" w:eastAsia="Consolas"/>
          <w:sz w:val="17"/>
        </w:rPr>
        <w:t xml:space="preserve">  631  │        article = self.get_object()</w:t>
      </w:r>
    </w:p>
    <w:p>
      <w:r>
        <w:rPr>
          <w:rFonts w:ascii="Consolas" w:hAnsi="Consolas" w:eastAsia="Consolas"/>
          <w:sz w:val="17"/>
        </w:rPr>
        <w:t xml:space="preserve">  632  │        user_id = getattr(request.user, 'id', None) if request.user.is_authenticated else request.query_params.get('user_id')</w:t>
      </w:r>
    </w:p>
    <w:p>
      <w:r>
        <w:rPr>
          <w:rFonts w:ascii="Consolas" w:hAnsi="Consolas" w:eastAsia="Consolas"/>
          <w:sz w:val="17"/>
        </w:rPr>
        <w:t xml:space="preserve">  633  │        ip_addr = self._get_client_ip(request)</w:t>
      </w:r>
    </w:p>
    <w:p>
      <w:r>
        <w:rPr>
          <w:rFonts w:ascii="Consolas" w:hAnsi="Consolas" w:eastAsia="Consolas"/>
          <w:sz w:val="17"/>
        </w:rPr>
        <w:t xml:space="preserve">  634  │</w:t>
      </w:r>
    </w:p>
    <w:p>
      <w:r>
        <w:rPr>
          <w:rFonts w:ascii="Consolas" w:hAnsi="Consolas" w:eastAsia="Consolas"/>
          <w:sz w:val="17"/>
        </w:rPr>
        <w:t xml:space="preserve">  635  │        is_liked = False</w:t>
      </w:r>
    </w:p>
    <w:p>
      <w:r>
        <w:rPr>
          <w:rFonts w:ascii="Consolas" w:hAnsi="Consolas" w:eastAsia="Consolas"/>
          <w:sz w:val="17"/>
        </w:rPr>
        <w:t xml:space="preserve">  636  │        if user_id or ip_addr:</w:t>
      </w:r>
    </w:p>
    <w:p>
      <w:r>
        <w:rPr>
          <w:rFonts w:ascii="Consolas" w:hAnsi="Consolas" w:eastAsia="Consolas"/>
          <w:sz w:val="17"/>
        </w:rPr>
        <w:t xml:space="preserve">  637  │            query = Q(article=article)</w:t>
      </w:r>
    </w:p>
    <w:p>
      <w:r>
        <w:rPr>
          <w:rFonts w:ascii="Consolas" w:hAnsi="Consolas" w:eastAsia="Consolas"/>
          <w:sz w:val="17"/>
        </w:rPr>
        <w:t xml:space="preserve">  638  │            if user_id:</w:t>
      </w:r>
    </w:p>
    <w:p>
      <w:r>
        <w:rPr>
          <w:rFonts w:ascii="Consolas" w:hAnsi="Consolas" w:eastAsia="Consolas"/>
          <w:sz w:val="17"/>
        </w:rPr>
        <w:t xml:space="preserve">  639  │                query &amp;= Q(user_id=user_id)</w:t>
      </w:r>
    </w:p>
    <w:p>
      <w:r>
        <w:rPr>
          <w:rFonts w:ascii="Consolas" w:hAnsi="Consolas" w:eastAsia="Consolas"/>
          <w:sz w:val="17"/>
        </w:rPr>
        <w:t xml:space="preserve">  640  │            if ip_addr:</w:t>
      </w:r>
    </w:p>
    <w:p>
      <w:r>
        <w:rPr>
          <w:rFonts w:ascii="Consolas" w:hAnsi="Consolas" w:eastAsia="Consolas"/>
          <w:sz w:val="17"/>
        </w:rPr>
        <w:t xml:space="preserve">  641  │                query &amp;= Q(ip_address=ip_addr)</w:t>
      </w:r>
    </w:p>
    <w:p>
      <w:r>
        <w:rPr>
          <w:rFonts w:ascii="Consolas" w:hAnsi="Consolas" w:eastAsia="Consolas"/>
          <w:sz w:val="17"/>
        </w:rPr>
        <w:t xml:space="preserve">  642  │            is_liked = ArticleLike.objects.filter(query).exists()</w:t>
      </w:r>
    </w:p>
    <w:p>
      <w:r>
        <w:rPr>
          <w:rFonts w:ascii="Consolas" w:hAnsi="Consolas" w:eastAsia="Consolas"/>
          <w:sz w:val="17"/>
        </w:rPr>
        <w:t xml:space="preserve">  643  │</w:t>
      </w:r>
    </w:p>
    <w:p>
      <w:r>
        <w:rPr>
          <w:rFonts w:ascii="Consolas" w:hAnsi="Consolas" w:eastAsia="Consolas"/>
          <w:sz w:val="17"/>
        </w:rPr>
        <w:t xml:space="preserve">  644  │        return Response({</w:t>
      </w:r>
    </w:p>
    <w:p>
      <w:r>
        <w:rPr>
          <w:rFonts w:ascii="Consolas" w:hAnsi="Consolas" w:eastAsia="Consolas"/>
          <w:sz w:val="17"/>
        </w:rPr>
        <w:t xml:space="preserve">  645  │            'is_liked': is_liked,</w:t>
      </w:r>
    </w:p>
    <w:p>
      <w:r>
        <w:rPr>
          <w:rFonts w:ascii="Consolas" w:hAnsi="Consolas" w:eastAsia="Consolas"/>
          <w:sz w:val="17"/>
        </w:rPr>
        <w:t xml:space="preserve">  646  │            'like_count': article.like_count or 0</w:t>
      </w:r>
    </w:p>
    <w:p>
      <w:r>
        <w:rPr>
          <w:rFonts w:ascii="Consolas" w:hAnsi="Consolas" w:eastAsia="Consolas"/>
          <w:sz w:val="17"/>
        </w:rPr>
        <w:t xml:space="preserve">  647  │        })</w:t>
      </w:r>
    </w:p>
    <w:p>
      <w:r>
        <w:rPr>
          <w:rFonts w:ascii="Consolas" w:hAnsi="Consolas" w:eastAsia="Consolas"/>
          <w:sz w:val="17"/>
        </w:rPr>
        <w:t xml:space="preserve">  648  │</w:t>
      </w:r>
    </w:p>
    <w:p>
      <w:r>
        <w:rPr>
          <w:rFonts w:ascii="Consolas" w:hAnsi="Consolas" w:eastAsia="Consolas"/>
          <w:sz w:val="17"/>
        </w:rPr>
        <w:t xml:space="preserve">  649  │    @action(detail=True, methods=['get'])</w:t>
      </w:r>
    </w:p>
    <w:p>
      <w:r>
        <w:rPr>
          <w:rFonts w:ascii="Consolas" w:hAnsi="Consolas" w:eastAsia="Consolas"/>
          <w:sz w:val="17"/>
        </w:rPr>
        <w:t xml:space="preserve">  650  │    def follow_status(self, request, id=None):</w:t>
      </w:r>
    </w:p>
    <w:p>
      <w:r>
        <w:rPr>
          <w:rFonts w:ascii="Consolas" w:hAnsi="Consolas" w:eastAsia="Consolas"/>
          <w:sz w:val="17"/>
        </w:rPr>
        <w:t xml:space="preserve">  651  │        article = self.get_object()</w:t>
      </w:r>
    </w:p>
    <w:p>
      <w:r>
        <w:rPr>
          <w:rFonts w:ascii="Consolas" w:hAnsi="Consolas" w:eastAsia="Consolas"/>
          <w:sz w:val="17"/>
        </w:rPr>
        <w:t xml:space="preserve">  652  │        if not article.author:</w:t>
      </w:r>
    </w:p>
    <w:p>
      <w:r>
        <w:rPr>
          <w:rFonts w:ascii="Consolas" w:hAnsi="Consolas" w:eastAsia="Consolas"/>
          <w:sz w:val="17"/>
        </w:rPr>
        <w:t xml:space="preserve">  653  │            return Response({</w:t>
      </w:r>
    </w:p>
    <w:p>
      <w:r>
        <w:rPr>
          <w:rFonts w:ascii="Consolas" w:hAnsi="Consolas" w:eastAsia="Consolas"/>
          <w:sz w:val="17"/>
        </w:rPr>
        <w:t xml:space="preserve">  654  │                'is_followed': False,</w:t>
      </w:r>
    </w:p>
    <w:p>
      <w:r>
        <w:rPr>
          <w:rFonts w:ascii="Consolas" w:hAnsi="Consolas" w:eastAsia="Consolas"/>
          <w:sz w:val="17"/>
        </w:rPr>
        <w:t xml:space="preserve">  655  │                'follower_count': 0</w:t>
      </w:r>
    </w:p>
    <w:p>
      <w:r>
        <w:rPr>
          <w:rFonts w:ascii="Consolas" w:hAnsi="Consolas" w:eastAsia="Consolas"/>
          <w:sz w:val="17"/>
        </w:rPr>
        <w:t xml:space="preserve">  656  │            })</w:t>
      </w:r>
    </w:p>
    <w:p>
      <w:r>
        <w:rPr>
          <w:rFonts w:ascii="Consolas" w:hAnsi="Consolas" w:eastAsia="Consolas"/>
          <w:sz w:val="17"/>
        </w:rPr>
        <w:t xml:space="preserve">  657  │</w:t>
      </w:r>
    </w:p>
    <w:p>
      <w:r>
        <w:rPr>
          <w:rFonts w:ascii="Consolas" w:hAnsi="Consolas" w:eastAsia="Consolas"/>
          <w:sz w:val="17"/>
        </w:rPr>
        <w:t xml:space="preserve">  658  │        user_id = getattr(request.user, 'id', None) if request.user.is_authenticated else request.query_params.get('user_id')</w:t>
      </w:r>
    </w:p>
    <w:p>
      <w:r>
        <w:rPr>
          <w:rFonts w:ascii="Consolas" w:hAnsi="Consolas" w:eastAsia="Consolas"/>
          <w:sz w:val="17"/>
        </w:rPr>
        <w:t xml:space="preserve">  659  │        is_followed = False</w:t>
      </w:r>
    </w:p>
    <w:p>
      <w:r>
        <w:rPr>
          <w:rFonts w:ascii="Consolas" w:hAnsi="Consolas" w:eastAsia="Consolas"/>
          <w:sz w:val="17"/>
        </w:rPr>
        <w:t xml:space="preserve">  660  │        if user_id and article.author:</w:t>
      </w:r>
    </w:p>
    <w:p>
      <w:r>
        <w:rPr>
          <w:rFonts w:ascii="Consolas" w:hAnsi="Consolas" w:eastAsia="Consolas"/>
          <w:sz w:val="17"/>
        </w:rPr>
        <w:t xml:space="preserve">  661  │            is_followed = UserFollow.objects.filter(user_id=user_id, author=article.author).exists()</w:t>
      </w:r>
    </w:p>
    <w:p>
      <w:r>
        <w:rPr>
          <w:rFonts w:ascii="Consolas" w:hAnsi="Consolas" w:eastAsia="Consolas"/>
          <w:sz w:val="17"/>
        </w:rPr>
        <w:t xml:space="preserve">  662  │</w:t>
      </w:r>
    </w:p>
    <w:p>
      <w:r>
        <w:rPr>
          <w:rFonts w:ascii="Consolas" w:hAnsi="Consolas" w:eastAsia="Consolas"/>
          <w:sz w:val="17"/>
        </w:rPr>
        <w:t xml:space="preserve">  663  │        follower_count = UserFollow.objects.filter(author=article.author).count()</w:t>
      </w:r>
    </w:p>
    <w:p>
      <w:r>
        <w:rPr>
          <w:rFonts w:ascii="Consolas" w:hAnsi="Consolas" w:eastAsia="Consolas"/>
          <w:sz w:val="17"/>
        </w:rPr>
        <w:t xml:space="preserve">  664  │        return Response({</w:t>
      </w:r>
    </w:p>
    <w:p>
      <w:r>
        <w:rPr>
          <w:rFonts w:ascii="Consolas" w:hAnsi="Consolas" w:eastAsia="Consolas"/>
          <w:sz w:val="17"/>
        </w:rPr>
        <w:t xml:space="preserve">  665  │            'is_followed': is_followed,</w:t>
      </w:r>
    </w:p>
    <w:p>
      <w:r>
        <w:rPr>
          <w:rFonts w:ascii="Consolas" w:hAnsi="Consolas" w:eastAsia="Consolas"/>
          <w:sz w:val="17"/>
        </w:rPr>
        <w:t xml:space="preserve">  666  │            'follower_count': follower_count</w:t>
      </w:r>
    </w:p>
    <w:p>
      <w:r>
        <w:rPr>
          <w:rFonts w:ascii="Consolas" w:hAnsi="Consolas" w:eastAsia="Consolas"/>
          <w:sz w:val="17"/>
        </w:rPr>
        <w:t xml:space="preserve">  667  │        })</w:t>
      </w:r>
    </w:p>
    <w:p>
      <w:r>
        <w:rPr>
          <w:rFonts w:ascii="Consolas" w:hAnsi="Consolas" w:eastAsia="Consolas"/>
          <w:sz w:val="17"/>
        </w:rPr>
        <w:t xml:space="preserve">  668  │</w:t>
      </w:r>
    </w:p>
    <w:p>
      <w:r>
        <w:rPr>
          <w:rFonts w:ascii="Consolas" w:hAnsi="Consolas" w:eastAsia="Consolas"/>
          <w:sz w:val="17"/>
        </w:rPr>
        <w:t xml:space="preserve">  669  │    def _get_client_ip(self, request):</w:t>
      </w:r>
    </w:p>
    <w:p>
      <w:r>
        <w:rPr>
          <w:rFonts w:ascii="Consolas" w:hAnsi="Consolas" w:eastAsia="Consolas"/>
          <w:sz w:val="17"/>
        </w:rPr>
        <w:t xml:space="preserve">  670  │        x_forwarded_for = request.META.get('HTTP_X_FORWARDED_FOR')</w:t>
      </w:r>
    </w:p>
    <w:p>
      <w:r>
        <w:rPr>
          <w:rFonts w:ascii="Consolas" w:hAnsi="Consolas" w:eastAsia="Consolas"/>
          <w:sz w:val="17"/>
        </w:rPr>
        <w:t xml:space="preserve">  671  │        if x_forwarded_for:</w:t>
      </w:r>
    </w:p>
    <w:p>
      <w:r>
        <w:rPr>
          <w:rFonts w:ascii="Consolas" w:hAnsi="Consolas" w:eastAsia="Consolas"/>
          <w:sz w:val="17"/>
        </w:rPr>
        <w:t xml:space="preserve">  672  │            ip = x_forwarded_for.split(',')[0].strip()</w:t>
      </w:r>
    </w:p>
    <w:p>
      <w:r>
        <w:rPr>
          <w:rFonts w:ascii="Consolas" w:hAnsi="Consolas" w:eastAsia="Consolas"/>
          <w:sz w:val="17"/>
        </w:rPr>
        <w:t xml:space="preserve">  673  │        else:</w:t>
      </w:r>
    </w:p>
    <w:p>
      <w:r>
        <w:rPr>
          <w:rFonts w:ascii="Consolas" w:hAnsi="Consolas" w:eastAsia="Consolas"/>
          <w:sz w:val="17"/>
        </w:rPr>
        <w:t xml:space="preserve">  674  │            ip = request.META.get('REMOTE_ADDR', '')</w:t>
      </w:r>
    </w:p>
    <w:p>
      <w:r>
        <w:rPr>
          <w:rFonts w:ascii="Consolas" w:hAnsi="Consolas" w:eastAsia="Consolas"/>
          <w:sz w:val="17"/>
        </w:rPr>
        <w:t xml:space="preserve">  675  │        return ip</w:t>
      </w:r>
    </w:p>
    <w:p>
      <w:r>
        <w:rPr>
          <w:rFonts w:ascii="Consolas" w:hAnsi="Consolas" w:eastAsia="Consolas"/>
          <w:sz w:val="17"/>
        </w:rPr>
        <w:t xml:space="preserve">  676  │</w:t>
      </w:r>
    </w:p>
    <w:p>
      <w:r>
        <w:rPr>
          <w:rFonts w:ascii="Consolas" w:hAnsi="Consolas" w:eastAsia="Consolas"/>
          <w:sz w:val="17"/>
        </w:rPr>
        <w:t xml:space="preserve">  677  │</w:t>
      </w:r>
    </w:p>
    <w:p>
      <w:r>
        <w:rPr>
          <w:rFonts w:ascii="Consolas" w:hAnsi="Consolas" w:eastAsia="Consolas"/>
          <w:sz w:val="17"/>
        </w:rPr>
        <w:t xml:space="preserve">  678  │class BannerViewSet(viewsets.ModelViewSet):</w:t>
      </w:r>
    </w:p>
    <w:p>
      <w:r>
        <w:rPr>
          <w:rFonts w:ascii="Consolas" w:hAnsi="Consolas" w:eastAsia="Consolas"/>
          <w:sz w:val="17"/>
        </w:rPr>
        <w:t xml:space="preserve">  679  │    queryset = Banner.objects.all().order_by('-sort_order', '-id')</w:t>
      </w:r>
    </w:p>
    <w:p>
      <w:r>
        <w:rPr>
          <w:rFonts w:ascii="Consolas" w:hAnsi="Consolas" w:eastAsia="Consolas"/>
          <w:sz w:val="17"/>
        </w:rPr>
        <w:t xml:space="preserve">  680  │    permission_classes = [IsAuthenticated]</w:t>
      </w:r>
    </w:p>
    <w:p>
      <w:r>
        <w:rPr>
          <w:rFonts w:ascii="Consolas" w:hAnsi="Consolas" w:eastAsia="Consolas"/>
          <w:sz w:val="17"/>
        </w:rPr>
        <w:t xml:space="preserve">  681  │    pagination_class = None</w:t>
      </w:r>
    </w:p>
    <w:p>
      <w:r>
        <w:rPr>
          <w:rFonts w:ascii="Consolas" w:hAnsi="Consolas" w:eastAsia="Consolas"/>
          <w:sz w:val="17"/>
        </w:rPr>
        <w:t xml:space="preserve">  682  │</w:t>
      </w:r>
    </w:p>
    <w:p>
      <w:r>
        <w:rPr>
          <w:rFonts w:ascii="Consolas" w:hAnsi="Consolas" w:eastAsia="Consolas"/>
          <w:sz w:val="17"/>
        </w:rPr>
        <w:t xml:space="preserve">  683  │    def get_serializer_class(self):</w:t>
      </w:r>
    </w:p>
    <w:p>
      <w:r>
        <w:rPr>
          <w:rFonts w:ascii="Consolas" w:hAnsi="Consolas" w:eastAsia="Consolas"/>
          <w:sz w:val="17"/>
        </w:rPr>
        <w:t xml:space="preserve">  684  │        if self.action == 'list':</w:t>
      </w:r>
    </w:p>
    <w:p>
      <w:r>
        <w:rPr>
          <w:rFonts w:ascii="Consolas" w:hAnsi="Consolas" w:eastAsia="Consolas"/>
          <w:sz w:val="17"/>
        </w:rPr>
        <w:t xml:space="preserve">  685  │            return BannerListSerializer</w:t>
      </w:r>
    </w:p>
    <w:p>
      <w:r>
        <w:rPr>
          <w:rFonts w:ascii="Consolas" w:hAnsi="Consolas" w:eastAsia="Consolas"/>
          <w:sz w:val="17"/>
        </w:rPr>
        <w:t xml:space="preserve">  686  │        return BannerSerializer</w:t>
      </w:r>
    </w:p>
    <w:p>
      <w:r>
        <w:rPr>
          <w:rFonts w:ascii="Consolas" w:hAnsi="Consolas" w:eastAsia="Consolas"/>
          <w:sz w:val="17"/>
        </w:rPr>
        <w:t xml:space="preserve">  687  │</w:t>
      </w:r>
    </w:p>
    <w:p>
      <w:r>
        <w:rPr>
          <w:rFonts w:ascii="Consolas" w:hAnsi="Consolas" w:eastAsia="Consolas"/>
          <w:sz w:val="17"/>
        </w:rPr>
        <w:t xml:space="preserve">  688  │    def get_permissions(self):</w:t>
      </w:r>
    </w:p>
    <w:p>
      <w:r>
        <w:rPr>
          <w:rFonts w:ascii="Consolas" w:hAnsi="Consolas" w:eastAsia="Consolas"/>
          <w:sz w:val="17"/>
        </w:rPr>
        <w:t xml:space="preserve">  689  │        if self.action in ['list', 'public_list']:</w:t>
      </w:r>
    </w:p>
    <w:p>
      <w:r>
        <w:rPr>
          <w:rFonts w:ascii="Consolas" w:hAnsi="Consolas" w:eastAsia="Consolas"/>
          <w:sz w:val="17"/>
        </w:rPr>
        <w:t xml:space="preserve">  690  │            return []</w:t>
      </w:r>
    </w:p>
    <w:p>
      <w:r>
        <w:rPr>
          <w:rFonts w:ascii="Consolas" w:hAnsi="Consolas" w:eastAsia="Consolas"/>
          <w:sz w:val="17"/>
        </w:rPr>
        <w:t xml:space="preserve">  691  │        return [IsAuthenticated()]</w:t>
      </w:r>
    </w:p>
    <w:p>
      <w:r>
        <w:rPr>
          <w:rFonts w:ascii="Consolas" w:hAnsi="Consolas" w:eastAsia="Consolas"/>
          <w:sz w:val="17"/>
        </w:rPr>
        <w:t xml:space="preserve">  692  │</w:t>
      </w:r>
    </w:p>
    <w:p>
      <w:r>
        <w:rPr>
          <w:rFonts w:ascii="Consolas" w:hAnsi="Consolas" w:eastAsia="Consolas"/>
          <w:sz w:val="17"/>
        </w:rPr>
        <w:t xml:space="preserve">  693  │    @action(detail=False, methods=['get'], url_path='public-list')</w:t>
      </w:r>
    </w:p>
    <w:p>
      <w:r>
        <w:rPr>
          <w:rFonts w:ascii="Consolas" w:hAnsi="Consolas" w:eastAsia="Consolas"/>
          <w:sz w:val="17"/>
        </w:rPr>
        <w:t xml:space="preserve">  694  │    def public_list(self, request):</w:t>
      </w:r>
    </w:p>
    <w:p>
      <w:r>
        <w:rPr>
          <w:rFonts w:ascii="Consolas" w:hAnsi="Consolas" w:eastAsia="Consolas"/>
          <w:sz w:val="17"/>
        </w:rPr>
        <w:t xml:space="preserve">  695  │        items = self.get_queryset().filter(status='active')[:5]</w:t>
      </w:r>
    </w:p>
    <w:p>
      <w:r>
        <w:rPr>
          <w:rFonts w:ascii="Consolas" w:hAnsi="Consolas" w:eastAsia="Consolas"/>
          <w:sz w:val="17"/>
        </w:rPr>
        <w:t xml:space="preserve">  696  │        serializer = self.get_serializer(items, many=True)</w:t>
      </w:r>
    </w:p>
    <w:p>
      <w:r>
        <w:rPr>
          <w:rFonts w:ascii="Consolas" w:hAnsi="Consolas" w:eastAsia="Consolas"/>
          <w:sz w:val="17"/>
        </w:rPr>
        <w:t xml:space="preserve">  697  │        return Response({'success': True, 'data': serializer.data})</w:t>
      </w:r>
    </w:p>
    <w:p>
      <w:pPr>
        <w:pStyle w:val="Heading2"/>
      </w:pPr>
      <w:r>
        <w:rPr>
          <w:color w:val="505050"/>
          <w:sz w:val="22"/>
        </w:rPr>
        <w:t>backend/p2p_app/views.py</w:t>
      </w:r>
    </w:p>
    <w:p>
      <w:r>
        <w:rPr>
          <w:rFonts w:ascii="Consolas" w:hAnsi="Consolas" w:eastAsia="Consolas"/>
          <w:sz w:val="17"/>
        </w:rPr>
        <w:t xml:space="preserve">    1  │import uuid</w:t>
      </w:r>
    </w:p>
    <w:p>
      <w:r>
        <w:rPr>
          <w:rFonts w:ascii="Consolas" w:hAnsi="Consolas" w:eastAsia="Consolas"/>
          <w:sz w:val="17"/>
        </w:rPr>
        <w:t xml:space="preserve">    2  │import logging</w:t>
      </w:r>
    </w:p>
    <w:p>
      <w:r>
        <w:rPr>
          <w:rFonts w:ascii="Consolas" w:hAnsi="Consolas" w:eastAsia="Consolas"/>
          <w:sz w:val="17"/>
        </w:rPr>
        <w:t xml:space="preserve">    3  │import hashlib</w:t>
      </w:r>
    </w:p>
    <w:p>
      <w:r>
        <w:rPr>
          <w:rFonts w:ascii="Consolas" w:hAnsi="Consolas" w:eastAsia="Consolas"/>
          <w:sz w:val="17"/>
        </w:rPr>
        <w:t xml:space="preserve">    4  │import time as _time</w:t>
      </w:r>
    </w:p>
    <w:p>
      <w:r>
        <w:rPr>
          <w:rFonts w:ascii="Consolas" w:hAnsi="Consolas" w:eastAsia="Consolas"/>
          <w:sz w:val="17"/>
        </w:rPr>
        <w:t xml:space="preserve">    5  │</w:t>
      </w:r>
    </w:p>
    <w:p>
      <w:r>
        <w:rPr>
          <w:rFonts w:ascii="Consolas" w:hAnsi="Consolas" w:eastAsia="Consolas"/>
          <w:sz w:val="17"/>
        </w:rPr>
        <w:t xml:space="preserve">    6  │from django.db.models import F</w:t>
      </w:r>
    </w:p>
    <w:p>
      <w:r>
        <w:rPr>
          <w:rFonts w:ascii="Consolas" w:hAnsi="Consolas" w:eastAsia="Consolas"/>
          <w:sz w:val="17"/>
        </w:rPr>
        <w:t xml:space="preserve">    7  │from django.utils import timezone</w:t>
      </w:r>
    </w:p>
    <w:p>
      <w:r>
        <w:rPr>
          <w:rFonts w:ascii="Consolas" w:hAnsi="Consolas" w:eastAsia="Consolas"/>
          <w:sz w:val="17"/>
        </w:rPr>
        <w:t xml:space="preserve">    8  │from rest_framework import status</w:t>
      </w:r>
    </w:p>
    <w:p>
      <w:r>
        <w:rPr>
          <w:rFonts w:ascii="Consolas" w:hAnsi="Consolas" w:eastAsia="Consolas"/>
          <w:sz w:val="17"/>
        </w:rPr>
        <w:t xml:space="preserve">    9  │from rest_framework.views import APIView</w:t>
      </w:r>
    </w:p>
    <w:p>
      <w:r>
        <w:rPr>
          <w:rFonts w:ascii="Consolas" w:hAnsi="Consolas" w:eastAsia="Consolas"/>
          <w:sz w:val="17"/>
        </w:rPr>
        <w:t xml:space="preserve">   10  │from rest_framework.response import Response</w:t>
      </w:r>
    </w:p>
    <w:p>
      <w:r>
        <w:rPr>
          <w:rFonts w:ascii="Consolas" w:hAnsi="Consolas" w:eastAsia="Consolas"/>
          <w:sz w:val="17"/>
        </w:rPr>
        <w:t xml:space="preserve">   11  │from rest_framework.pagination import PageNumberPagination</w:t>
      </w:r>
    </w:p>
    <w:p>
      <w:r>
        <w:rPr>
          <w:rFonts w:ascii="Consolas" w:hAnsi="Consolas" w:eastAsia="Consolas"/>
          <w:sz w:val="17"/>
        </w:rPr>
        <w:t xml:space="preserve">   12  │</w:t>
      </w:r>
    </w:p>
    <w:p>
      <w:r>
        <w:rPr>
          <w:rFonts w:ascii="Consolas" w:hAnsi="Consolas" w:eastAsia="Consolas"/>
          <w:sz w:val="17"/>
        </w:rPr>
        <w:t xml:space="preserve">   13  │from .models import P2PNode, NodeReputation, TaskDispatch, TaskShard, ShardResult</w:t>
      </w:r>
    </w:p>
    <w:p>
      <w:r>
        <w:rPr>
          <w:rFonts w:ascii="Consolas" w:hAnsi="Consolas" w:eastAsia="Consolas"/>
          <w:sz w:val="17"/>
        </w:rPr>
        <w:t xml:space="preserve">   14  │from .serializers import (</w:t>
      </w:r>
    </w:p>
    <w:p>
      <w:r>
        <w:rPr>
          <w:rFonts w:ascii="Consolas" w:hAnsi="Consolas" w:eastAsia="Consolas"/>
          <w:sz w:val="17"/>
        </w:rPr>
        <w:t xml:space="preserve">   15  │    NodeRegisterSerializer,</w:t>
      </w:r>
    </w:p>
    <w:p>
      <w:r>
        <w:rPr>
          <w:rFonts w:ascii="Consolas" w:hAnsi="Consolas" w:eastAsia="Consolas"/>
          <w:sz w:val="17"/>
        </w:rPr>
        <w:t xml:space="preserve">   16  │    NodeRegisterResponseSerializer,</w:t>
      </w:r>
    </w:p>
    <w:p>
      <w:r>
        <w:rPr>
          <w:rFonts w:ascii="Consolas" w:hAnsi="Consolas" w:eastAsia="Consolas"/>
          <w:sz w:val="17"/>
        </w:rPr>
        <w:t xml:space="preserve">   17  │    NodeDetailSerializer,</w:t>
      </w:r>
    </w:p>
    <w:p>
      <w:r>
        <w:rPr>
          <w:rFonts w:ascii="Consolas" w:hAnsi="Consolas" w:eastAsia="Consolas"/>
          <w:sz w:val="17"/>
        </w:rPr>
        <w:t xml:space="preserve">   18  │    NodeListSerializer,</w:t>
      </w:r>
    </w:p>
    <w:p>
      <w:r>
        <w:rPr>
          <w:rFonts w:ascii="Consolas" w:hAnsi="Consolas" w:eastAsia="Consolas"/>
          <w:sz w:val="17"/>
        </w:rPr>
        <w:t xml:space="preserve">   19  │    HeartbeatSerializer,</w:t>
      </w:r>
    </w:p>
    <w:p>
      <w:r>
        <w:rPr>
          <w:rFonts w:ascii="Consolas" w:hAnsi="Consolas" w:eastAsia="Consolas"/>
          <w:sz w:val="17"/>
        </w:rPr>
        <w:t xml:space="preserve">   20  │    HeartbeatAckSerializer,</w:t>
      </w:r>
    </w:p>
    <w:p>
      <w:r>
        <w:rPr>
          <w:rFonts w:ascii="Consolas" w:hAnsi="Consolas" w:eastAsia="Consolas"/>
          <w:sz w:val="17"/>
        </w:rPr>
        <w:t xml:space="preserve">   21  │    OfflineReasonSerializer,</w:t>
      </w:r>
    </w:p>
    <w:p>
      <w:r>
        <w:rPr>
          <w:rFonts w:ascii="Consolas" w:hAnsi="Consolas" w:eastAsia="Consolas"/>
          <w:sz w:val="17"/>
        </w:rPr>
        <w:t xml:space="preserve">   22  │    ReputationInfoSerializer,</w:t>
      </w:r>
    </w:p>
    <w:p>
      <w:r>
        <w:rPr>
          <w:rFonts w:ascii="Consolas" w:hAnsi="Consolas" w:eastAsia="Consolas"/>
          <w:sz w:val="17"/>
        </w:rPr>
        <w:t xml:space="preserve">   23  │    TaskDispatchSerializer,</w:t>
      </w:r>
    </w:p>
    <w:p>
      <w:r>
        <w:rPr>
          <w:rFonts w:ascii="Consolas" w:hAnsi="Consolas" w:eastAsia="Consolas"/>
          <w:sz w:val="17"/>
        </w:rPr>
        <w:t xml:space="preserve">   24  │    TaskDispatchDetailSerializer,</w:t>
      </w:r>
    </w:p>
    <w:p>
      <w:r>
        <w:rPr>
          <w:rFonts w:ascii="Consolas" w:hAnsi="Consolas" w:eastAsia="Consolas"/>
          <w:sz w:val="17"/>
        </w:rPr>
        <w:t xml:space="preserve">   25  │    TaskShardSerializer,</w:t>
      </w:r>
    </w:p>
    <w:p>
      <w:r>
        <w:rPr>
          <w:rFonts w:ascii="Consolas" w:hAnsi="Consolas" w:eastAsia="Consolas"/>
          <w:sz w:val="17"/>
        </w:rPr>
        <w:t xml:space="preserve">   26  │    ShardResultSubmissionSerializer,</w:t>
      </w:r>
    </w:p>
    <w:p>
      <w:r>
        <w:rPr>
          <w:rFonts w:ascii="Consolas" w:hAnsi="Consolas" w:eastAsia="Consolas"/>
          <w:sz w:val="17"/>
        </w:rPr>
        <w:t xml:space="preserve">   27  │    TaskStatusResponseSerializer,</w:t>
      </w:r>
    </w:p>
    <w:p>
      <w:r>
        <w:rPr>
          <w:rFonts w:ascii="Consolas" w:hAnsi="Consolas" w:eastAsia="Consolas"/>
          <w:sz w:val="17"/>
        </w:rPr>
        <w:t xml:space="preserve">   28  │    TaskCancelSerializer,</w:t>
      </w:r>
    </w:p>
    <w:p>
      <w:r>
        <w:rPr>
          <w:rFonts w:ascii="Consolas" w:hAnsi="Consolas" w:eastAsia="Consolas"/>
          <w:sz w:val="17"/>
        </w:rPr>
        <w:t xml:space="preserve">   29  │)</w:t>
      </w:r>
    </w:p>
    <w:p>
      <w:r>
        <w:rPr>
          <w:rFonts w:ascii="Consolas" w:hAnsi="Consolas" w:eastAsia="Consolas"/>
          <w:sz w:val="17"/>
        </w:rPr>
        <w:t xml:space="preserve">   30  │from .services.heartbeat_service import HeartbeatService, P2PServiceError</w:t>
      </w:r>
    </w:p>
    <w:p>
      <w:r>
        <w:rPr>
          <w:rFonts w:ascii="Consolas" w:hAnsi="Consolas" w:eastAsia="Consolas"/>
          <w:sz w:val="17"/>
        </w:rPr>
        <w:t xml:space="preserve">   31  │from .services.discovery_service import NodeDiscoveryService</w:t>
      </w:r>
    </w:p>
    <w:p>
      <w:r>
        <w:rPr>
          <w:rFonts w:ascii="Consolas" w:hAnsi="Consolas" w:eastAsia="Consolas"/>
          <w:sz w:val="17"/>
        </w:rPr>
        <w:t xml:space="preserve">   32  │from .services.task_state_machine import TaskStateMachine, TaskState, IllegalStateTransitionError</w:t>
      </w:r>
    </w:p>
    <w:p>
      <w:r>
        <w:rPr>
          <w:rFonts w:ascii="Consolas" w:hAnsi="Consolas" w:eastAsia="Consolas"/>
          <w:sz w:val="17"/>
        </w:rPr>
        <w:t xml:space="preserve">   33  │from .services.orchestrator import (</w:t>
      </w:r>
    </w:p>
    <w:p>
      <w:r>
        <w:rPr>
          <w:rFonts w:ascii="Consolas" w:hAnsi="Consolas" w:eastAsia="Consolas"/>
          <w:sz w:val="17"/>
        </w:rPr>
        <w:t xml:space="preserve">   34  │    WorkflowOrchestrator,</w:t>
      </w:r>
    </w:p>
    <w:p>
      <w:r>
        <w:rPr>
          <w:rFonts w:ascii="Consolas" w:hAnsi="Consolas" w:eastAsia="Consolas"/>
          <w:sz w:val="17"/>
        </w:rPr>
        <w:t xml:space="preserve">   35  │    DAGNode,</w:t>
      </w:r>
    </w:p>
    <w:p>
      <w:r>
        <w:rPr>
          <w:rFonts w:ascii="Consolas" w:hAnsi="Consolas" w:eastAsia="Consolas"/>
          <w:sz w:val="17"/>
        </w:rPr>
        <w:t xml:space="preserve">   36  │    WORKFLOW_TEMPLATES,</w:t>
      </w:r>
    </w:p>
    <w:p>
      <w:r>
        <w:rPr>
          <w:rFonts w:ascii="Consolas" w:hAnsi="Consolas" w:eastAsia="Consolas"/>
          <w:sz w:val="17"/>
        </w:rPr>
        <w:t xml:space="preserve">   37  │    WorkflowNotFoundError,</w:t>
      </w:r>
    </w:p>
    <w:p>
      <w:r>
        <w:rPr>
          <w:rFonts w:ascii="Consolas" w:hAnsi="Consolas" w:eastAsia="Consolas"/>
          <w:sz w:val="17"/>
        </w:rPr>
        <w:t xml:space="preserve">   38  │    DAGCycleError,</w:t>
      </w:r>
    </w:p>
    <w:p>
      <w:r>
        <w:rPr>
          <w:rFonts w:ascii="Consolas" w:hAnsi="Consolas" w:eastAsia="Consolas"/>
          <w:sz w:val="17"/>
        </w:rPr>
        <w:t xml:space="preserve">   39  │    orchestrator_instance,</w:t>
      </w:r>
    </w:p>
    <w:p>
      <w:r>
        <w:rPr>
          <w:rFonts w:ascii="Consolas" w:hAnsi="Consolas" w:eastAsia="Consolas"/>
          <w:sz w:val="17"/>
        </w:rPr>
        <w:t xml:space="preserve">   40  │)</w:t>
      </w:r>
    </w:p>
    <w:p>
      <w:r>
        <w:rPr>
          <w:rFonts w:ascii="Consolas" w:hAnsi="Consolas" w:eastAsia="Consolas"/>
          <w:sz w:val="17"/>
        </w:rPr>
        <w:t xml:space="preserve">   41  │from .services.security_gateway import (</w:t>
      </w:r>
    </w:p>
    <w:p>
      <w:r>
        <w:rPr>
          <w:rFonts w:ascii="Consolas" w:hAnsi="Consolas" w:eastAsia="Consolas"/>
          <w:sz w:val="17"/>
        </w:rPr>
        <w:t xml:space="preserve">   42  │    ASSSecurityGateway,</w:t>
      </w:r>
    </w:p>
    <w:p>
      <w:r>
        <w:rPr>
          <w:rFonts w:ascii="Consolas" w:hAnsi="Consolas" w:eastAsia="Consolas"/>
          <w:sz w:val="17"/>
        </w:rPr>
        <w:t xml:space="preserve">   43  │    security_gateway,</w:t>
      </w:r>
    </w:p>
    <w:p>
      <w:r>
        <w:rPr>
          <w:rFonts w:ascii="Consolas" w:hAnsi="Consolas" w:eastAsia="Consolas"/>
          <w:sz w:val="17"/>
        </w:rPr>
        <w:t xml:space="preserve">   44  │)</w:t>
      </w:r>
    </w:p>
    <w:p>
      <w:r>
        <w:rPr>
          <w:rFonts w:ascii="Consolas" w:hAnsi="Consolas" w:eastAsia="Consolas"/>
          <w:sz w:val="17"/>
        </w:rPr>
        <w:t xml:space="preserve">   45  │</w:t>
      </w:r>
    </w:p>
    <w:p>
      <w:r>
        <w:rPr>
          <w:rFonts w:ascii="Consolas" w:hAnsi="Consolas" w:eastAsia="Consolas"/>
          <w:sz w:val="17"/>
        </w:rPr>
        <w:t xml:space="preserve">   46  │logger = logging.getLogger(__name__)</w:t>
      </w:r>
    </w:p>
    <w:p>
      <w:r>
        <w:rPr>
          <w:rFonts w:ascii="Consolas" w:hAnsi="Consolas" w:eastAsia="Consolas"/>
          <w:sz w:val="17"/>
        </w:rPr>
        <w:t xml:space="preserve">   47  │</w:t>
      </w:r>
    </w:p>
    <w:p>
      <w:r>
        <w:rPr>
          <w:rFonts w:ascii="Consolas" w:hAnsi="Consolas" w:eastAsia="Consolas"/>
          <w:sz w:val="17"/>
        </w:rPr>
        <w:t xml:space="preserve">   48  │</w:t>
      </w:r>
    </w:p>
    <w:p>
      <w:r>
        <w:rPr>
          <w:rFonts w:ascii="Consolas" w:hAnsi="Consolas" w:eastAsia="Consolas"/>
          <w:sz w:val="17"/>
        </w:rPr>
        <w:t xml:space="preserve">   49  │def safe_error_response(message: str = '内部服务错误，请稍后重试', status_code=500):</w:t>
      </w:r>
    </w:p>
    <w:p>
      <w:r>
        <w:rPr>
          <w:rFonts w:ascii="Consolas" w:hAnsi="Consolas" w:eastAsia="Consolas"/>
          <w:sz w:val="17"/>
        </w:rPr>
        <w:t xml:space="preserve">   50  │    """生产安全错误响应 - 不泄露内部异常详情"""</w:t>
      </w:r>
    </w:p>
    <w:p>
      <w:r>
        <w:rPr>
          <w:rFonts w:ascii="Consolas" w:hAnsi="Consolas" w:eastAsia="Consolas"/>
          <w:sz w:val="17"/>
        </w:rPr>
        <w:t xml:space="preserve">   51  │    return Response({</w:t>
      </w:r>
    </w:p>
    <w:p>
      <w:r>
        <w:rPr>
          <w:rFonts w:ascii="Consolas" w:hAnsi="Consolas" w:eastAsia="Consolas"/>
          <w:sz w:val="17"/>
        </w:rPr>
        <w:t xml:space="preserve">   52  │        'success': False,</w:t>
      </w:r>
    </w:p>
    <w:p>
      <w:r>
        <w:rPr>
          <w:rFonts w:ascii="Consolas" w:hAnsi="Consolas" w:eastAsia="Consolas"/>
          <w:sz w:val="17"/>
        </w:rPr>
        <w:t xml:space="preserve">   53  │        'message': message,</w:t>
      </w:r>
    </w:p>
    <w:p>
      <w:r>
        <w:rPr>
          <w:rFonts w:ascii="Consolas" w:hAnsi="Consolas" w:eastAsia="Consolas"/>
          <w:sz w:val="17"/>
        </w:rPr>
        <w:t xml:space="preserve">   54  │        'error_code': f'SERVER_{status_code}'</w:t>
      </w:r>
    </w:p>
    <w:p>
      <w:r>
        <w:rPr>
          <w:rFonts w:ascii="Consolas" w:hAnsi="Consolas" w:eastAsia="Consolas"/>
          <w:sz w:val="17"/>
        </w:rPr>
        <w:t xml:space="preserve">   55  │    }, status=status_code)</w:t>
      </w:r>
    </w:p>
    <w:p>
      <w:r>
        <w:rPr>
          <w:rFonts w:ascii="Consolas" w:hAnsi="Consolas" w:eastAsia="Consolas"/>
          <w:sz w:val="17"/>
        </w:rPr>
        <w:t xml:space="preserve">   56  │</w:t>
      </w:r>
    </w:p>
    <w:p>
      <w:r>
        <w:rPr>
          <w:rFonts w:ascii="Consolas" w:hAnsi="Consolas" w:eastAsia="Consolas"/>
          <w:sz w:val="17"/>
        </w:rPr>
        <w:t xml:space="preserve">   57  │</w:t>
      </w:r>
    </w:p>
    <w:p>
      <w:r>
        <w:rPr>
          <w:rFonts w:ascii="Consolas" w:hAnsi="Consolas" w:eastAsia="Consolas"/>
          <w:sz w:val="17"/>
        </w:rPr>
        <w:t xml:space="preserve">   58  │class P2PErrorResponse:</w:t>
      </w:r>
    </w:p>
    <w:p>
      <w:r>
        <w:rPr>
          <w:rFonts w:ascii="Consolas" w:hAnsi="Consolas" w:eastAsia="Consolas"/>
          <w:sz w:val="17"/>
        </w:rPr>
        <w:t xml:space="preserve">   59  │    ERROR_CODES = {</w:t>
      </w:r>
    </w:p>
    <w:p>
      <w:r>
        <w:rPr>
          <w:rFonts w:ascii="Consolas" w:hAnsi="Consolas" w:eastAsia="Consolas"/>
          <w:sz w:val="17"/>
        </w:rPr>
        <w:t xml:space="preserve">   60  │        'P2P_0001': (status.HTTP_401_UNAUTHORIZED, '节点认证失败或令牌过期'),</w:t>
      </w:r>
    </w:p>
    <w:p>
      <w:r>
        <w:rPr>
          <w:rFonts w:ascii="Consolas" w:hAnsi="Consolas" w:eastAsia="Consolas"/>
          <w:sz w:val="17"/>
        </w:rPr>
        <w:t xml:space="preserve">   61  │        'P2P_0002': (status.HTTP_403_FORBIDDEN, '节点已被封禁或信誉不足'),</w:t>
      </w:r>
    </w:p>
    <w:p>
      <w:r>
        <w:rPr>
          <w:rFonts w:ascii="Consolas" w:hAnsi="Consolas" w:eastAsia="Consolas"/>
          <w:sz w:val="17"/>
        </w:rPr>
        <w:t xml:space="preserve">   62  │        'P2P_0003': (status.HTTP_404_NOT_FOUND, '节点不存在或任务不存在'),</w:t>
      </w:r>
    </w:p>
    <w:p>
      <w:r>
        <w:rPr>
          <w:rFonts w:ascii="Consolas" w:hAnsi="Consolas" w:eastAsia="Consolas"/>
          <w:sz w:val="17"/>
        </w:rPr>
        <w:t xml:space="preserve">   63  │        'P2P_0004': (status.HTTP_409_CONFLICT, '节点重复注册'),</w:t>
      </w:r>
    </w:p>
    <w:p>
      <w:r>
        <w:rPr>
          <w:rFonts w:ascii="Consolas" w:hAnsi="Consolas" w:eastAsia="Consolas"/>
          <w:sz w:val="17"/>
        </w:rPr>
        <w:t xml:space="preserve">   64  │        'P2P_0005': (status.HTTP_422_UNPROCESSABLE_ENTITY, '请求参数校验失败'),</w:t>
      </w:r>
    </w:p>
    <w:p>
      <w:r>
        <w:rPr>
          <w:rFonts w:ascii="Consolas" w:hAnsi="Consolas" w:eastAsia="Consolas"/>
          <w:sz w:val="17"/>
        </w:rPr>
        <w:t xml:space="preserve">   65  │        'P2P_0006': (status.HTTP_429_TOO_MANY_REQUESTS, '节点请求频率超限'),</w:t>
      </w:r>
    </w:p>
    <w:p>
      <w:r>
        <w:rPr>
          <w:rFonts w:ascii="Consolas" w:hAnsi="Consolas" w:eastAsia="Consolas"/>
          <w:sz w:val="17"/>
        </w:rPr>
        <w:t xml:space="preserve">   66  │        'P2P_0007': (status.HTTP_503_SERVICE_UNAVAILABLE, '无可用节点满足调度要求'),</w:t>
      </w:r>
    </w:p>
    <w:p>
      <w:r>
        <w:rPr>
          <w:rFonts w:ascii="Consolas" w:hAnsi="Consolas" w:eastAsia="Consolas"/>
          <w:sz w:val="17"/>
        </w:rPr>
        <w:t xml:space="preserve">   67  │        'P2P_0008': (status.HTTP_504_GATEWAY_TIMEOUT, '任务执行超时'),</w:t>
      </w:r>
    </w:p>
    <w:p>
      <w:r>
        <w:rPr>
          <w:rFonts w:ascii="Consolas" w:hAnsi="Consolas" w:eastAsia="Consolas"/>
          <w:sz w:val="17"/>
        </w:rPr>
        <w:t xml:space="preserve">   68  │        'P2P_0009': (status.HTTP_500_INTERNAL_SERVER_ERROR, '内部服务错误'),</w:t>
      </w:r>
    </w:p>
    <w:p>
      <w:r>
        <w:rPr>
          <w:rFonts w:ascii="Consolas" w:hAnsi="Consolas" w:eastAsia="Consolas"/>
          <w:sz w:val="17"/>
        </w:rPr>
        <w:t xml:space="preserve">   69  │    }</w:t>
      </w:r>
    </w:p>
    <w:p>
      <w:r>
        <w:rPr>
          <w:rFonts w:ascii="Consolas" w:hAnsi="Consolas" w:eastAsia="Consolas"/>
          <w:sz w:val="17"/>
        </w:rPr>
        <w:t xml:space="preserve">   70  │</w:t>
      </w:r>
    </w:p>
    <w:p>
      <w:r>
        <w:rPr>
          <w:rFonts w:ascii="Consolas" w:hAnsi="Consolas" w:eastAsia="Consolas"/>
          <w:sz w:val="17"/>
        </w:rPr>
        <w:t xml:space="preserve">   71  │    @classmethod</w:t>
      </w:r>
    </w:p>
    <w:p>
      <w:r>
        <w:rPr>
          <w:rFonts w:ascii="Consolas" w:hAnsi="Consolas" w:eastAsia="Consolas"/>
          <w:sz w:val="17"/>
        </w:rPr>
        <w:t xml:space="preserve">   72  │    def build(cls, code: str, details=None):</w:t>
      </w:r>
    </w:p>
    <w:p>
      <w:r>
        <w:rPr>
          <w:rFonts w:ascii="Consolas" w:hAnsi="Consolas" w:eastAsia="Consolas"/>
          <w:sz w:val="17"/>
        </w:rPr>
        <w:t xml:space="preserve">   73  │        http_status, message = cls.ERROR_CODES.get(code, (500, '未知错误'))</w:t>
      </w:r>
    </w:p>
    <w:p>
      <w:r>
        <w:rPr>
          <w:rFonts w:ascii="Consolas" w:hAnsi="Consolas" w:eastAsia="Consolas"/>
          <w:sz w:val="17"/>
        </w:rPr>
        <w:t xml:space="preserve">   74  │        return Response({</w:t>
      </w:r>
    </w:p>
    <w:p>
      <w:r>
        <w:rPr>
          <w:rFonts w:ascii="Consolas" w:hAnsi="Consolas" w:eastAsia="Consolas"/>
          <w:sz w:val="17"/>
        </w:rPr>
        <w:t xml:space="preserve">   75  │            'success': False,</w:t>
      </w:r>
    </w:p>
    <w:p>
      <w:r>
        <w:rPr>
          <w:rFonts w:ascii="Consolas" w:hAnsi="Consolas" w:eastAsia="Consolas"/>
          <w:sz w:val="17"/>
        </w:rPr>
        <w:t xml:space="preserve">   76  │            'error_code': code,</w:t>
      </w:r>
    </w:p>
    <w:p>
      <w:r>
        <w:rPr>
          <w:rFonts w:ascii="Consolas" w:hAnsi="Consolas" w:eastAsia="Consolas"/>
          <w:sz w:val="17"/>
        </w:rPr>
        <w:t xml:space="preserve">   77  │            'message': message,</w:t>
      </w:r>
    </w:p>
    <w:p>
      <w:r>
        <w:rPr>
          <w:rFonts w:ascii="Consolas" w:hAnsi="Consolas" w:eastAsia="Consolas"/>
          <w:sz w:val="17"/>
        </w:rPr>
        <w:t xml:space="preserve">   78  │            'details': details,</w:t>
      </w:r>
    </w:p>
    <w:p>
      <w:r>
        <w:rPr>
          <w:rFonts w:ascii="Consolas" w:hAnsi="Consolas" w:eastAsia="Consolas"/>
          <w:sz w:val="17"/>
        </w:rPr>
        <w:t xml:space="preserve">   79  │        }, status=http_status)</w:t>
      </w:r>
    </w:p>
    <w:p>
      <w:r>
        <w:rPr>
          <w:rFonts w:ascii="Consolas" w:hAnsi="Consolas" w:eastAsia="Consolas"/>
          <w:sz w:val="17"/>
        </w:rPr>
        <w:t xml:space="preserve">   80  │</w:t>
      </w:r>
    </w:p>
    <w:p>
      <w:r>
        <w:rPr>
          <w:rFonts w:ascii="Consolas" w:hAnsi="Consolas" w:eastAsia="Consolas"/>
          <w:sz w:val="17"/>
        </w:rPr>
        <w:t xml:space="preserve">   81  │</w:t>
      </w:r>
    </w:p>
    <w:p>
      <w:r>
        <w:rPr>
          <w:rFonts w:ascii="Consolas" w:hAnsi="Consolas" w:eastAsia="Consolas"/>
          <w:sz w:val="17"/>
        </w:rPr>
        <w:t xml:space="preserve">   82  │class P2PPagination(PageNumberPagination):</w:t>
      </w:r>
    </w:p>
    <w:p>
      <w:r>
        <w:rPr>
          <w:rFonts w:ascii="Consolas" w:hAnsi="Consolas" w:eastAsia="Consolas"/>
          <w:sz w:val="17"/>
        </w:rPr>
        <w:t xml:space="preserve">   83  │    page_size = 20</w:t>
      </w:r>
    </w:p>
    <w:p>
      <w:r>
        <w:rPr>
          <w:rFonts w:ascii="Consolas" w:hAnsi="Consolas" w:eastAsia="Consolas"/>
          <w:sz w:val="17"/>
        </w:rPr>
        <w:t xml:space="preserve">   84  │    page_size_query_param = 'size'</w:t>
      </w:r>
    </w:p>
    <w:p>
      <w:r>
        <w:rPr>
          <w:rFonts w:ascii="Consolas" w:hAnsi="Consolas" w:eastAsia="Consolas"/>
          <w:sz w:val="17"/>
        </w:rPr>
        <w:t xml:space="preserve">   85  │    max_page_size = 100</w:t>
      </w:r>
    </w:p>
    <w:p>
      <w:r>
        <w:rPr>
          <w:rFonts w:ascii="Consolas" w:hAnsi="Consolas" w:eastAsia="Consolas"/>
          <w:sz w:val="17"/>
        </w:rPr>
        <w:t xml:space="preserve">   86  │</w:t>
      </w:r>
    </w:p>
    <w:p>
      <w:r>
        <w:rPr>
          <w:rFonts w:ascii="Consolas" w:hAnsi="Consolas" w:eastAsia="Consolas"/>
          <w:sz w:val="17"/>
        </w:rPr>
        <w:t xml:space="preserve">   87  │</w:t>
      </w:r>
    </w:p>
    <w:p>
      <w:r>
        <w:rPr>
          <w:rFonts w:ascii="Consolas" w:hAnsi="Consolas" w:eastAsia="Consolas"/>
          <w:sz w:val="17"/>
        </w:rPr>
        <w:t xml:space="preserve">   88  │class NodeRegisterView(APIView):</w:t>
      </w:r>
    </w:p>
    <w:p>
      <w:r>
        <w:rPr>
          <w:rFonts w:ascii="Consolas" w:hAnsi="Consolas" w:eastAsia="Consolas"/>
          <w:sz w:val="17"/>
        </w:rPr>
        <w:t xml:space="preserve">   89  │</w:t>
      </w:r>
    </w:p>
    <w:p>
      <w:r>
        <w:rPr>
          <w:rFonts w:ascii="Consolas" w:hAnsi="Consolas" w:eastAsia="Consolas"/>
          <w:sz w:val="17"/>
        </w:rPr>
        <w:t xml:space="preserve">   90  │    def post(self, request) -&gt; Response:</w:t>
      </w:r>
    </w:p>
    <w:p>
      <w:r>
        <w:rPr>
          <w:rFonts w:ascii="Consolas" w:hAnsi="Consolas" w:eastAsia="Consolas"/>
          <w:sz w:val="17"/>
        </w:rPr>
        <w:t xml:space="preserve">   91  │        serializer = NodeRegisterSerializer(data=request.data)</w:t>
      </w:r>
    </w:p>
    <w:p>
      <w:r>
        <w:rPr>
          <w:rFonts w:ascii="Consolas" w:hAnsi="Consolas" w:eastAsia="Consolas"/>
          <w:sz w:val="17"/>
        </w:rPr>
        <w:t xml:space="preserve">   92  │        if not serializer.is_valid():</w:t>
      </w:r>
    </w:p>
    <w:p>
      <w:r>
        <w:rPr>
          <w:rFonts w:ascii="Consolas" w:hAnsi="Consolas" w:eastAsia="Consolas"/>
          <w:sz w:val="17"/>
        </w:rPr>
        <w:t xml:space="preserve">   93  │            return P2PErrorResponse.build('P2P_0005', details=serializer.errors)</w:t>
      </w:r>
    </w:p>
    <w:p>
      <w:r>
        <w:rPr>
          <w:rFonts w:ascii="Consolas" w:hAnsi="Consolas" w:eastAsia="Consolas"/>
          <w:sz w:val="17"/>
        </w:rPr>
        <w:t xml:space="preserve">   94  │</w:t>
      </w:r>
    </w:p>
    <w:p>
      <w:r>
        <w:rPr>
          <w:rFonts w:ascii="Consolas" w:hAnsi="Consolas" w:eastAsia="Consolas"/>
          <w:sz w:val="17"/>
        </w:rPr>
        <w:t xml:space="preserve">   95  │        data = serializer.validated_data</w:t>
      </w:r>
    </w:p>
    <w:p>
      <w:r>
        <w:rPr>
          <w:rFonts w:ascii="Consolas" w:hAnsi="Consolas" w:eastAsia="Consolas"/>
          <w:sz w:val="17"/>
        </w:rPr>
        <w:t xml:space="preserve">   96  │</w:t>
      </w:r>
    </w:p>
    <w:p>
      <w:r>
        <w:rPr>
          <w:rFonts w:ascii="Consolas" w:hAnsi="Consolas" w:eastAsia="Consolas"/>
          <w:sz w:val="17"/>
        </w:rPr>
        <w:t xml:space="preserve">   97  │        node_id = str(uuid.uuid4())</w:t>
      </w:r>
    </w:p>
    <w:p>
      <w:r>
        <w:rPr>
          <w:rFonts w:ascii="Consolas" w:hAnsi="Consolas" w:eastAsia="Consolas"/>
          <w:sz w:val="17"/>
        </w:rPr>
        <w:t xml:space="preserve">   98  │        platform_certificate = f"YJD-CERT-{uuid.uuid4().hex[:16].upper()}"</w:t>
      </w:r>
    </w:p>
    <w:p>
      <w:r>
        <w:rPr>
          <w:rFonts w:ascii="Consolas" w:hAnsi="Consolas" w:eastAsia="Consolas"/>
          <w:sz w:val="17"/>
        </w:rPr>
        <w:t xml:space="preserve">   99  │</w:t>
      </w:r>
    </w:p>
    <w:p>
      <w:r>
        <w:rPr>
          <w:rFonts w:ascii="Consolas" w:hAnsi="Consolas" w:eastAsia="Consolas"/>
          <w:sz w:val="17"/>
        </w:rPr>
        <w:t xml:space="preserve">  100  │        node = P2PNode.objects.create(</w:t>
      </w:r>
    </w:p>
    <w:p>
      <w:r>
        <w:rPr>
          <w:rFonts w:ascii="Consolas" w:hAnsi="Consolas" w:eastAsia="Consolas"/>
          <w:sz w:val="17"/>
        </w:rPr>
        <w:t xml:space="preserve">  101  │            node_id=node_id,</w:t>
      </w:r>
    </w:p>
    <w:p>
      <w:r>
        <w:rPr>
          <w:rFonts w:ascii="Consolas" w:hAnsi="Consolas" w:eastAsia="Consolas"/>
          <w:sz w:val="17"/>
        </w:rPr>
        <w:t xml:space="preserve">  102  │            node_type=data['node_type'],</w:t>
      </w:r>
    </w:p>
    <w:p>
      <w:r>
        <w:rPr>
          <w:rFonts w:ascii="Consolas" w:hAnsi="Consolas" w:eastAsia="Consolas"/>
          <w:sz w:val="17"/>
        </w:rPr>
        <w:t xml:space="preserve">  103  │            capabilities=data.get('capabilities', []),</w:t>
      </w:r>
    </w:p>
    <w:p>
      <w:r>
        <w:rPr>
          <w:rFonts w:ascii="Consolas" w:hAnsi="Consolas" w:eastAsia="Consolas"/>
          <w:sz w:val="17"/>
        </w:rPr>
        <w:t xml:space="preserve">  104  │            resources=data.get('resources', {}),</w:t>
      </w:r>
    </w:p>
    <w:p>
      <w:r>
        <w:rPr>
          <w:rFonts w:ascii="Consolas" w:hAnsi="Consolas" w:eastAsia="Consolas"/>
          <w:sz w:val="17"/>
        </w:rPr>
        <w:t xml:space="preserve">  105  │            location=data.get('location', 'unknown'),</w:t>
      </w:r>
    </w:p>
    <w:p>
      <w:r>
        <w:rPr>
          <w:rFonts w:ascii="Consolas" w:hAnsi="Consolas" w:eastAsia="Consolas"/>
          <w:sz w:val="17"/>
        </w:rPr>
        <w:t xml:space="preserve">  106  │            public_key=data.get('public_key_fingerprint', ''),</w:t>
      </w:r>
    </w:p>
    <w:p>
      <w:r>
        <w:rPr>
          <w:rFonts w:ascii="Consolas" w:hAnsi="Consolas" w:eastAsia="Consolas"/>
          <w:sz w:val="17"/>
        </w:rPr>
        <w:t xml:space="preserve">  107  │            status='online',</w:t>
      </w:r>
    </w:p>
    <w:p>
      <w:r>
        <w:rPr>
          <w:rFonts w:ascii="Consolas" w:hAnsi="Consolas" w:eastAsia="Consolas"/>
          <w:sz w:val="17"/>
        </w:rPr>
        <w:t xml:space="preserve">  108  │        )</w:t>
      </w:r>
    </w:p>
    <w:p>
      <w:r>
        <w:rPr>
          <w:rFonts w:ascii="Consolas" w:hAnsi="Consolas" w:eastAsia="Consolas"/>
          <w:sz w:val="17"/>
        </w:rPr>
        <w:t xml:space="preserve">  109  │        NodeReputation.objects.create(node=node)</w:t>
      </w:r>
    </w:p>
    <w:p>
      <w:r>
        <w:rPr>
          <w:rFonts w:ascii="Consolas" w:hAnsi="Consolas" w:eastAsia="Consolas"/>
          <w:sz w:val="17"/>
        </w:rPr>
        <w:t xml:space="preserve">  110  │</w:t>
      </w:r>
    </w:p>
    <w:p>
      <w:r>
        <w:rPr>
          <w:rFonts w:ascii="Consolas" w:hAnsi="Consolas" w:eastAsia="Consolas"/>
          <w:sz w:val="17"/>
        </w:rPr>
        <w:t xml:space="preserve">  111  │        logger.info(f"P2P node registered: {node_id} type={data['node_type']}")</w:t>
      </w:r>
    </w:p>
    <w:p>
      <w:r>
        <w:rPr>
          <w:rFonts w:ascii="Consolas" w:hAnsi="Consolas" w:eastAsia="Consolas"/>
          <w:sz w:val="17"/>
        </w:rPr>
        <w:t xml:space="preserve">  112  │</w:t>
      </w:r>
    </w:p>
    <w:p>
      <w:r>
        <w:rPr>
          <w:rFonts w:ascii="Consolas" w:hAnsi="Consolas" w:eastAsia="Consolas"/>
          <w:sz w:val="17"/>
        </w:rPr>
        <w:t xml:space="preserve">  113  │        response_data = {</w:t>
      </w:r>
    </w:p>
    <w:p>
      <w:r>
        <w:rPr>
          <w:rFonts w:ascii="Consolas" w:hAnsi="Consolas" w:eastAsia="Consolas"/>
          <w:sz w:val="17"/>
        </w:rPr>
        <w:t xml:space="preserve">  114  │            'node_id': node.node_id,</w:t>
      </w:r>
    </w:p>
    <w:p>
      <w:r>
        <w:rPr>
          <w:rFonts w:ascii="Consolas" w:hAnsi="Consolas" w:eastAsia="Consolas"/>
          <w:sz w:val="17"/>
        </w:rPr>
        <w:t xml:space="preserve">  115  │            'node_type': node.node_type,</w:t>
      </w:r>
    </w:p>
    <w:p>
      <w:r>
        <w:rPr>
          <w:rFonts w:ascii="Consolas" w:hAnsi="Consolas" w:eastAsia="Consolas"/>
          <w:sz w:val="17"/>
        </w:rPr>
        <w:t xml:space="preserve">  116  │            'status': node.status,</w:t>
      </w:r>
    </w:p>
    <w:p>
      <w:r>
        <w:rPr>
          <w:rFonts w:ascii="Consolas" w:hAnsi="Consolas" w:eastAsia="Consolas"/>
          <w:sz w:val="17"/>
        </w:rPr>
        <w:t xml:space="preserve">  117  │            'created_at': node.created_at.isoformat(),</w:t>
      </w:r>
    </w:p>
    <w:p>
      <w:r>
        <w:rPr>
          <w:rFonts w:ascii="Consolas" w:hAnsi="Consolas" w:eastAsia="Consolas"/>
          <w:sz w:val="17"/>
        </w:rPr>
        <w:t xml:space="preserve">  118  │            'platform_certificate': platform_certificate,</w:t>
      </w:r>
    </w:p>
    <w:p>
      <w:r>
        <w:rPr>
          <w:rFonts w:ascii="Consolas" w:hAnsi="Consolas" w:eastAsia="Consolas"/>
          <w:sz w:val="17"/>
        </w:rPr>
        <w:t xml:space="preserve">  119  │        }</w:t>
      </w:r>
    </w:p>
    <w:p>
      <w:r>
        <w:rPr>
          <w:rFonts w:ascii="Consolas" w:hAnsi="Consolas" w:eastAsia="Consolas"/>
          <w:sz w:val="17"/>
        </w:rPr>
        <w:t xml:space="preserve">  120  │        response_serializer = NodeRegisterResponseSerializer(data=response_data)</w:t>
      </w:r>
    </w:p>
    <w:p>
      <w:r>
        <w:rPr>
          <w:rFonts w:ascii="Consolas" w:hAnsi="Consolas" w:eastAsia="Consolas"/>
          <w:sz w:val="17"/>
        </w:rPr>
        <w:t xml:space="preserve">  121  │        response_serializer.is_valid(raise_exception=True)</w:t>
      </w:r>
    </w:p>
    <w:p>
      <w:r>
        <w:rPr>
          <w:rFonts w:ascii="Consolas" w:hAnsi="Consolas" w:eastAsia="Consolas"/>
          <w:sz w:val="17"/>
        </w:rPr>
        <w:t xml:space="preserve">  122  │        return Response(response_serializer.validated_data, status=status.HTTP_201_CREATED)</w:t>
      </w:r>
    </w:p>
    <w:p>
      <w:r>
        <w:rPr>
          <w:rFonts w:ascii="Consolas" w:hAnsi="Consolas" w:eastAsia="Consolas"/>
          <w:sz w:val="17"/>
        </w:rPr>
        <w:t xml:space="preserve">  123  │</w:t>
      </w:r>
    </w:p>
    <w:p>
      <w:r>
        <w:rPr>
          <w:rFonts w:ascii="Consolas" w:hAnsi="Consolas" w:eastAsia="Consolas"/>
          <w:sz w:val="17"/>
        </w:rPr>
        <w:t xml:space="preserve">  124  │</w:t>
      </w:r>
    </w:p>
    <w:p>
      <w:r>
        <w:rPr>
          <w:rFonts w:ascii="Consolas" w:hAnsi="Consolas" w:eastAsia="Consolas"/>
          <w:sz w:val="17"/>
        </w:rPr>
        <w:t xml:space="preserve">  125  │class NodeDetailView(APIView):</w:t>
      </w:r>
    </w:p>
    <w:p>
      <w:r>
        <w:rPr>
          <w:rFonts w:ascii="Consolas" w:hAnsi="Consolas" w:eastAsia="Consolas"/>
          <w:sz w:val="17"/>
        </w:rPr>
        <w:t xml:space="preserve">  126  │</w:t>
      </w:r>
    </w:p>
    <w:p>
      <w:r>
        <w:rPr>
          <w:rFonts w:ascii="Consolas" w:hAnsi="Consolas" w:eastAsia="Consolas"/>
          <w:sz w:val="17"/>
        </w:rPr>
        <w:t xml:space="preserve">  127  │    def get(self, request, node_id: str) -&gt; Response:</w:t>
      </w:r>
    </w:p>
    <w:p>
      <w:r>
        <w:rPr>
          <w:rFonts w:ascii="Consolas" w:hAnsi="Consolas" w:eastAsia="Consolas"/>
          <w:sz w:val="17"/>
        </w:rPr>
        <w:t xml:space="preserve">  128  │        try:</w:t>
      </w:r>
    </w:p>
    <w:p>
      <w:r>
        <w:rPr>
          <w:rFonts w:ascii="Consolas" w:hAnsi="Consolas" w:eastAsia="Consolas"/>
          <w:sz w:val="17"/>
        </w:rPr>
        <w:t xml:space="preserve">  129  │            node = P2PNode.objects.select_related('reputation').get(node_id=node_id)</w:t>
      </w:r>
    </w:p>
    <w:p>
      <w:r>
        <w:rPr>
          <w:rFonts w:ascii="Consolas" w:hAnsi="Consolas" w:eastAsia="Consolas"/>
          <w:sz w:val="17"/>
        </w:rPr>
        <w:t xml:space="preserve">  130  │        except P2PNode.DoesNotExist:</w:t>
      </w:r>
    </w:p>
    <w:p>
      <w:r>
        <w:rPr>
          <w:rFonts w:ascii="Consolas" w:hAnsi="Consolas" w:eastAsia="Consolas"/>
          <w:sz w:val="17"/>
        </w:rPr>
        <w:t xml:space="preserve">  131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132  │</w:t>
      </w:r>
    </w:p>
    <w:p>
      <w:r>
        <w:rPr>
          <w:rFonts w:ascii="Consolas" w:hAnsi="Consolas" w:eastAsia="Consolas"/>
          <w:sz w:val="17"/>
        </w:rPr>
        <w:t xml:space="preserve">  133  │        serializer = NodeDetailSerializer(node)</w:t>
      </w:r>
    </w:p>
    <w:p>
      <w:r>
        <w:rPr>
          <w:rFonts w:ascii="Consolas" w:hAnsi="Consolas" w:eastAsia="Consolas"/>
          <w:sz w:val="17"/>
        </w:rPr>
        <w:t xml:space="preserve">  134  │        return Response({'success': True, 'data': serializer.data})</w:t>
      </w:r>
    </w:p>
    <w:p>
      <w:r>
        <w:rPr>
          <w:rFonts w:ascii="Consolas" w:hAnsi="Consolas" w:eastAsia="Consolas"/>
          <w:sz w:val="17"/>
        </w:rPr>
        <w:t xml:space="preserve">  135  │</w:t>
      </w:r>
    </w:p>
    <w:p>
      <w:r>
        <w:rPr>
          <w:rFonts w:ascii="Consolas" w:hAnsi="Consolas" w:eastAsia="Consolas"/>
          <w:sz w:val="17"/>
        </w:rPr>
        <w:t xml:space="preserve">  136  │</w:t>
      </w:r>
    </w:p>
    <w:p>
      <w:r>
        <w:rPr>
          <w:rFonts w:ascii="Consolas" w:hAnsi="Consolas" w:eastAsia="Consolas"/>
          <w:sz w:val="17"/>
        </w:rPr>
        <w:t xml:space="preserve">  137  │class NodeListView(APIView):</w:t>
      </w:r>
    </w:p>
    <w:p>
      <w:r>
        <w:rPr>
          <w:rFonts w:ascii="Consolas" w:hAnsi="Consolas" w:eastAsia="Consolas"/>
          <w:sz w:val="17"/>
        </w:rPr>
        <w:t xml:space="preserve">  138  │    pagination_class = P2PPagination</w:t>
      </w:r>
    </w:p>
    <w:p>
      <w:r>
        <w:rPr>
          <w:rFonts w:ascii="Consolas" w:hAnsi="Consolas" w:eastAsia="Consolas"/>
          <w:sz w:val="17"/>
        </w:rPr>
        <w:t xml:space="preserve">  139  │</w:t>
      </w:r>
    </w:p>
    <w:p>
      <w:r>
        <w:rPr>
          <w:rFonts w:ascii="Consolas" w:hAnsi="Consolas" w:eastAsia="Consolas"/>
          <w:sz w:val="17"/>
        </w:rPr>
        <w:t xml:space="preserve">  140  │    def get(self, request) -&gt; Response:</w:t>
      </w:r>
    </w:p>
    <w:p>
      <w:r>
        <w:rPr>
          <w:rFonts w:ascii="Consolas" w:hAnsi="Consolas" w:eastAsia="Consolas"/>
          <w:sz w:val="17"/>
        </w:rPr>
        <w:t xml:space="preserve">  141  │        queryset = P2PNode.objects.all()</w:t>
      </w:r>
    </w:p>
    <w:p>
      <w:r>
        <w:rPr>
          <w:rFonts w:ascii="Consolas" w:hAnsi="Consolas" w:eastAsia="Consolas"/>
          <w:sz w:val="17"/>
        </w:rPr>
        <w:t xml:space="preserve">  142  │</w:t>
      </w:r>
    </w:p>
    <w:p>
      <w:r>
        <w:rPr>
          <w:rFonts w:ascii="Consolas" w:hAnsi="Consolas" w:eastAsia="Consolas"/>
          <w:sz w:val="17"/>
        </w:rPr>
        <w:t xml:space="preserve">  143  │        node_status = request.query_params.get('status')</w:t>
      </w:r>
    </w:p>
    <w:p>
      <w:r>
        <w:rPr>
          <w:rFonts w:ascii="Consolas" w:hAnsi="Consolas" w:eastAsia="Consolas"/>
          <w:sz w:val="17"/>
        </w:rPr>
        <w:t xml:space="preserve">  144  │        if node_status:</w:t>
      </w:r>
    </w:p>
    <w:p>
      <w:r>
        <w:rPr>
          <w:rFonts w:ascii="Consolas" w:hAnsi="Consolas" w:eastAsia="Consolas"/>
          <w:sz w:val="17"/>
        </w:rPr>
        <w:t xml:space="preserve">  145  │            queryset = queryset.filter(status=node_status)</w:t>
      </w:r>
    </w:p>
    <w:p>
      <w:r>
        <w:rPr>
          <w:rFonts w:ascii="Consolas" w:hAnsi="Consolas" w:eastAsia="Consolas"/>
          <w:sz w:val="17"/>
        </w:rPr>
        <w:t xml:space="preserve">  146  │</w:t>
      </w:r>
    </w:p>
    <w:p>
      <w:r>
        <w:rPr>
          <w:rFonts w:ascii="Consolas" w:hAnsi="Consolas" w:eastAsia="Consolas"/>
          <w:sz w:val="17"/>
        </w:rPr>
        <w:t xml:space="preserve">  147  │        node_type = request.query_params.get('node_type')</w:t>
      </w:r>
    </w:p>
    <w:p>
      <w:r>
        <w:rPr>
          <w:rFonts w:ascii="Consolas" w:hAnsi="Consolas" w:eastAsia="Consolas"/>
          <w:sz w:val="17"/>
        </w:rPr>
        <w:t xml:space="preserve">  148  │        if node_type:</w:t>
      </w:r>
    </w:p>
    <w:p>
      <w:r>
        <w:rPr>
          <w:rFonts w:ascii="Consolas" w:hAnsi="Consolas" w:eastAsia="Consolas"/>
          <w:sz w:val="17"/>
        </w:rPr>
        <w:t xml:space="preserve">  149  │            queryset = queryset.filter(node_type=node_type)</w:t>
      </w:r>
    </w:p>
    <w:p>
      <w:r>
        <w:rPr>
          <w:rFonts w:ascii="Consolas" w:hAnsi="Consolas" w:eastAsia="Consolas"/>
          <w:sz w:val="17"/>
        </w:rPr>
        <w:t xml:space="preserve">  150  │</w:t>
      </w:r>
    </w:p>
    <w:p>
      <w:r>
        <w:rPr>
          <w:rFonts w:ascii="Consolas" w:hAnsi="Consolas" w:eastAsia="Consolas"/>
          <w:sz w:val="17"/>
        </w:rPr>
        <w:t xml:space="preserve">  151  │        location = request.query_params.get('location')</w:t>
      </w:r>
    </w:p>
    <w:p>
      <w:r>
        <w:rPr>
          <w:rFonts w:ascii="Consolas" w:hAnsi="Consolas" w:eastAsia="Consolas"/>
          <w:sz w:val="17"/>
        </w:rPr>
        <w:t xml:space="preserve">  152  │        if location:</w:t>
      </w:r>
    </w:p>
    <w:p>
      <w:r>
        <w:rPr>
          <w:rFonts w:ascii="Consolas" w:hAnsi="Consolas" w:eastAsia="Consolas"/>
          <w:sz w:val="17"/>
        </w:rPr>
        <w:t xml:space="preserve">  153  │            queryset = queryset.filter(location__icontains=location)</w:t>
      </w:r>
    </w:p>
    <w:p>
      <w:r>
        <w:rPr>
          <w:rFonts w:ascii="Consolas" w:hAnsi="Consolas" w:eastAsia="Consolas"/>
          <w:sz w:val="17"/>
        </w:rPr>
        <w:t xml:space="preserve">  154  │</w:t>
      </w:r>
    </w:p>
    <w:p>
      <w:r>
        <w:rPr>
          <w:rFonts w:ascii="Consolas" w:hAnsi="Consolas" w:eastAsia="Consolas"/>
          <w:sz w:val="17"/>
        </w:rPr>
        <w:t xml:space="preserve">  155  │        min_reputation = request.query_params.get('min_reputation')</w:t>
      </w:r>
    </w:p>
    <w:p>
      <w:r>
        <w:rPr>
          <w:rFonts w:ascii="Consolas" w:hAnsi="Consolas" w:eastAsia="Consolas"/>
          <w:sz w:val="17"/>
        </w:rPr>
        <w:t xml:space="preserve">  156  │        if min_reputation:</w:t>
      </w:r>
    </w:p>
    <w:p>
      <w:r>
        <w:rPr>
          <w:rFonts w:ascii="Consolas" w:hAnsi="Consolas" w:eastAsia="Consolas"/>
          <w:sz w:val="17"/>
        </w:rPr>
        <w:t xml:space="preserve">  157  │            try:</w:t>
      </w:r>
    </w:p>
    <w:p>
      <w:r>
        <w:rPr>
          <w:rFonts w:ascii="Consolas" w:hAnsi="Consolas" w:eastAsia="Consolas"/>
          <w:sz w:val="17"/>
        </w:rPr>
        <w:t xml:space="preserve">  158  │                queryset = queryset.filter(reputation_score__gte=float(min_reputation))</w:t>
      </w:r>
    </w:p>
    <w:p>
      <w:r>
        <w:rPr>
          <w:rFonts w:ascii="Consolas" w:hAnsi="Consolas" w:eastAsia="Consolas"/>
          <w:sz w:val="17"/>
        </w:rPr>
        <w:t xml:space="preserve">  159  │            except (ValueError, TypeError):</w:t>
      </w:r>
    </w:p>
    <w:p>
      <w:r>
        <w:rPr>
          <w:rFonts w:ascii="Consolas" w:hAnsi="Consolas" w:eastAsia="Consolas"/>
          <w:sz w:val="17"/>
        </w:rPr>
        <w:t xml:space="preserve">  160  │                pass</w:t>
      </w:r>
    </w:p>
    <w:p>
      <w:r>
        <w:rPr>
          <w:rFonts w:ascii="Consolas" w:hAnsi="Consolas" w:eastAsia="Consolas"/>
          <w:sz w:val="17"/>
        </w:rPr>
        <w:t xml:space="preserve">  161  │</w:t>
      </w:r>
    </w:p>
    <w:p>
      <w:r>
        <w:rPr>
          <w:rFonts w:ascii="Consolas" w:hAnsi="Consolas" w:eastAsia="Consolas"/>
          <w:sz w:val="17"/>
        </w:rPr>
        <w:t xml:space="preserve">  162  │        paginator = self.pagination_class()</w:t>
      </w:r>
    </w:p>
    <w:p>
      <w:r>
        <w:rPr>
          <w:rFonts w:ascii="Consolas" w:hAnsi="Consolas" w:eastAsia="Consolas"/>
          <w:sz w:val="17"/>
        </w:rPr>
        <w:t xml:space="preserve">  163  │        paginated_qs = paginator.paginate_queryset(queryset, request)</w:t>
      </w:r>
    </w:p>
    <w:p>
      <w:r>
        <w:rPr>
          <w:rFonts w:ascii="Consolas" w:hAnsi="Consolas" w:eastAsia="Consolas"/>
          <w:sz w:val="17"/>
        </w:rPr>
        <w:t xml:space="preserve">  164  │        serializer = NodeListSerializer(paginated_qs, many=True)</w:t>
      </w:r>
    </w:p>
    <w:p>
      <w:r>
        <w:rPr>
          <w:rFonts w:ascii="Consolas" w:hAnsi="Consolas" w:eastAsia="Consolas"/>
          <w:sz w:val="17"/>
        </w:rPr>
        <w:t xml:space="preserve">  165  │        return paginator.get_paginated_response(serializer.data)</w:t>
      </w:r>
    </w:p>
    <w:p>
      <w:r>
        <w:rPr>
          <w:rFonts w:ascii="Consolas" w:hAnsi="Consolas" w:eastAsia="Consolas"/>
          <w:sz w:val="17"/>
        </w:rPr>
        <w:t xml:space="preserve">  166  │</w:t>
      </w:r>
    </w:p>
    <w:p>
      <w:r>
        <w:rPr>
          <w:rFonts w:ascii="Consolas" w:hAnsi="Consolas" w:eastAsia="Consolas"/>
          <w:sz w:val="17"/>
        </w:rPr>
        <w:t xml:space="preserve">  167  │</w:t>
      </w:r>
    </w:p>
    <w:p>
      <w:r>
        <w:rPr>
          <w:rFonts w:ascii="Consolas" w:hAnsi="Consolas" w:eastAsia="Consolas"/>
          <w:sz w:val="17"/>
        </w:rPr>
        <w:t xml:space="preserve">  168  │class NodeOfflineView(APIView):</w:t>
      </w:r>
    </w:p>
    <w:p>
      <w:r>
        <w:rPr>
          <w:rFonts w:ascii="Consolas" w:hAnsi="Consolas" w:eastAsia="Consolas"/>
          <w:sz w:val="17"/>
        </w:rPr>
        <w:t xml:space="preserve">  169  │</w:t>
      </w:r>
    </w:p>
    <w:p>
      <w:r>
        <w:rPr>
          <w:rFonts w:ascii="Consolas" w:hAnsi="Consolas" w:eastAsia="Consolas"/>
          <w:sz w:val="17"/>
        </w:rPr>
        <w:t xml:space="preserve">  170  │    def delete(self, request, node_id: str) -&gt; Response:</w:t>
      </w:r>
    </w:p>
    <w:p>
      <w:r>
        <w:rPr>
          <w:rFonts w:ascii="Consolas" w:hAnsi="Consolas" w:eastAsia="Consolas"/>
          <w:sz w:val="17"/>
        </w:rPr>
        <w:t xml:space="preserve">  171  │        try:</w:t>
      </w:r>
    </w:p>
    <w:p>
      <w:r>
        <w:rPr>
          <w:rFonts w:ascii="Consolas" w:hAnsi="Consolas" w:eastAsia="Consolas"/>
          <w:sz w:val="17"/>
        </w:rPr>
        <w:t xml:space="preserve">  172  │            node = P2PNode.objects.get(node_id=node_id)</w:t>
      </w:r>
    </w:p>
    <w:p>
      <w:r>
        <w:rPr>
          <w:rFonts w:ascii="Consolas" w:hAnsi="Consolas" w:eastAsia="Consolas"/>
          <w:sz w:val="17"/>
        </w:rPr>
        <w:t xml:space="preserve">  173  │        except P2PNode.DoesNotExist:</w:t>
      </w:r>
    </w:p>
    <w:p>
      <w:r>
        <w:rPr>
          <w:rFonts w:ascii="Consolas" w:hAnsi="Consolas" w:eastAsia="Consolas"/>
          <w:sz w:val="17"/>
        </w:rPr>
        <w:t xml:space="preserve">  174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175  │</w:t>
      </w:r>
    </w:p>
    <w:p>
      <w:r>
        <w:rPr>
          <w:rFonts w:ascii="Consolas" w:hAnsi="Consolas" w:eastAsia="Consolas"/>
          <w:sz w:val="17"/>
        </w:rPr>
        <w:t xml:space="preserve">  176  │        reason_data = {}</w:t>
      </w:r>
    </w:p>
    <w:p>
      <w:r>
        <w:rPr>
          <w:rFonts w:ascii="Consolas" w:hAnsi="Consolas" w:eastAsia="Consolas"/>
          <w:sz w:val="17"/>
        </w:rPr>
        <w:t xml:space="preserve">  177  │        if request.data:</w:t>
      </w:r>
    </w:p>
    <w:p>
      <w:r>
        <w:rPr>
          <w:rFonts w:ascii="Consolas" w:hAnsi="Consolas" w:eastAsia="Consolas"/>
          <w:sz w:val="17"/>
        </w:rPr>
        <w:t xml:space="preserve">  178  │            reason_serializer = OfflineReasonSerializer(data=request.data)</w:t>
      </w:r>
    </w:p>
    <w:p>
      <w:r>
        <w:rPr>
          <w:rFonts w:ascii="Consolas" w:hAnsi="Consolas" w:eastAsia="Consolas"/>
          <w:sz w:val="17"/>
        </w:rPr>
        <w:t xml:space="preserve">  179  │            if reason_serializer.is_valid():</w:t>
      </w:r>
    </w:p>
    <w:p>
      <w:r>
        <w:rPr>
          <w:rFonts w:ascii="Consolas" w:hAnsi="Consolas" w:eastAsia="Consolas"/>
          <w:sz w:val="17"/>
        </w:rPr>
        <w:t xml:space="preserve">  180  │                reason_data = reason_serializer.validated_data</w:t>
      </w:r>
    </w:p>
    <w:p>
      <w:r>
        <w:rPr>
          <w:rFonts w:ascii="Consolas" w:hAnsi="Consolas" w:eastAsia="Consolas"/>
          <w:sz w:val="17"/>
        </w:rPr>
        <w:t xml:space="preserve">  181  │</w:t>
      </w:r>
    </w:p>
    <w:p>
      <w:r>
        <w:rPr>
          <w:rFonts w:ascii="Consolas" w:hAnsi="Consolas" w:eastAsia="Consolas"/>
          <w:sz w:val="17"/>
        </w:rPr>
        <w:t xml:space="preserve">  182  │        node.status = 'offline'</w:t>
      </w:r>
    </w:p>
    <w:p>
      <w:r>
        <w:rPr>
          <w:rFonts w:ascii="Consolas" w:hAnsi="Consolas" w:eastAsia="Consolas"/>
          <w:sz w:val="17"/>
        </w:rPr>
        <w:t xml:space="preserve">  183  │        node.save(update_fields=['status'])</w:t>
      </w:r>
    </w:p>
    <w:p>
      <w:r>
        <w:rPr>
          <w:rFonts w:ascii="Consolas" w:hAnsi="Consolas" w:eastAsia="Consolas"/>
          <w:sz w:val="17"/>
        </w:rPr>
        <w:t xml:space="preserve">  184  │</w:t>
      </w:r>
    </w:p>
    <w:p>
      <w:r>
        <w:rPr>
          <w:rFonts w:ascii="Consolas" w:hAnsi="Consolas" w:eastAsia="Consolas"/>
          <w:sz w:val="17"/>
        </w:rPr>
        <w:t xml:space="preserve">  185  │        logger.info(f"P2P node {node_id} went offline, reason={reason_data.get('reason', '')}")</w:t>
      </w:r>
    </w:p>
    <w:p>
      <w:r>
        <w:rPr>
          <w:rFonts w:ascii="Consolas" w:hAnsi="Consolas" w:eastAsia="Consolas"/>
          <w:sz w:val="17"/>
        </w:rPr>
        <w:t xml:space="preserve">  186  │</w:t>
      </w:r>
    </w:p>
    <w:p>
      <w:r>
        <w:rPr>
          <w:rFonts w:ascii="Consolas" w:hAnsi="Consolas" w:eastAsia="Consolas"/>
          <w:sz w:val="17"/>
        </w:rPr>
        <w:t xml:space="preserve">  187  │        return Response({</w:t>
      </w:r>
    </w:p>
    <w:p>
      <w:r>
        <w:rPr>
          <w:rFonts w:ascii="Consolas" w:hAnsi="Consolas" w:eastAsia="Consolas"/>
          <w:sz w:val="17"/>
        </w:rPr>
        <w:t xml:space="preserve">  188  │            'success': True,</w:t>
      </w:r>
    </w:p>
    <w:p>
      <w:r>
        <w:rPr>
          <w:rFonts w:ascii="Consolas" w:hAnsi="Consolas" w:eastAsia="Consolas"/>
          <w:sz w:val="17"/>
        </w:rPr>
        <w:t xml:space="preserve">  189  │            'data': {'ack': True, 'status': 'offline'},</w:t>
      </w:r>
    </w:p>
    <w:p>
      <w:r>
        <w:rPr>
          <w:rFonts w:ascii="Consolas" w:hAnsi="Consolas" w:eastAsia="Consolas"/>
          <w:sz w:val="17"/>
        </w:rPr>
        <w:t xml:space="preserve">  190  │        })</w:t>
      </w:r>
    </w:p>
    <w:p>
      <w:r>
        <w:rPr>
          <w:rFonts w:ascii="Consolas" w:hAnsi="Consolas" w:eastAsia="Consolas"/>
          <w:sz w:val="17"/>
        </w:rPr>
        <w:t xml:space="preserve">  191  │</w:t>
      </w:r>
    </w:p>
    <w:p>
      <w:r>
        <w:rPr>
          <w:rFonts w:ascii="Consolas" w:hAnsi="Consolas" w:eastAsia="Consolas"/>
          <w:sz w:val="17"/>
        </w:rPr>
        <w:t xml:space="preserve">  192  │</w:t>
      </w:r>
    </w:p>
    <w:p>
      <w:r>
        <w:rPr>
          <w:rFonts w:ascii="Consolas" w:hAnsi="Consolas" w:eastAsia="Consolas"/>
          <w:sz w:val="17"/>
        </w:rPr>
        <w:t xml:space="preserve">  193  │class NodeReputationView(APIView):</w:t>
      </w:r>
    </w:p>
    <w:p>
      <w:r>
        <w:rPr>
          <w:rFonts w:ascii="Consolas" w:hAnsi="Consolas" w:eastAsia="Consolas"/>
          <w:sz w:val="17"/>
        </w:rPr>
        <w:t xml:space="preserve">  194  │</w:t>
      </w:r>
    </w:p>
    <w:p>
      <w:r>
        <w:rPr>
          <w:rFonts w:ascii="Consolas" w:hAnsi="Consolas" w:eastAsia="Consolas"/>
          <w:sz w:val="17"/>
        </w:rPr>
        <w:t xml:space="preserve">  195  │    def get(self, request, node_id: str) -&gt; Response:</w:t>
      </w:r>
    </w:p>
    <w:p>
      <w:r>
        <w:rPr>
          <w:rFonts w:ascii="Consolas" w:hAnsi="Consolas" w:eastAsia="Consolas"/>
          <w:sz w:val="17"/>
        </w:rPr>
        <w:t xml:space="preserve">  196  │        try:</w:t>
      </w:r>
    </w:p>
    <w:p>
      <w:r>
        <w:rPr>
          <w:rFonts w:ascii="Consolas" w:hAnsi="Consolas" w:eastAsia="Consolas"/>
          <w:sz w:val="17"/>
        </w:rPr>
        <w:t xml:space="preserve">  197  │            node = P2PNode.objects.select_related('reputation').get(node_id=node_id)</w:t>
      </w:r>
    </w:p>
    <w:p>
      <w:r>
        <w:rPr>
          <w:rFonts w:ascii="Consolas" w:hAnsi="Consolas" w:eastAsia="Consolas"/>
          <w:sz w:val="17"/>
        </w:rPr>
        <w:t xml:space="preserve">  198  │        except P2PNode.DoesNotExist:</w:t>
      </w:r>
    </w:p>
    <w:p>
      <w:r>
        <w:rPr>
          <w:rFonts w:ascii="Consolas" w:hAnsi="Consolas" w:eastAsia="Consolas"/>
          <w:sz w:val="17"/>
        </w:rPr>
        <w:t xml:space="preserve">  199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200  │</w:t>
      </w:r>
    </w:p>
    <w:p>
      <w:r>
        <w:rPr>
          <w:rFonts w:ascii="Consolas" w:hAnsi="Consolas" w:eastAsia="Consolas"/>
          <w:sz w:val="17"/>
        </w:rPr>
        <w:t xml:space="preserve">  201  │        rep = getattr(node, 'reputation', None)</w:t>
      </w:r>
    </w:p>
    <w:p>
      <w:r>
        <w:rPr>
          <w:rFonts w:ascii="Consolas" w:hAnsi="Consolas" w:eastAsia="Consolas"/>
          <w:sz w:val="17"/>
        </w:rPr>
        <w:t xml:space="preserve">  202  │        score = rep.score if rep else 0.0</w:t>
      </w:r>
    </w:p>
    <w:p>
      <w:r>
        <w:rPr>
          <w:rFonts w:ascii="Consolas" w:hAnsi="Consolas" w:eastAsia="Consolas"/>
          <w:sz w:val="17"/>
        </w:rPr>
        <w:t xml:space="preserve">  203  │        if score &gt;= 95:</w:t>
      </w:r>
    </w:p>
    <w:p>
      <w:r>
        <w:rPr>
          <w:rFonts w:ascii="Consolas" w:hAnsi="Consolas" w:eastAsia="Consolas"/>
          <w:sz w:val="17"/>
        </w:rPr>
        <w:t xml:space="preserve">  204  │            rank = 'S'</w:t>
      </w:r>
    </w:p>
    <w:p>
      <w:r>
        <w:rPr>
          <w:rFonts w:ascii="Consolas" w:hAnsi="Consolas" w:eastAsia="Consolas"/>
          <w:sz w:val="17"/>
        </w:rPr>
        <w:t xml:space="preserve">  205  │        elif score &gt;= 85:</w:t>
      </w:r>
    </w:p>
    <w:p>
      <w:r>
        <w:rPr>
          <w:rFonts w:ascii="Consolas" w:hAnsi="Consolas" w:eastAsia="Consolas"/>
          <w:sz w:val="17"/>
        </w:rPr>
        <w:t xml:space="preserve">  206  │            rank = 'A'</w:t>
      </w:r>
    </w:p>
    <w:p>
      <w:r>
        <w:rPr>
          <w:rFonts w:ascii="Consolas" w:hAnsi="Consolas" w:eastAsia="Consolas"/>
          <w:sz w:val="17"/>
        </w:rPr>
        <w:t xml:space="preserve">  207  │        elif score &gt;= 70:</w:t>
      </w:r>
    </w:p>
    <w:p>
      <w:r>
        <w:rPr>
          <w:rFonts w:ascii="Consolas" w:hAnsi="Consolas" w:eastAsia="Consolas"/>
          <w:sz w:val="17"/>
        </w:rPr>
        <w:t xml:space="preserve">  208  │            rank = 'B'</w:t>
      </w:r>
    </w:p>
    <w:p>
      <w:r>
        <w:rPr>
          <w:rFonts w:ascii="Consolas" w:hAnsi="Consolas" w:eastAsia="Consolas"/>
          <w:sz w:val="17"/>
        </w:rPr>
        <w:t xml:space="preserve">  209  │        elif score &gt;= 60:</w:t>
      </w:r>
    </w:p>
    <w:p>
      <w:r>
        <w:rPr>
          <w:rFonts w:ascii="Consolas" w:hAnsi="Consolas" w:eastAsia="Consolas"/>
          <w:sz w:val="17"/>
        </w:rPr>
        <w:t xml:space="preserve">  210  │            rank = 'C'</w:t>
      </w:r>
    </w:p>
    <w:p>
      <w:r>
        <w:rPr>
          <w:rFonts w:ascii="Consolas" w:hAnsi="Consolas" w:eastAsia="Consolas"/>
          <w:sz w:val="17"/>
        </w:rPr>
        <w:t xml:space="preserve">  211  │        elif score &gt;= 30:</w:t>
      </w:r>
    </w:p>
    <w:p>
      <w:r>
        <w:rPr>
          <w:rFonts w:ascii="Consolas" w:hAnsi="Consolas" w:eastAsia="Consolas"/>
          <w:sz w:val="17"/>
        </w:rPr>
        <w:t xml:space="preserve">  212  │            rank = 'D'</w:t>
      </w:r>
    </w:p>
    <w:p>
      <w:r>
        <w:rPr>
          <w:rFonts w:ascii="Consolas" w:hAnsi="Consolas" w:eastAsia="Consolas"/>
          <w:sz w:val="17"/>
        </w:rPr>
        <w:t xml:space="preserve">  213  │        else:</w:t>
      </w:r>
    </w:p>
    <w:p>
      <w:r>
        <w:rPr>
          <w:rFonts w:ascii="Consolas" w:hAnsi="Consolas" w:eastAsia="Consolas"/>
          <w:sz w:val="17"/>
        </w:rPr>
        <w:t xml:space="preserve">  214  │            rank = 'F'</w:t>
      </w:r>
    </w:p>
    <w:p>
      <w:r>
        <w:rPr>
          <w:rFonts w:ascii="Consolas" w:hAnsi="Consolas" w:eastAsia="Consolas"/>
          <w:sz w:val="17"/>
        </w:rPr>
        <w:t xml:space="preserve">  215  │</w:t>
      </w:r>
    </w:p>
    <w:p>
      <w:r>
        <w:rPr>
          <w:rFonts w:ascii="Consolas" w:hAnsi="Consolas" w:eastAsia="Consolas"/>
          <w:sz w:val="17"/>
        </w:rPr>
        <w:t xml:space="preserve">  216  │        response_data = {</w:t>
      </w:r>
    </w:p>
    <w:p>
      <w:r>
        <w:rPr>
          <w:rFonts w:ascii="Consolas" w:hAnsi="Consolas" w:eastAsia="Consolas"/>
          <w:sz w:val="17"/>
        </w:rPr>
        <w:t xml:space="preserve">  217  │            'score': score,</w:t>
      </w:r>
    </w:p>
    <w:p>
      <w:r>
        <w:rPr>
          <w:rFonts w:ascii="Consolas" w:hAnsi="Consolas" w:eastAsia="Consolas"/>
          <w:sz w:val="17"/>
        </w:rPr>
        <w:t xml:space="preserve">  218  │            'success_rate': rep.success_rate if rep else 0.0,</w:t>
      </w:r>
    </w:p>
    <w:p>
      <w:r>
        <w:rPr>
          <w:rFonts w:ascii="Consolas" w:hAnsi="Consolas" w:eastAsia="Consolas"/>
          <w:sz w:val="17"/>
        </w:rPr>
        <w:t xml:space="preserve">  219  │            'avg_response_time_ms': rep.avg_response_time_ms if rep else 0.0,</w:t>
      </w:r>
    </w:p>
    <w:p>
      <w:r>
        <w:rPr>
          <w:rFonts w:ascii="Consolas" w:hAnsi="Consolas" w:eastAsia="Consolas"/>
          <w:sz w:val="17"/>
        </w:rPr>
        <w:t xml:space="preserve">  220  │            'malicious_flags': rep.malicious_flags if rep else 0,</w:t>
      </w:r>
    </w:p>
    <w:p>
      <w:r>
        <w:rPr>
          <w:rFonts w:ascii="Consolas" w:hAnsi="Consolas" w:eastAsia="Consolas"/>
          <w:sz w:val="17"/>
        </w:rPr>
        <w:t xml:space="preserve">  221  │            'rank': rank,</w:t>
      </w:r>
    </w:p>
    <w:p>
      <w:r>
        <w:rPr>
          <w:rFonts w:ascii="Consolas" w:hAnsi="Consolas" w:eastAsia="Consolas"/>
          <w:sz w:val="17"/>
        </w:rPr>
        <w:t xml:space="preserve">  222  │        }</w:t>
      </w:r>
    </w:p>
    <w:p>
      <w:r>
        <w:rPr>
          <w:rFonts w:ascii="Consolas" w:hAnsi="Consolas" w:eastAsia="Consolas"/>
          <w:sz w:val="17"/>
        </w:rPr>
        <w:t xml:space="preserve">  223  │        serializer = ReputationInfoSerializer(data=response_data)</w:t>
      </w:r>
    </w:p>
    <w:p>
      <w:r>
        <w:rPr>
          <w:rFonts w:ascii="Consolas" w:hAnsi="Consolas" w:eastAsia="Consolas"/>
          <w:sz w:val="17"/>
        </w:rPr>
        <w:t xml:space="preserve">  224  │        serializer.is_valid(raise_exception=True)</w:t>
      </w:r>
    </w:p>
    <w:p>
      <w:r>
        <w:rPr>
          <w:rFonts w:ascii="Consolas" w:hAnsi="Consolas" w:eastAsia="Consolas"/>
          <w:sz w:val="17"/>
        </w:rPr>
        <w:t xml:space="preserve">  225  │        return Response({'success': True, 'data': serializer.validated_data})</w:t>
      </w:r>
    </w:p>
    <w:p>
      <w:r>
        <w:rPr>
          <w:rFonts w:ascii="Consolas" w:hAnsi="Consolas" w:eastAsia="Consolas"/>
          <w:sz w:val="17"/>
        </w:rPr>
        <w:t xml:space="preserve">  226  │</w:t>
      </w:r>
    </w:p>
    <w:p>
      <w:r>
        <w:rPr>
          <w:rFonts w:ascii="Consolas" w:hAnsi="Consolas" w:eastAsia="Consolas"/>
          <w:sz w:val="17"/>
        </w:rPr>
        <w:t xml:space="preserve">  227  │</w:t>
      </w:r>
    </w:p>
    <w:p>
      <w:r>
        <w:rPr>
          <w:rFonts w:ascii="Consolas" w:hAnsi="Consolas" w:eastAsia="Consolas"/>
          <w:sz w:val="17"/>
        </w:rPr>
        <w:t xml:space="preserve">  228  │class NodeHeartbeatView(APIView):</w:t>
      </w:r>
    </w:p>
    <w:p>
      <w:r>
        <w:rPr>
          <w:rFonts w:ascii="Consolas" w:hAnsi="Consolas" w:eastAsia="Consolas"/>
          <w:sz w:val="17"/>
        </w:rPr>
        <w:t xml:space="preserve">  229  │</w:t>
      </w:r>
    </w:p>
    <w:p>
      <w:r>
        <w:rPr>
          <w:rFonts w:ascii="Consolas" w:hAnsi="Consolas" w:eastAsia="Consolas"/>
          <w:sz w:val="17"/>
        </w:rPr>
        <w:t xml:space="preserve">  230  │    def put(self, request, node_id: str) -&gt; Response:</w:t>
      </w:r>
    </w:p>
    <w:p>
      <w:r>
        <w:rPr>
          <w:rFonts w:ascii="Consolas" w:hAnsi="Consolas" w:eastAsia="Consolas"/>
          <w:sz w:val="17"/>
        </w:rPr>
        <w:t xml:space="preserve">  231  │        serializer = HeartbeatSerializer(data=request.data)</w:t>
      </w:r>
    </w:p>
    <w:p>
      <w:r>
        <w:rPr>
          <w:rFonts w:ascii="Consolas" w:hAnsi="Consolas" w:eastAsia="Consolas"/>
          <w:sz w:val="17"/>
        </w:rPr>
        <w:t xml:space="preserve">  232  │        if not serializer.is_valid():</w:t>
      </w:r>
    </w:p>
    <w:p>
      <w:r>
        <w:rPr>
          <w:rFonts w:ascii="Consolas" w:hAnsi="Consolas" w:eastAsia="Consolas"/>
          <w:sz w:val="17"/>
        </w:rPr>
        <w:t xml:space="preserve">  233  │            return P2PErrorResponse.build('P2P_0005', details=serializer.errors)</w:t>
      </w:r>
    </w:p>
    <w:p>
      <w:r>
        <w:rPr>
          <w:rFonts w:ascii="Consolas" w:hAnsi="Consolas" w:eastAsia="Consolas"/>
          <w:sz w:val="17"/>
        </w:rPr>
        <w:t xml:space="preserve">  234  │</w:t>
      </w:r>
    </w:p>
    <w:p>
      <w:r>
        <w:rPr>
          <w:rFonts w:ascii="Consolas" w:hAnsi="Consolas" w:eastAsia="Consolas"/>
          <w:sz w:val="17"/>
        </w:rPr>
        <w:t xml:space="preserve">  235  │        try:</w:t>
      </w:r>
    </w:p>
    <w:p>
      <w:r>
        <w:rPr>
          <w:rFonts w:ascii="Consolas" w:hAnsi="Consolas" w:eastAsia="Consolas"/>
          <w:sz w:val="17"/>
        </w:rPr>
        <w:t xml:space="preserve">  236  │            ack_data = HeartbeatService.process_heartbeat(</w:t>
      </w:r>
    </w:p>
    <w:p>
      <w:r>
        <w:rPr>
          <w:rFonts w:ascii="Consolas" w:hAnsi="Consolas" w:eastAsia="Consolas"/>
          <w:sz w:val="17"/>
        </w:rPr>
        <w:t xml:space="preserve">  237  │                node_id=node_id,</w:t>
      </w:r>
    </w:p>
    <w:p>
      <w:r>
        <w:rPr>
          <w:rFonts w:ascii="Consolas" w:hAnsi="Consolas" w:eastAsia="Consolas"/>
          <w:sz w:val="17"/>
        </w:rPr>
        <w:t xml:space="preserve">  238  │                payload_dict=serializer.validated_data,</w:t>
      </w:r>
    </w:p>
    <w:p>
      <w:r>
        <w:rPr>
          <w:rFonts w:ascii="Consolas" w:hAnsi="Consolas" w:eastAsia="Consolas"/>
          <w:sz w:val="17"/>
        </w:rPr>
        <w:t xml:space="preserve">  239  │            )</w:t>
      </w:r>
    </w:p>
    <w:p>
      <w:r>
        <w:rPr>
          <w:rFonts w:ascii="Consolas" w:hAnsi="Consolas" w:eastAsia="Consolas"/>
          <w:sz w:val="17"/>
        </w:rPr>
        <w:t xml:space="preserve">  240  │        except P2PServiceError as e:</w:t>
      </w:r>
    </w:p>
    <w:p>
      <w:r>
        <w:rPr>
          <w:rFonts w:ascii="Consolas" w:hAnsi="Consolas" w:eastAsia="Consolas"/>
          <w:sz w:val="17"/>
        </w:rPr>
        <w:t xml:space="preserve">  241  │            logger.warning(f"Heartbeat failed for node {node_id}: {e}")</w:t>
      </w:r>
    </w:p>
    <w:p>
      <w:r>
        <w:rPr>
          <w:rFonts w:ascii="Consolas" w:hAnsi="Consolas" w:eastAsia="Consolas"/>
          <w:sz w:val="17"/>
        </w:rPr>
        <w:t xml:space="preserve">  242  │            return P2PErrorResponse.build('P2P_0002', details=str(e))</w:t>
      </w:r>
    </w:p>
    <w:p>
      <w:r>
        <w:rPr>
          <w:rFonts w:ascii="Consolas" w:hAnsi="Consolas" w:eastAsia="Consolas"/>
          <w:sz w:val="17"/>
        </w:rPr>
        <w:t xml:space="preserve">  243  │        except Exception as e:</w:t>
      </w:r>
    </w:p>
    <w:p>
      <w:r>
        <w:rPr>
          <w:rFonts w:ascii="Consolas" w:hAnsi="Consolas" w:eastAsia="Consolas"/>
          <w:sz w:val="17"/>
        </w:rPr>
        <w:t xml:space="preserve">  244  │            logger.error(f"Heartbeat error for node {node_id}: {e}", exc_info=True)</w:t>
      </w:r>
    </w:p>
    <w:p>
      <w:r>
        <w:rPr>
          <w:rFonts w:ascii="Consolas" w:hAnsi="Consolas" w:eastAsia="Consolas"/>
          <w:sz w:val="17"/>
        </w:rPr>
        <w:t xml:space="preserve">  245  │            return safe_error_response()</w:t>
      </w:r>
    </w:p>
    <w:p>
      <w:r>
        <w:rPr>
          <w:rFonts w:ascii="Consolas" w:hAnsi="Consolas" w:eastAsia="Consolas"/>
          <w:sz w:val="17"/>
        </w:rPr>
        <w:t xml:space="preserve">  246  │</w:t>
      </w:r>
    </w:p>
    <w:p>
      <w:r>
        <w:rPr>
          <w:rFonts w:ascii="Consolas" w:hAnsi="Consolas" w:eastAsia="Consolas"/>
          <w:sz w:val="17"/>
        </w:rPr>
        <w:t xml:space="preserve">  247  │        response_serializer = HeartbeatAckSerializer(data=ack_data)</w:t>
      </w:r>
    </w:p>
    <w:p>
      <w:r>
        <w:rPr>
          <w:rFonts w:ascii="Consolas" w:hAnsi="Consolas" w:eastAsia="Consolas"/>
          <w:sz w:val="17"/>
        </w:rPr>
        <w:t xml:space="preserve">  248  │        response_serializer.is_valid(raise_exception=True)</w:t>
      </w:r>
    </w:p>
    <w:p>
      <w:r>
        <w:rPr>
          <w:rFonts w:ascii="Consolas" w:hAnsi="Consolas" w:eastAsia="Consolas"/>
          <w:sz w:val="17"/>
        </w:rPr>
        <w:t xml:space="preserve">  249  │        return Response({'success': True, 'data': response_serializer.validated_data})</w:t>
      </w:r>
    </w:p>
    <w:p>
      <w:r>
        <w:rPr>
          <w:rFonts w:ascii="Consolas" w:hAnsi="Consolas" w:eastAsia="Consolas"/>
          <w:sz w:val="17"/>
        </w:rPr>
        <w:t xml:space="preserve">  250  │</w:t>
      </w:r>
    </w:p>
    <w:p>
      <w:r>
        <w:rPr>
          <w:rFonts w:ascii="Consolas" w:hAnsi="Consolas" w:eastAsia="Consolas"/>
          <w:sz w:val="17"/>
        </w:rPr>
        <w:t xml:space="preserve">  251  │</w:t>
      </w:r>
    </w:p>
    <w:p>
      <w:r>
        <w:rPr>
          <w:rFonts w:ascii="Consolas" w:hAnsi="Consolas" w:eastAsia="Consolas"/>
          <w:sz w:val="17"/>
        </w:rPr>
        <w:t xml:space="preserve">  252  │class NetworkTopologyView(APIView):</w:t>
      </w:r>
    </w:p>
    <w:p>
      <w:r>
        <w:rPr>
          <w:rFonts w:ascii="Consolas" w:hAnsi="Consolas" w:eastAsia="Consolas"/>
          <w:sz w:val="17"/>
        </w:rPr>
        <w:t xml:space="preserve">  253  │</w:t>
      </w:r>
    </w:p>
    <w:p>
      <w:r>
        <w:rPr>
          <w:rFonts w:ascii="Consolas" w:hAnsi="Consolas" w:eastAsia="Consolas"/>
          <w:sz w:val="17"/>
        </w:rPr>
        <w:t xml:space="preserve">  254  │    def get(self, request) -&gt; Response:</w:t>
      </w:r>
    </w:p>
    <w:p>
      <w:r>
        <w:rPr>
          <w:rFonts w:ascii="Consolas" w:hAnsi="Consolas" w:eastAsia="Consolas"/>
          <w:sz w:val="17"/>
        </w:rPr>
        <w:t xml:space="preserve">  255  │        try:</w:t>
      </w:r>
    </w:p>
    <w:p>
      <w:r>
        <w:rPr>
          <w:rFonts w:ascii="Consolas" w:hAnsi="Consolas" w:eastAsia="Consolas"/>
          <w:sz w:val="17"/>
        </w:rPr>
        <w:t xml:space="preserve">  256  │            topology_data = NodeDiscoveryService.get_network_topology()</w:t>
      </w:r>
    </w:p>
    <w:p>
      <w:r>
        <w:rPr>
          <w:rFonts w:ascii="Consolas" w:hAnsi="Consolas" w:eastAsia="Consolas"/>
          <w:sz w:val="17"/>
        </w:rPr>
        <w:t xml:space="preserve">  257  │            return Response({</w:t>
      </w:r>
    </w:p>
    <w:p>
      <w:r>
        <w:rPr>
          <w:rFonts w:ascii="Consolas" w:hAnsi="Consolas" w:eastAsia="Consolas"/>
          <w:sz w:val="17"/>
        </w:rPr>
        <w:t xml:space="preserve">  258  │                'success': True,</w:t>
      </w:r>
    </w:p>
    <w:p>
      <w:r>
        <w:rPr>
          <w:rFonts w:ascii="Consolas" w:hAnsi="Consolas" w:eastAsia="Consolas"/>
          <w:sz w:val="17"/>
        </w:rPr>
        <w:t xml:space="preserve">  259  │                'data': topology_data,</w:t>
      </w:r>
    </w:p>
    <w:p>
      <w:r>
        <w:rPr>
          <w:rFonts w:ascii="Consolas" w:hAnsi="Consolas" w:eastAsia="Consolas"/>
          <w:sz w:val="17"/>
        </w:rPr>
        <w:t xml:space="preserve">  260  │            })</w:t>
      </w:r>
    </w:p>
    <w:p>
      <w:r>
        <w:rPr>
          <w:rFonts w:ascii="Consolas" w:hAnsi="Consolas" w:eastAsia="Consolas"/>
          <w:sz w:val="17"/>
        </w:rPr>
        <w:t xml:space="preserve">  261  │        except Exception as e:</w:t>
      </w:r>
    </w:p>
    <w:p>
      <w:r>
        <w:rPr>
          <w:rFonts w:ascii="Consolas" w:hAnsi="Consolas" w:eastAsia="Consolas"/>
          <w:sz w:val="17"/>
        </w:rPr>
        <w:t xml:space="preserve">  262  │            logger.error(f"Network topology error: {e}", exc_info=True)</w:t>
      </w:r>
    </w:p>
    <w:p>
      <w:r>
        <w:rPr>
          <w:rFonts w:ascii="Consolas" w:hAnsi="Consolas" w:eastAsia="Consolas"/>
          <w:sz w:val="17"/>
        </w:rPr>
        <w:t xml:space="preserve">  263  │            return safe_error_response()</w:t>
      </w:r>
    </w:p>
    <w:p>
      <w:r>
        <w:rPr>
          <w:rFonts w:ascii="Consolas" w:hAnsi="Consolas" w:eastAsia="Consolas"/>
          <w:sz w:val="17"/>
        </w:rPr>
        <w:t xml:space="preserve">  264  │</w:t>
      </w:r>
    </w:p>
    <w:p>
      <w:r>
        <w:rPr>
          <w:rFonts w:ascii="Consolas" w:hAnsi="Consolas" w:eastAsia="Consolas"/>
          <w:sz w:val="17"/>
        </w:rPr>
        <w:t xml:space="preserve">  265  │</w:t>
      </w:r>
    </w:p>
    <w:p>
      <w:r>
        <w:rPr>
          <w:rFonts w:ascii="Consolas" w:hAnsi="Consolas" w:eastAsia="Consolas"/>
          <w:sz w:val="17"/>
        </w:rPr>
        <w:t xml:space="preserve">  266  │class NodeDiscoverView(APIView):</w:t>
      </w:r>
    </w:p>
    <w:p>
      <w:r>
        <w:rPr>
          <w:rFonts w:ascii="Consolas" w:hAnsi="Consolas" w:eastAsia="Consolas"/>
          <w:sz w:val="17"/>
        </w:rPr>
        <w:t xml:space="preserve">  267  │</w:t>
      </w:r>
    </w:p>
    <w:p>
      <w:r>
        <w:rPr>
          <w:rFonts w:ascii="Consolas" w:hAnsi="Consolas" w:eastAsia="Consolas"/>
          <w:sz w:val="17"/>
        </w:rPr>
        <w:t xml:space="preserve">  268  │    def post(self, request) -&gt; Response:</w:t>
      </w:r>
    </w:p>
    <w:p>
      <w:r>
        <w:rPr>
          <w:rFonts w:ascii="Consolas" w:hAnsi="Consolas" w:eastAsia="Consolas"/>
          <w:sz w:val="17"/>
        </w:rPr>
        <w:t xml:space="preserve">  269  │        criteria = request.data if isinstance(request.data, dict) else {}</w:t>
      </w:r>
    </w:p>
    <w:p>
      <w:r>
        <w:rPr>
          <w:rFonts w:ascii="Consolas" w:hAnsi="Consolas" w:eastAsia="Consolas"/>
          <w:sz w:val="17"/>
        </w:rPr>
        <w:t xml:space="preserve">  270  │</w:t>
      </w:r>
    </w:p>
    <w:p>
      <w:r>
        <w:rPr>
          <w:rFonts w:ascii="Consolas" w:hAnsi="Consolas" w:eastAsia="Consolas"/>
          <w:sz w:val="17"/>
        </w:rPr>
        <w:t xml:space="preserve">  271  │        try:</w:t>
      </w:r>
    </w:p>
    <w:p>
      <w:r>
        <w:rPr>
          <w:rFonts w:ascii="Consolas" w:hAnsi="Consolas" w:eastAsia="Consolas"/>
          <w:sz w:val="17"/>
        </w:rPr>
        <w:t xml:space="preserve">  272  │            nodes = NodeDiscoveryService.discover_nodes(criteria=criteria)</w:t>
      </w:r>
    </w:p>
    <w:p>
      <w:r>
        <w:rPr>
          <w:rFonts w:ascii="Consolas" w:hAnsi="Consolas" w:eastAsia="Consolas"/>
          <w:sz w:val="17"/>
        </w:rPr>
        <w:t xml:space="preserve">  273  │            return Response({</w:t>
      </w:r>
    </w:p>
    <w:p>
      <w:r>
        <w:rPr>
          <w:rFonts w:ascii="Consolas" w:hAnsi="Consolas" w:eastAsia="Consolas"/>
          <w:sz w:val="17"/>
        </w:rPr>
        <w:t xml:space="preserve">  274  │                'success': True,</w:t>
      </w:r>
    </w:p>
    <w:p>
      <w:r>
        <w:rPr>
          <w:rFonts w:ascii="Consolas" w:hAnsi="Consolas" w:eastAsia="Consolas"/>
          <w:sz w:val="17"/>
        </w:rPr>
        <w:t xml:space="preserve">  275  │                'data': nodes,</w:t>
      </w:r>
    </w:p>
    <w:p>
      <w:r>
        <w:rPr>
          <w:rFonts w:ascii="Consolas" w:hAnsi="Consolas" w:eastAsia="Consolas"/>
          <w:sz w:val="17"/>
        </w:rPr>
        <w:t xml:space="preserve">  276  │                'count': len(nodes),</w:t>
      </w:r>
    </w:p>
    <w:p>
      <w:r>
        <w:rPr>
          <w:rFonts w:ascii="Consolas" w:hAnsi="Consolas" w:eastAsia="Consolas"/>
          <w:sz w:val="17"/>
        </w:rPr>
        <w:t xml:space="preserve">  277  │            })</w:t>
      </w:r>
    </w:p>
    <w:p>
      <w:r>
        <w:rPr>
          <w:rFonts w:ascii="Consolas" w:hAnsi="Consolas" w:eastAsia="Consolas"/>
          <w:sz w:val="17"/>
        </w:rPr>
        <w:t xml:space="preserve">  278  │        except P2PServiceError as e:</w:t>
      </w:r>
    </w:p>
    <w:p>
      <w:r>
        <w:rPr>
          <w:rFonts w:ascii="Consolas" w:hAnsi="Consolas" w:eastAsia="Consolas"/>
          <w:sz w:val="17"/>
        </w:rPr>
        <w:t xml:space="preserve">  279  │            logger.warning(f"Node discovery failed: {e}")</w:t>
      </w:r>
    </w:p>
    <w:p>
      <w:r>
        <w:rPr>
          <w:rFonts w:ascii="Consolas" w:hAnsi="Consolas" w:eastAsia="Consolas"/>
          <w:sz w:val="17"/>
        </w:rPr>
        <w:t xml:space="preserve">  280  │            return P2PErrorResponse.build('P2P_0007', details=str(e))</w:t>
      </w:r>
    </w:p>
    <w:p>
      <w:r>
        <w:rPr>
          <w:rFonts w:ascii="Consolas" w:hAnsi="Consolas" w:eastAsia="Consolas"/>
          <w:sz w:val="17"/>
        </w:rPr>
        <w:t xml:space="preserve">  281  │        except Exception as e:</w:t>
      </w:r>
    </w:p>
    <w:p>
      <w:r>
        <w:rPr>
          <w:rFonts w:ascii="Consolas" w:hAnsi="Consolas" w:eastAsia="Consolas"/>
          <w:sz w:val="17"/>
        </w:rPr>
        <w:t xml:space="preserve">  282  │            logger.error(f"Node discovery error: {e}", exc_info=True)</w:t>
      </w:r>
    </w:p>
    <w:p>
      <w:r>
        <w:rPr>
          <w:rFonts w:ascii="Consolas" w:hAnsi="Consolas" w:eastAsia="Consolas"/>
          <w:sz w:val="17"/>
        </w:rPr>
        <w:t xml:space="preserve">  283  │            return safe_error_response()</w:t>
      </w:r>
    </w:p>
    <w:p>
      <w:r>
        <w:rPr>
          <w:rFonts w:ascii="Consolas" w:hAnsi="Consolas" w:eastAsia="Consolas"/>
          <w:sz w:val="17"/>
        </w:rPr>
        <w:t xml:space="preserve">  284  │</w:t>
      </w:r>
    </w:p>
    <w:p>
      <w:r>
        <w:rPr>
          <w:rFonts w:ascii="Consolas" w:hAnsi="Consolas" w:eastAsia="Consolas"/>
          <w:sz w:val="17"/>
        </w:rPr>
        <w:t xml:space="preserve">  285  │</w:t>
      </w:r>
    </w:p>
    <w:p>
      <w:r>
        <w:rPr>
          <w:rFonts w:ascii="Consolas" w:hAnsi="Consolas" w:eastAsia="Consolas"/>
          <w:sz w:val="17"/>
        </w:rPr>
        <w:t xml:space="preserve">  286  │class TaskDispatchView(APIView):</w:t>
      </w:r>
    </w:p>
    <w:p>
      <w:r>
        <w:rPr>
          <w:rFonts w:ascii="Consolas" w:hAnsi="Consolas" w:eastAsia="Consolas"/>
          <w:sz w:val="17"/>
        </w:rPr>
        <w:t xml:space="preserve">  287  │</w:t>
      </w:r>
    </w:p>
    <w:p>
      <w:r>
        <w:rPr>
          <w:rFonts w:ascii="Consolas" w:hAnsi="Consolas" w:eastAsia="Consolas"/>
          <w:sz w:val="17"/>
        </w:rPr>
        <w:t xml:space="preserve">  288  │    def post(self, request) -&gt; Response:</w:t>
      </w:r>
    </w:p>
    <w:p>
      <w:r>
        <w:rPr>
          <w:rFonts w:ascii="Consolas" w:hAnsi="Consolas" w:eastAsia="Consolas"/>
          <w:sz w:val="17"/>
        </w:rPr>
        <w:t xml:space="preserve">  289  │        serializer = TaskDispatchSerializer(data=request.data)</w:t>
      </w:r>
    </w:p>
    <w:p>
      <w:r>
        <w:rPr>
          <w:rFonts w:ascii="Consolas" w:hAnsi="Consolas" w:eastAsia="Consolas"/>
          <w:sz w:val="17"/>
        </w:rPr>
        <w:t xml:space="preserve">  290  │        if not serializer.is_valid():</w:t>
      </w:r>
    </w:p>
    <w:p>
      <w:r>
        <w:rPr>
          <w:rFonts w:ascii="Consolas" w:hAnsi="Consolas" w:eastAsia="Consolas"/>
          <w:sz w:val="17"/>
        </w:rPr>
        <w:t xml:space="preserve">  291  │            return P2PErrorResponse.build('P2P_0005', details=serializer.errors)</w:t>
      </w:r>
    </w:p>
    <w:p>
      <w:r>
        <w:rPr>
          <w:rFonts w:ascii="Consolas" w:hAnsi="Consolas" w:eastAsia="Consolas"/>
          <w:sz w:val="17"/>
        </w:rPr>
        <w:t xml:space="preserve">  292  │</w:t>
      </w:r>
    </w:p>
    <w:p>
      <w:r>
        <w:rPr>
          <w:rFonts w:ascii="Consolas" w:hAnsi="Consolas" w:eastAsia="Consolas"/>
          <w:sz w:val="17"/>
        </w:rPr>
        <w:t xml:space="preserve">  293  │        data = serializer.validated_data</w:t>
      </w:r>
    </w:p>
    <w:p>
      <w:r>
        <w:rPr>
          <w:rFonts w:ascii="Consolas" w:hAnsi="Consolas" w:eastAsia="Consolas"/>
          <w:sz w:val="17"/>
        </w:rPr>
        <w:t xml:space="preserve">  294  │        shards_data = data.pop('shards')</w:t>
      </w:r>
    </w:p>
    <w:p>
      <w:r>
        <w:rPr>
          <w:rFonts w:ascii="Consolas" w:hAnsi="Consolas" w:eastAsia="Consolas"/>
          <w:sz w:val="17"/>
        </w:rPr>
        <w:t xml:space="preserve">  295  │</w:t>
      </w:r>
    </w:p>
    <w:p>
      <w:r>
        <w:rPr>
          <w:rFonts w:ascii="Consolas" w:hAnsi="Consolas" w:eastAsia="Consolas"/>
          <w:sz w:val="17"/>
        </w:rPr>
        <w:t xml:space="preserve">  296  │        task_id = f"TASK-{uuid.uuid4().hex[:12].upper()}"</w:t>
      </w:r>
    </w:p>
    <w:p>
      <w:r>
        <w:rPr>
          <w:rFonts w:ascii="Consolas" w:hAnsi="Consolas" w:eastAsia="Consolas"/>
          <w:sz w:val="17"/>
        </w:rPr>
        <w:t xml:space="preserve">  297  │</w:t>
      </w:r>
    </w:p>
    <w:p>
      <w:r>
        <w:rPr>
          <w:rFonts w:ascii="Consolas" w:hAnsi="Consolas" w:eastAsia="Consolas"/>
          <w:sz w:val="17"/>
        </w:rPr>
        <w:t xml:space="preserve">  298  │        task = TaskDispatch.objects.create(</w:t>
      </w:r>
    </w:p>
    <w:p>
      <w:r>
        <w:rPr>
          <w:rFonts w:ascii="Consolas" w:hAnsi="Consolas" w:eastAsia="Consolas"/>
          <w:sz w:val="17"/>
        </w:rPr>
        <w:t xml:space="preserve">  299  │            task_id=task_id,</w:t>
      </w:r>
    </w:p>
    <w:p>
      <w:r>
        <w:rPr>
          <w:rFonts w:ascii="Consolas" w:hAnsi="Consolas" w:eastAsia="Consolas"/>
          <w:sz w:val="17"/>
        </w:rPr>
        <w:t xml:space="preserve">  300  │            status='sharding',</w:t>
      </w:r>
    </w:p>
    <w:p>
      <w:r>
        <w:rPr>
          <w:rFonts w:ascii="Consolas" w:hAnsi="Consolas" w:eastAsia="Consolas"/>
          <w:sz w:val="17"/>
        </w:rPr>
        <w:t xml:space="preserve">  301  │            total_shards=len(shards_data),</w:t>
      </w:r>
    </w:p>
    <w:p>
      <w:r>
        <w:rPr>
          <w:rFonts w:ascii="Consolas" w:hAnsi="Consolas" w:eastAsia="Consolas"/>
          <w:sz w:val="17"/>
        </w:rPr>
        <w:t xml:space="preserve">  302  │            **data,</w:t>
      </w:r>
    </w:p>
    <w:p>
      <w:r>
        <w:rPr>
          <w:rFonts w:ascii="Consolas" w:hAnsi="Consolas" w:eastAsia="Consolas"/>
          <w:sz w:val="17"/>
        </w:rPr>
        <w:t xml:space="preserve">  303  │        )</w:t>
      </w:r>
    </w:p>
    <w:p>
      <w:r>
        <w:rPr>
          <w:rFonts w:ascii="Consolas" w:hAnsi="Consolas" w:eastAsia="Consolas"/>
          <w:sz w:val="17"/>
        </w:rPr>
        <w:t xml:space="preserve">  304  │</w:t>
      </w:r>
    </w:p>
    <w:p>
      <w:r>
        <w:rPr>
          <w:rFonts w:ascii="Consolas" w:hAnsi="Consolas" w:eastAsia="Consolas"/>
          <w:sz w:val="17"/>
        </w:rPr>
        <w:t xml:space="preserve">  305  │        shard_objects = []</w:t>
      </w:r>
    </w:p>
    <w:p>
      <w:r>
        <w:rPr>
          <w:rFonts w:ascii="Consolas" w:hAnsi="Consolas" w:eastAsia="Consolas"/>
          <w:sz w:val="17"/>
        </w:rPr>
        <w:t xml:space="preserve">  306  │        for shard_input in shards_data:</w:t>
      </w:r>
    </w:p>
    <w:p>
      <w:r>
        <w:rPr>
          <w:rFonts w:ascii="Consolas" w:hAnsi="Consolas" w:eastAsia="Consolas"/>
          <w:sz w:val="17"/>
        </w:rPr>
        <w:t xml:space="preserve">  307  │            shard_id = f"{task_id}-SHARD-{shard_input['sequence']:04d}"</w:t>
      </w:r>
    </w:p>
    <w:p>
      <w:r>
        <w:rPr>
          <w:rFonts w:ascii="Consolas" w:hAnsi="Consolas" w:eastAsia="Consolas"/>
          <w:sz w:val="17"/>
        </w:rPr>
        <w:t xml:space="preserve">  308  │            shard_objects.append(TaskShard(</w:t>
      </w:r>
    </w:p>
    <w:p>
      <w:r>
        <w:rPr>
          <w:rFonts w:ascii="Consolas" w:hAnsi="Consolas" w:eastAsia="Consolas"/>
          <w:sz w:val="17"/>
        </w:rPr>
        <w:t xml:space="preserve">  309  │                shard_id=shard_id,</w:t>
      </w:r>
    </w:p>
    <w:p>
      <w:r>
        <w:rPr>
          <w:rFonts w:ascii="Consolas" w:hAnsi="Consolas" w:eastAsia="Consolas"/>
          <w:sz w:val="17"/>
        </w:rPr>
        <w:t xml:space="preserve">  310  │                task=task,</w:t>
      </w:r>
    </w:p>
    <w:p>
      <w:r>
        <w:rPr>
          <w:rFonts w:ascii="Consolas" w:hAnsi="Consolas" w:eastAsia="Consolas"/>
          <w:sz w:val="17"/>
        </w:rPr>
        <w:t xml:space="preserve">  311  │                sequence=shard_input['sequence'],</w:t>
      </w:r>
    </w:p>
    <w:p>
      <w:r>
        <w:rPr>
          <w:rFonts w:ascii="Consolas" w:hAnsi="Consolas" w:eastAsia="Consolas"/>
          <w:sz w:val="17"/>
        </w:rPr>
        <w:t xml:space="preserve">  312  │                total_in_task=len(shards_data),</w:t>
      </w:r>
    </w:p>
    <w:p>
      <w:r>
        <w:rPr>
          <w:rFonts w:ascii="Consolas" w:hAnsi="Consolas" w:eastAsia="Consolas"/>
          <w:sz w:val="17"/>
        </w:rPr>
        <w:t xml:space="preserve">  313  │                payload_hash=shard_input['payload_hash'],</w:t>
      </w:r>
    </w:p>
    <w:p>
      <w:r>
        <w:rPr>
          <w:rFonts w:ascii="Consolas" w:hAnsi="Consolas" w:eastAsia="Consolas"/>
          <w:sz w:val="17"/>
        </w:rPr>
        <w:t xml:space="preserve">  314  │                payload_size=shard_input.get('payload_size', 0),</w:t>
      </w:r>
    </w:p>
    <w:p>
      <w:r>
        <w:rPr>
          <w:rFonts w:ascii="Consolas" w:hAnsi="Consolas" w:eastAsia="Consolas"/>
          <w:sz w:val="17"/>
        </w:rPr>
        <w:t xml:space="preserve">  315  │                dependencies=shard_input.get('dependencies', []),</w:t>
      </w:r>
    </w:p>
    <w:p>
      <w:r>
        <w:rPr>
          <w:rFonts w:ascii="Consolas" w:hAnsi="Consolas" w:eastAsia="Consolas"/>
          <w:sz w:val="17"/>
        </w:rPr>
        <w:t xml:space="preserve">  316  │                required_capabilities=shard_input.get('required_capabilities', []),</w:t>
      </w:r>
    </w:p>
    <w:p>
      <w:r>
        <w:rPr>
          <w:rFonts w:ascii="Consolas" w:hAnsi="Consolas" w:eastAsia="Consolas"/>
          <w:sz w:val="17"/>
        </w:rPr>
        <w:t xml:space="preserve">  317  │                estimated_resources=shard_input.get('estimated_resources', {}),</w:t>
      </w:r>
    </w:p>
    <w:p>
      <w:r>
        <w:rPr>
          <w:rFonts w:ascii="Consolas" w:hAnsi="Consolas" w:eastAsia="Consolas"/>
          <w:sz w:val="17"/>
        </w:rPr>
        <w:t xml:space="preserve">  318  │                security_level=data.get('security_level', 'normal'),</w:t>
      </w:r>
    </w:p>
    <w:p>
      <w:r>
        <w:rPr>
          <w:rFonts w:ascii="Consolas" w:hAnsi="Consolas" w:eastAsia="Consolas"/>
          <w:sz w:val="17"/>
        </w:rPr>
        <w:t xml:space="preserve">  319  │            ))</w:t>
      </w:r>
    </w:p>
    <w:p>
      <w:r>
        <w:rPr>
          <w:rFonts w:ascii="Consolas" w:hAnsi="Consolas" w:eastAsia="Consolas"/>
          <w:sz w:val="17"/>
        </w:rPr>
        <w:t xml:space="preserve">  320  │        TaskShard.objects.bulk_create(shard_objects)</w:t>
      </w:r>
    </w:p>
    <w:p>
      <w:r>
        <w:rPr>
          <w:rFonts w:ascii="Consolas" w:hAnsi="Consolas" w:eastAsia="Consolas"/>
          <w:sz w:val="17"/>
        </w:rPr>
        <w:t xml:space="preserve">  321  │</w:t>
      </w:r>
    </w:p>
    <w:p>
      <w:r>
        <w:rPr>
          <w:rFonts w:ascii="Consolas" w:hAnsi="Consolas" w:eastAsia="Consolas"/>
          <w:sz w:val="17"/>
        </w:rPr>
        <w:t xml:space="preserve">  322  │        task.status = 'dispatching'</w:t>
      </w:r>
    </w:p>
    <w:p>
      <w:r>
        <w:rPr>
          <w:rFonts w:ascii="Consolas" w:hAnsi="Consolas" w:eastAsia="Consolas"/>
          <w:sz w:val="17"/>
        </w:rPr>
        <w:t xml:space="preserve">  323  │        task.save(update_fields=['status'])</w:t>
      </w:r>
    </w:p>
    <w:p>
      <w:r>
        <w:rPr>
          <w:rFonts w:ascii="Consolas" w:hAnsi="Consolas" w:eastAsia="Consolas"/>
          <w:sz w:val="17"/>
        </w:rPr>
        <w:t xml:space="preserve">  324  │</w:t>
      </w:r>
    </w:p>
    <w:p>
      <w:r>
        <w:rPr>
          <w:rFonts w:ascii="Consolas" w:hAnsi="Consolas" w:eastAsia="Consolas"/>
          <w:sz w:val="17"/>
        </w:rPr>
        <w:t xml:space="preserve">  325  │        logger.info(f"Task dispatched: {task_id} with {len(shards_data)} shards")</w:t>
      </w:r>
    </w:p>
    <w:p>
      <w:r>
        <w:rPr>
          <w:rFonts w:ascii="Consolas" w:hAnsi="Consolas" w:eastAsia="Consolas"/>
          <w:sz w:val="17"/>
        </w:rPr>
        <w:t xml:space="preserve">  326  │</w:t>
      </w:r>
    </w:p>
    <w:p>
      <w:r>
        <w:rPr>
          <w:rFonts w:ascii="Consolas" w:hAnsi="Consolas" w:eastAsia="Consolas"/>
          <w:sz w:val="17"/>
        </w:rPr>
        <w:t xml:space="preserve">  327  │        detail_serializer = TaskDispatchDetailSerializer(task)</w:t>
      </w:r>
    </w:p>
    <w:p>
      <w:r>
        <w:rPr>
          <w:rFonts w:ascii="Consolas" w:hAnsi="Consolas" w:eastAsia="Consolas"/>
          <w:sz w:val="17"/>
        </w:rPr>
        <w:t xml:space="preserve">  328  │        return Response({</w:t>
      </w:r>
    </w:p>
    <w:p>
      <w:r>
        <w:rPr>
          <w:rFonts w:ascii="Consolas" w:hAnsi="Consolas" w:eastAsia="Consolas"/>
          <w:sz w:val="17"/>
        </w:rPr>
        <w:t xml:space="preserve">  329  │            'success': True,</w:t>
      </w:r>
    </w:p>
    <w:p>
      <w:r>
        <w:rPr>
          <w:rFonts w:ascii="Consolas" w:hAnsi="Consolas" w:eastAsia="Consolas"/>
          <w:sz w:val="17"/>
        </w:rPr>
        <w:t xml:space="preserve">  330  │            'data': detail_serializer.data,</w:t>
      </w:r>
    </w:p>
    <w:p>
      <w:r>
        <w:rPr>
          <w:rFonts w:ascii="Consolas" w:hAnsi="Consolas" w:eastAsia="Consolas"/>
          <w:sz w:val="17"/>
        </w:rPr>
        <w:t xml:space="preserve">  331  │        }, status=status.HTTP_201_CREATED)</w:t>
      </w:r>
    </w:p>
    <w:p>
      <w:r>
        <w:rPr>
          <w:rFonts w:ascii="Consolas" w:hAnsi="Consolas" w:eastAsia="Consolas"/>
          <w:sz w:val="17"/>
        </w:rPr>
        <w:t xml:space="preserve">  332  │</w:t>
      </w:r>
    </w:p>
    <w:p>
      <w:r>
        <w:rPr>
          <w:rFonts w:ascii="Consolas" w:hAnsi="Consolas" w:eastAsia="Consolas"/>
          <w:sz w:val="17"/>
        </w:rPr>
        <w:t xml:space="preserve">  333  │</w:t>
      </w:r>
    </w:p>
    <w:p>
      <w:r>
        <w:rPr>
          <w:rFonts w:ascii="Consolas" w:hAnsi="Consolas" w:eastAsia="Consolas"/>
          <w:sz w:val="17"/>
        </w:rPr>
        <w:t xml:space="preserve">  334  │class TaskDetailView(APIView):</w:t>
      </w:r>
    </w:p>
    <w:p>
      <w:r>
        <w:rPr>
          <w:rFonts w:ascii="Consolas" w:hAnsi="Consolas" w:eastAsia="Consolas"/>
          <w:sz w:val="17"/>
        </w:rPr>
        <w:t xml:space="preserve">  335  │</w:t>
      </w:r>
    </w:p>
    <w:p>
      <w:r>
        <w:rPr>
          <w:rFonts w:ascii="Consolas" w:hAnsi="Consolas" w:eastAsia="Consolas"/>
          <w:sz w:val="17"/>
        </w:rPr>
        <w:t xml:space="preserve">  336  │    def get(self, request, task_id: str) -&gt; Response:</w:t>
      </w:r>
    </w:p>
    <w:p>
      <w:r>
        <w:rPr>
          <w:rFonts w:ascii="Consolas" w:hAnsi="Consolas" w:eastAsia="Consolas"/>
          <w:sz w:val="17"/>
        </w:rPr>
        <w:t xml:space="preserve">  337  │        try:</w:t>
      </w:r>
    </w:p>
    <w:p>
      <w:r>
        <w:rPr>
          <w:rFonts w:ascii="Consolas" w:hAnsi="Consolas" w:eastAsia="Consolas"/>
          <w:sz w:val="17"/>
        </w:rPr>
        <w:t xml:space="preserve">  338  │            task = TaskDispatch.objects.prefetch_related('shards').get(task_id=task_id)</w:t>
      </w:r>
    </w:p>
    <w:p>
      <w:r>
        <w:rPr>
          <w:rFonts w:ascii="Consolas" w:hAnsi="Consolas" w:eastAsia="Consolas"/>
          <w:sz w:val="17"/>
        </w:rPr>
        <w:t xml:space="preserve">  339  │        except TaskDispatch.DoesNotExist:</w:t>
      </w:r>
    </w:p>
    <w:p>
      <w:r>
        <w:rPr>
          <w:rFonts w:ascii="Consolas" w:hAnsi="Consolas" w:eastAsia="Consolas"/>
          <w:sz w:val="17"/>
        </w:rPr>
        <w:t xml:space="preserve">  340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341  │</w:t>
      </w:r>
    </w:p>
    <w:p>
      <w:r>
        <w:rPr>
          <w:rFonts w:ascii="Consolas" w:hAnsi="Consolas" w:eastAsia="Consolas"/>
          <w:sz w:val="17"/>
        </w:rPr>
        <w:t xml:space="preserve">  342  │        serializer = TaskDispatchDetailSerializer(task)</w:t>
      </w:r>
    </w:p>
    <w:p>
      <w:r>
        <w:rPr>
          <w:rFonts w:ascii="Consolas" w:hAnsi="Consolas" w:eastAsia="Consolas"/>
          <w:sz w:val="17"/>
        </w:rPr>
        <w:t xml:space="preserve">  343  │        return Response({'success': True, 'data': serializer.data})</w:t>
      </w:r>
    </w:p>
    <w:p>
      <w:r>
        <w:rPr>
          <w:rFonts w:ascii="Consolas" w:hAnsi="Consolas" w:eastAsia="Consolas"/>
          <w:sz w:val="17"/>
        </w:rPr>
        <w:t xml:space="preserve">  344  │</w:t>
      </w:r>
    </w:p>
    <w:p>
      <w:r>
        <w:rPr>
          <w:rFonts w:ascii="Consolas" w:hAnsi="Consolas" w:eastAsia="Consolas"/>
          <w:sz w:val="17"/>
        </w:rPr>
        <w:t xml:space="preserve">  345  │</w:t>
      </w:r>
    </w:p>
    <w:p>
      <w:r>
        <w:rPr>
          <w:rFonts w:ascii="Consolas" w:hAnsi="Consolas" w:eastAsia="Consolas"/>
          <w:sz w:val="17"/>
        </w:rPr>
        <w:t xml:space="preserve">  346  │class TaskStatusView(APIView):</w:t>
      </w:r>
    </w:p>
    <w:p>
      <w:r>
        <w:rPr>
          <w:rFonts w:ascii="Consolas" w:hAnsi="Consolas" w:eastAsia="Consolas"/>
          <w:sz w:val="17"/>
        </w:rPr>
        <w:t xml:space="preserve">  347  │</w:t>
      </w:r>
    </w:p>
    <w:p>
      <w:r>
        <w:rPr>
          <w:rFonts w:ascii="Consolas" w:hAnsi="Consolas" w:eastAsia="Consolas"/>
          <w:sz w:val="17"/>
        </w:rPr>
        <w:t xml:space="preserve">  348  │    def get(self, request, task_id: str) -&gt; Response:</w:t>
      </w:r>
    </w:p>
    <w:p>
      <w:r>
        <w:rPr>
          <w:rFonts w:ascii="Consolas" w:hAnsi="Consolas" w:eastAsia="Consolas"/>
          <w:sz w:val="17"/>
        </w:rPr>
        <w:t xml:space="preserve">  349  │        try:</w:t>
      </w:r>
    </w:p>
    <w:p>
      <w:r>
        <w:rPr>
          <w:rFonts w:ascii="Consolas" w:hAnsi="Consolas" w:eastAsia="Consolas"/>
          <w:sz w:val="17"/>
        </w:rPr>
        <w:t xml:space="preserve">  350  │            task = TaskDispatch.objects.get(task_id=task_id)</w:t>
      </w:r>
    </w:p>
    <w:p>
      <w:r>
        <w:rPr>
          <w:rFonts w:ascii="Consolas" w:hAnsi="Consolas" w:eastAsia="Consolas"/>
          <w:sz w:val="17"/>
        </w:rPr>
        <w:t xml:space="preserve">  351  │        except TaskDispatch.DoesNotExist:</w:t>
      </w:r>
    </w:p>
    <w:p>
      <w:r>
        <w:rPr>
          <w:rFonts w:ascii="Consolas" w:hAnsi="Consolas" w:eastAsia="Consolas"/>
          <w:sz w:val="17"/>
        </w:rPr>
        <w:t xml:space="preserve">  352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353  │</w:t>
      </w:r>
    </w:p>
    <w:p>
      <w:r>
        <w:rPr>
          <w:rFonts w:ascii="Consolas" w:hAnsi="Consolas" w:eastAsia="Consolas"/>
          <w:sz w:val="17"/>
        </w:rPr>
        <w:t xml:space="preserve">  354  │        total = task.total_shards</w:t>
      </w:r>
    </w:p>
    <w:p>
      <w:r>
        <w:rPr>
          <w:rFonts w:ascii="Consolas" w:hAnsi="Consolas" w:eastAsia="Consolas"/>
          <w:sz w:val="17"/>
        </w:rPr>
        <w:t xml:space="preserve">  355  │        completed = task.completed_shards</w:t>
      </w:r>
    </w:p>
    <w:p>
      <w:r>
        <w:rPr>
          <w:rFonts w:ascii="Consolas" w:hAnsi="Consolas" w:eastAsia="Consolas"/>
          <w:sz w:val="17"/>
        </w:rPr>
        <w:t xml:space="preserve">  356  │        percentage = round((completed / total * 100), 1) if total &gt; 0 else 0.0</w:t>
      </w:r>
    </w:p>
    <w:p>
      <w:r>
        <w:rPr>
          <w:rFonts w:ascii="Consolas" w:hAnsi="Consolas" w:eastAsia="Consolas"/>
          <w:sz w:val="17"/>
        </w:rPr>
        <w:t xml:space="preserve">  357  │</w:t>
      </w:r>
    </w:p>
    <w:p>
      <w:r>
        <w:rPr>
          <w:rFonts w:ascii="Consolas" w:hAnsi="Consolas" w:eastAsia="Consolas"/>
          <w:sz w:val="17"/>
        </w:rPr>
        <w:t xml:space="preserve">  358  │        response_data = {</w:t>
      </w:r>
    </w:p>
    <w:p>
      <w:r>
        <w:rPr>
          <w:rFonts w:ascii="Consolas" w:hAnsi="Consolas" w:eastAsia="Consolas"/>
          <w:sz w:val="17"/>
        </w:rPr>
        <w:t xml:space="preserve">  359  │            'task_id': task.task_id,</w:t>
      </w:r>
    </w:p>
    <w:p>
      <w:r>
        <w:rPr>
          <w:rFonts w:ascii="Consolas" w:hAnsi="Consolas" w:eastAsia="Consolas"/>
          <w:sz w:val="17"/>
        </w:rPr>
        <w:t xml:space="preserve">  360  │            'status': task.status,</w:t>
      </w:r>
    </w:p>
    <w:p>
      <w:r>
        <w:rPr>
          <w:rFonts w:ascii="Consolas" w:hAnsi="Consolas" w:eastAsia="Consolas"/>
          <w:sz w:val="17"/>
        </w:rPr>
        <w:t xml:space="preserve">  361  │            'progress': {</w:t>
      </w:r>
    </w:p>
    <w:p>
      <w:r>
        <w:rPr>
          <w:rFonts w:ascii="Consolas" w:hAnsi="Consolas" w:eastAsia="Consolas"/>
          <w:sz w:val="17"/>
        </w:rPr>
        <w:t xml:space="preserve">  362  │                'completed': completed,</w:t>
      </w:r>
    </w:p>
    <w:p>
      <w:r>
        <w:rPr>
          <w:rFonts w:ascii="Consolas" w:hAnsi="Consolas" w:eastAsia="Consolas"/>
          <w:sz w:val="17"/>
        </w:rPr>
        <w:t xml:space="preserve">  363  │                'total': total,</w:t>
      </w:r>
    </w:p>
    <w:p>
      <w:r>
        <w:rPr>
          <w:rFonts w:ascii="Consolas" w:hAnsi="Consolas" w:eastAsia="Consolas"/>
          <w:sz w:val="17"/>
        </w:rPr>
        <w:t xml:space="preserve">  364  │                'percentage': percentage,</w:t>
      </w:r>
    </w:p>
    <w:p>
      <w:r>
        <w:rPr>
          <w:rFonts w:ascii="Consolas" w:hAnsi="Consolas" w:eastAsia="Consolas"/>
          <w:sz w:val="17"/>
        </w:rPr>
        <w:t xml:space="preserve">  365  │            },</w:t>
      </w:r>
    </w:p>
    <w:p>
      <w:r>
        <w:rPr>
          <w:rFonts w:ascii="Consolas" w:hAnsi="Consolas" w:eastAsia="Consolas"/>
          <w:sz w:val="17"/>
        </w:rPr>
        <w:t xml:space="preserve">  366  │        }</w:t>
      </w:r>
    </w:p>
    <w:p>
      <w:r>
        <w:rPr>
          <w:rFonts w:ascii="Consolas" w:hAnsi="Consolas" w:eastAsia="Consolas"/>
          <w:sz w:val="17"/>
        </w:rPr>
        <w:t xml:space="preserve">  367  │        status_serializer = TaskStatusResponseSerializer(data=response_data)</w:t>
      </w:r>
    </w:p>
    <w:p>
      <w:r>
        <w:rPr>
          <w:rFonts w:ascii="Consolas" w:hAnsi="Consolas" w:eastAsia="Consolas"/>
          <w:sz w:val="17"/>
        </w:rPr>
        <w:t xml:space="preserve">  368  │        status_serializer.is_valid(raise_exception=True)</w:t>
      </w:r>
    </w:p>
    <w:p>
      <w:r>
        <w:rPr>
          <w:rFonts w:ascii="Consolas" w:hAnsi="Consolas" w:eastAsia="Consolas"/>
          <w:sz w:val="17"/>
        </w:rPr>
        <w:t xml:space="preserve">  369  │        return Response({'success': True, 'data': status_serializer.validated_data})</w:t>
      </w:r>
    </w:p>
    <w:p>
      <w:r>
        <w:rPr>
          <w:rFonts w:ascii="Consolas" w:hAnsi="Consolas" w:eastAsia="Consolas"/>
          <w:sz w:val="17"/>
        </w:rPr>
        <w:t xml:space="preserve">  370  │</w:t>
      </w:r>
    </w:p>
    <w:p>
      <w:r>
        <w:rPr>
          <w:rFonts w:ascii="Consolas" w:hAnsi="Consolas" w:eastAsia="Consolas"/>
          <w:sz w:val="17"/>
        </w:rPr>
        <w:t xml:space="preserve">  371  │</w:t>
      </w:r>
    </w:p>
    <w:p>
      <w:r>
        <w:rPr>
          <w:rFonts w:ascii="Consolas" w:hAnsi="Consolas" w:eastAsia="Consolas"/>
          <w:sz w:val="17"/>
        </w:rPr>
        <w:t xml:space="preserve">  372  │class ShardResultSubmitView(APIView):</w:t>
      </w:r>
    </w:p>
    <w:p>
      <w:r>
        <w:rPr>
          <w:rFonts w:ascii="Consolas" w:hAnsi="Consolas" w:eastAsia="Consolas"/>
          <w:sz w:val="17"/>
        </w:rPr>
        <w:t xml:space="preserve">  373  │</w:t>
      </w:r>
    </w:p>
    <w:p>
      <w:r>
        <w:rPr>
          <w:rFonts w:ascii="Consolas" w:hAnsi="Consolas" w:eastAsia="Consolas"/>
          <w:sz w:val="17"/>
        </w:rPr>
        <w:t xml:space="preserve">  374  │    def post(self, request, task_id: str, shard_id: str) -&gt; Response:</w:t>
      </w:r>
    </w:p>
    <w:p>
      <w:r>
        <w:rPr>
          <w:rFonts w:ascii="Consolas" w:hAnsi="Consolas" w:eastAsia="Consolas"/>
          <w:sz w:val="17"/>
        </w:rPr>
        <w:t xml:space="preserve">  375  │        try:</w:t>
      </w:r>
    </w:p>
    <w:p>
      <w:r>
        <w:rPr>
          <w:rFonts w:ascii="Consolas" w:hAnsi="Consolas" w:eastAsia="Consolas"/>
          <w:sz w:val="17"/>
        </w:rPr>
        <w:t xml:space="preserve">  376  │            task = TaskDispatch.objects.get(task_id=task_id)</w:t>
      </w:r>
    </w:p>
    <w:p>
      <w:r>
        <w:rPr>
          <w:rFonts w:ascii="Consolas" w:hAnsi="Consolas" w:eastAsia="Consolas"/>
          <w:sz w:val="17"/>
        </w:rPr>
        <w:t xml:space="preserve">  377  │        except TaskDispatch.DoesNotExist:</w:t>
      </w:r>
    </w:p>
    <w:p>
      <w:r>
        <w:rPr>
          <w:rFonts w:ascii="Consolas" w:hAnsi="Consolas" w:eastAsia="Consolas"/>
          <w:sz w:val="17"/>
        </w:rPr>
        <w:t xml:space="preserve">  378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379  │</w:t>
      </w:r>
    </w:p>
    <w:p>
      <w:r>
        <w:rPr>
          <w:rFonts w:ascii="Consolas" w:hAnsi="Consolas" w:eastAsia="Consolas"/>
          <w:sz w:val="17"/>
        </w:rPr>
        <w:t xml:space="preserve">  380  │        try:</w:t>
      </w:r>
    </w:p>
    <w:p>
      <w:r>
        <w:rPr>
          <w:rFonts w:ascii="Consolas" w:hAnsi="Consolas" w:eastAsia="Consolas"/>
          <w:sz w:val="17"/>
        </w:rPr>
        <w:t xml:space="preserve">  381  │            shard = TaskShard.objects.get(task=task, shard_id=shard_id)</w:t>
      </w:r>
    </w:p>
    <w:p>
      <w:r>
        <w:rPr>
          <w:rFonts w:ascii="Consolas" w:hAnsi="Consolas" w:eastAsia="Consolas"/>
          <w:sz w:val="17"/>
        </w:rPr>
        <w:t xml:space="preserve">  382  │        except TaskShard.DoesNotExist:</w:t>
      </w:r>
    </w:p>
    <w:p>
      <w:r>
        <w:rPr>
          <w:rFonts w:ascii="Consolas" w:hAnsi="Consolas" w:eastAsia="Consolas"/>
          <w:sz w:val="17"/>
        </w:rPr>
        <w:t xml:space="preserve">  383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384  │</w:t>
      </w:r>
    </w:p>
    <w:p>
      <w:r>
        <w:rPr>
          <w:rFonts w:ascii="Consolas" w:hAnsi="Consolas" w:eastAsia="Consolas"/>
          <w:sz w:val="17"/>
        </w:rPr>
        <w:t xml:space="preserve">  385  │        serializer = ShardResultSubmissionSerializer(data=request.data)</w:t>
      </w:r>
    </w:p>
    <w:p>
      <w:r>
        <w:rPr>
          <w:rFonts w:ascii="Consolas" w:hAnsi="Consolas" w:eastAsia="Consolas"/>
          <w:sz w:val="17"/>
        </w:rPr>
        <w:t xml:space="preserve">  386  │        if not serializer.is_valid():</w:t>
      </w:r>
    </w:p>
    <w:p>
      <w:r>
        <w:rPr>
          <w:rFonts w:ascii="Consolas" w:hAnsi="Consolas" w:eastAsia="Consolas"/>
          <w:sz w:val="17"/>
        </w:rPr>
        <w:t xml:space="preserve">  387  │            return P2PErrorResponse.build('P2P_0005', details=serializer.errors)</w:t>
      </w:r>
    </w:p>
    <w:p>
      <w:r>
        <w:rPr>
          <w:rFonts w:ascii="Consolas" w:hAnsi="Consolas" w:eastAsia="Consolas"/>
          <w:sz w:val="17"/>
        </w:rPr>
        <w:t xml:space="preserve">  388  │</w:t>
      </w:r>
    </w:p>
    <w:p>
      <w:r>
        <w:rPr>
          <w:rFonts w:ascii="Consolas" w:hAnsi="Consolas" w:eastAsia="Consolas"/>
          <w:sz w:val="17"/>
        </w:rPr>
        <w:t xml:space="preserve">  389  │        result_data = serializer.validated_data</w:t>
      </w:r>
    </w:p>
    <w:p>
      <w:r>
        <w:rPr>
          <w:rFonts w:ascii="Consolas" w:hAnsi="Consolas" w:eastAsia="Consolas"/>
          <w:sz w:val="17"/>
        </w:rPr>
        <w:t xml:space="preserve">  390  │        node_id = result_data.pop('shard_id')</w:t>
      </w:r>
    </w:p>
    <w:p>
      <w:r>
        <w:rPr>
          <w:rFonts w:ascii="Consolas" w:hAnsi="Consolas" w:eastAsia="Consolas"/>
          <w:sz w:val="17"/>
        </w:rPr>
        <w:t xml:space="preserve">  391  │        result_data.pop('shard_id')</w:t>
      </w:r>
    </w:p>
    <w:p>
      <w:r>
        <w:rPr>
          <w:rFonts w:ascii="Consolas" w:hAnsi="Consolas" w:eastAsia="Consolas"/>
          <w:sz w:val="17"/>
        </w:rPr>
        <w:t xml:space="preserve">  392  │</w:t>
      </w:r>
    </w:p>
    <w:p>
      <w:r>
        <w:rPr>
          <w:rFonts w:ascii="Consolas" w:hAnsi="Consolas" w:eastAsia="Consolas"/>
          <w:sz w:val="17"/>
        </w:rPr>
        <w:t xml:space="preserve">  393  │        ShardResult.objects.create(</w:t>
      </w:r>
    </w:p>
    <w:p>
      <w:r>
        <w:rPr>
          <w:rFonts w:ascii="Consolas" w:hAnsi="Consolas" w:eastAsia="Consolas"/>
          <w:sz w:val="17"/>
        </w:rPr>
        <w:t xml:space="preserve">  394  │            shard=shard,</w:t>
      </w:r>
    </w:p>
    <w:p>
      <w:r>
        <w:rPr>
          <w:rFonts w:ascii="Consolas" w:hAnsi="Consolas" w:eastAsia="Consolas"/>
          <w:sz w:val="17"/>
        </w:rPr>
        <w:t xml:space="preserve">  395  │            node_id=node_id,</w:t>
      </w:r>
    </w:p>
    <w:p>
      <w:r>
        <w:rPr>
          <w:rFonts w:ascii="Consolas" w:hAnsi="Consolas" w:eastAsia="Consolas"/>
          <w:sz w:val="17"/>
        </w:rPr>
        <w:t xml:space="preserve">  396  │            **result_data,</w:t>
      </w:r>
    </w:p>
    <w:p>
      <w:r>
        <w:rPr>
          <w:rFonts w:ascii="Consolas" w:hAnsi="Consolas" w:eastAsia="Consolas"/>
          <w:sz w:val="17"/>
        </w:rPr>
        <w:t xml:space="preserve">  397  │        )</w:t>
      </w:r>
    </w:p>
    <w:p>
      <w:r>
        <w:rPr>
          <w:rFonts w:ascii="Consolas" w:hAnsi="Consolas" w:eastAsia="Consolas"/>
          <w:sz w:val="17"/>
        </w:rPr>
        <w:t xml:space="preserve">  398  │</w:t>
      </w:r>
    </w:p>
    <w:p>
      <w:r>
        <w:rPr>
          <w:rFonts w:ascii="Consolas" w:hAnsi="Consolas" w:eastAsia="Consolas"/>
          <w:sz w:val="17"/>
        </w:rPr>
        <w:t xml:space="preserve">  399  │        exit_code = result_data.get('exit_code', 0)</w:t>
      </w:r>
    </w:p>
    <w:p>
      <w:r>
        <w:rPr>
          <w:rFonts w:ascii="Consolas" w:hAnsi="Consolas" w:eastAsia="Consolas"/>
          <w:sz w:val="17"/>
        </w:rPr>
        <w:t xml:space="preserve">  400  │        if exit_code == 0:</w:t>
      </w:r>
    </w:p>
    <w:p>
      <w:r>
        <w:rPr>
          <w:rFonts w:ascii="Consolas" w:hAnsi="Consolas" w:eastAsia="Consolas"/>
          <w:sz w:val="17"/>
        </w:rPr>
        <w:t xml:space="preserve">  401  │            shard.status = 'completed'</w:t>
      </w:r>
    </w:p>
    <w:p>
      <w:r>
        <w:rPr>
          <w:rFonts w:ascii="Consolas" w:hAnsi="Consolas" w:eastAsia="Consolas"/>
          <w:sz w:val="17"/>
        </w:rPr>
        <w:t xml:space="preserve">  402  │            TaskDispatch.objects.filter(pk=task.pk).update(</w:t>
      </w:r>
    </w:p>
    <w:p>
      <w:r>
        <w:rPr>
          <w:rFonts w:ascii="Consolas" w:hAnsi="Consolas" w:eastAsia="Consolas"/>
          <w:sz w:val="17"/>
        </w:rPr>
        <w:t xml:space="preserve">  403  │                completed_shards=F('completed_shards') + 1,</w:t>
      </w:r>
    </w:p>
    <w:p>
      <w:r>
        <w:rPr>
          <w:rFonts w:ascii="Consolas" w:hAnsi="Consolas" w:eastAsia="Consolas"/>
          <w:sz w:val="17"/>
        </w:rPr>
        <w:t xml:space="preserve">  404  │            )</w:t>
      </w:r>
    </w:p>
    <w:p>
      <w:r>
        <w:rPr>
          <w:rFonts w:ascii="Consolas" w:hAnsi="Consolas" w:eastAsia="Consolas"/>
          <w:sz w:val="17"/>
        </w:rPr>
        <w:t xml:space="preserve">  405  │            task.completed_shards = (task.completed_shards or 0) + 1</w:t>
      </w:r>
    </w:p>
    <w:p>
      <w:r>
        <w:rPr>
          <w:rFonts w:ascii="Consolas" w:hAnsi="Consolas" w:eastAsia="Consolas"/>
          <w:sz w:val="17"/>
        </w:rPr>
        <w:t xml:space="preserve">  406  │        else:</w:t>
      </w:r>
    </w:p>
    <w:p>
      <w:r>
        <w:rPr>
          <w:rFonts w:ascii="Consolas" w:hAnsi="Consolas" w:eastAsia="Consolas"/>
          <w:sz w:val="17"/>
        </w:rPr>
        <w:t xml:space="preserve">  407  │            shard.status = 'failed'</w:t>
      </w:r>
    </w:p>
    <w:p>
      <w:r>
        <w:rPr>
          <w:rFonts w:ascii="Consolas" w:hAnsi="Consolas" w:eastAsia="Consolas"/>
          <w:sz w:val="17"/>
        </w:rPr>
        <w:t xml:space="preserve">  408  │            TaskDispatch.objects.filter(pk=task.pk).update(</w:t>
      </w:r>
    </w:p>
    <w:p>
      <w:r>
        <w:rPr>
          <w:rFonts w:ascii="Consolas" w:hAnsi="Consolas" w:eastAsia="Consolas"/>
          <w:sz w:val="17"/>
        </w:rPr>
        <w:t xml:space="preserve">  409  │                failed_shards=F('failed_shards') + 1,</w:t>
      </w:r>
    </w:p>
    <w:p>
      <w:r>
        <w:rPr>
          <w:rFonts w:ascii="Consolas" w:hAnsi="Consolas" w:eastAsia="Consolas"/>
          <w:sz w:val="17"/>
        </w:rPr>
        <w:t xml:space="preserve">  410  │            )</w:t>
      </w:r>
    </w:p>
    <w:p>
      <w:r>
        <w:rPr>
          <w:rFonts w:ascii="Consolas" w:hAnsi="Consolas" w:eastAsia="Consolas"/>
          <w:sz w:val="17"/>
        </w:rPr>
        <w:t xml:space="preserve">  411  │            task.failed_shards = (task.failed_shards or 0) + 1</w:t>
      </w:r>
    </w:p>
    <w:p>
      <w:r>
        <w:rPr>
          <w:rFonts w:ascii="Consolas" w:hAnsi="Consolas" w:eastAsia="Consolas"/>
          <w:sz w:val="17"/>
        </w:rPr>
        <w:t xml:space="preserve">  412  │</w:t>
      </w:r>
    </w:p>
    <w:p>
      <w:r>
        <w:rPr>
          <w:rFonts w:ascii="Consolas" w:hAnsi="Consolas" w:eastAsia="Consolas"/>
          <w:sz w:val="17"/>
        </w:rPr>
        <w:t xml:space="preserve">  413  │        shard.save(update_fields=['status'])</w:t>
      </w:r>
    </w:p>
    <w:p>
      <w:r>
        <w:rPr>
          <w:rFonts w:ascii="Consolas" w:hAnsi="Consolas" w:eastAsia="Consolas"/>
          <w:sz w:val="17"/>
        </w:rPr>
        <w:t xml:space="preserve">  414  │</w:t>
      </w:r>
    </w:p>
    <w:p>
      <w:r>
        <w:rPr>
          <w:rFonts w:ascii="Consolas" w:hAnsi="Consolas" w:eastAsia="Consolas"/>
          <w:sz w:val="17"/>
        </w:rPr>
        <w:t xml:space="preserve">  415  │        logger.info(f"Shard result submitted: {shard_id} by node {node_id}, exit_code={exit_code}")</w:t>
      </w:r>
    </w:p>
    <w:p>
      <w:r>
        <w:rPr>
          <w:rFonts w:ascii="Consolas" w:hAnsi="Consolas" w:eastAsia="Consolas"/>
          <w:sz w:val="17"/>
        </w:rPr>
        <w:t xml:space="preserve">  416  │</w:t>
      </w:r>
    </w:p>
    <w:p>
      <w:r>
        <w:rPr>
          <w:rFonts w:ascii="Consolas" w:hAnsi="Consolas" w:eastAsia="Consolas"/>
          <w:sz w:val="17"/>
        </w:rPr>
        <w:t xml:space="preserve">  417  │        return Response({</w:t>
      </w:r>
    </w:p>
    <w:p>
      <w:r>
        <w:rPr>
          <w:rFonts w:ascii="Consolas" w:hAnsi="Consolas" w:eastAsia="Consolas"/>
          <w:sz w:val="17"/>
        </w:rPr>
        <w:t xml:space="preserve">  418  │            'success': True,</w:t>
      </w:r>
    </w:p>
    <w:p>
      <w:r>
        <w:rPr>
          <w:rFonts w:ascii="Consolas" w:hAnsi="Consolas" w:eastAsia="Consolas"/>
          <w:sz w:val="17"/>
        </w:rPr>
        <w:t xml:space="preserve">  419  │            'data': {</w:t>
      </w:r>
    </w:p>
    <w:p>
      <w:r>
        <w:rPr>
          <w:rFonts w:ascii="Consolas" w:hAnsi="Consolas" w:eastAsia="Consolas"/>
          <w:sz w:val="17"/>
        </w:rPr>
        <w:t xml:space="preserve">  420  │                'ack': True,</w:t>
      </w:r>
    </w:p>
    <w:p>
      <w:r>
        <w:rPr>
          <w:rFonts w:ascii="Consolas" w:hAnsi="Consolas" w:eastAsia="Consolas"/>
          <w:sz w:val="17"/>
        </w:rPr>
        <w:t xml:space="preserve">  421  │                'shard_status': shard.status,</w:t>
      </w:r>
    </w:p>
    <w:p>
      <w:r>
        <w:rPr>
          <w:rFonts w:ascii="Consolas" w:hAnsi="Consolas" w:eastAsia="Consolas"/>
          <w:sz w:val="17"/>
        </w:rPr>
        <w:t xml:space="preserve">  422  │                'task_completed_shards': task.completed_shards,</w:t>
      </w:r>
    </w:p>
    <w:p>
      <w:r>
        <w:rPr>
          <w:rFonts w:ascii="Consolas" w:hAnsi="Consolas" w:eastAsia="Consolas"/>
          <w:sz w:val="17"/>
        </w:rPr>
        <w:t xml:space="preserve">  423  │            },</w:t>
      </w:r>
    </w:p>
    <w:p>
      <w:r>
        <w:rPr>
          <w:rFonts w:ascii="Consolas" w:hAnsi="Consolas" w:eastAsia="Consolas"/>
          <w:sz w:val="17"/>
        </w:rPr>
        <w:t xml:space="preserve">  424  │        })</w:t>
      </w:r>
    </w:p>
    <w:p>
      <w:r>
        <w:rPr>
          <w:rFonts w:ascii="Consolas" w:hAnsi="Consolas" w:eastAsia="Consolas"/>
          <w:sz w:val="17"/>
        </w:rPr>
        <w:t xml:space="preserve">  425  │</w:t>
      </w:r>
    </w:p>
    <w:p>
      <w:r>
        <w:rPr>
          <w:rFonts w:ascii="Consolas" w:hAnsi="Consolas" w:eastAsia="Consolas"/>
          <w:sz w:val="17"/>
        </w:rPr>
        <w:t xml:space="preserve">  426  │</w:t>
      </w:r>
    </w:p>
    <w:p>
      <w:r>
        <w:rPr>
          <w:rFonts w:ascii="Consolas" w:hAnsi="Consolas" w:eastAsia="Consolas"/>
          <w:sz w:val="17"/>
        </w:rPr>
        <w:t xml:space="preserve">  427  │class TaskListView(APIView):</w:t>
      </w:r>
    </w:p>
    <w:p>
      <w:r>
        <w:rPr>
          <w:rFonts w:ascii="Consolas" w:hAnsi="Consolas" w:eastAsia="Consolas"/>
          <w:sz w:val="17"/>
        </w:rPr>
        <w:t xml:space="preserve">  428  │    pagination_class = P2PPagination</w:t>
      </w:r>
    </w:p>
    <w:p>
      <w:r>
        <w:rPr>
          <w:rFonts w:ascii="Consolas" w:hAnsi="Consolas" w:eastAsia="Consolas"/>
          <w:sz w:val="17"/>
        </w:rPr>
        <w:t xml:space="preserve">  429  │</w:t>
      </w:r>
    </w:p>
    <w:p>
      <w:r>
        <w:rPr>
          <w:rFonts w:ascii="Consolas" w:hAnsi="Consolas" w:eastAsia="Consolas"/>
          <w:sz w:val="17"/>
        </w:rPr>
        <w:t xml:space="preserve">  430  │    def get(self, request) -&gt; Response:</w:t>
      </w:r>
    </w:p>
    <w:p>
      <w:r>
        <w:rPr>
          <w:rFonts w:ascii="Consolas" w:hAnsi="Consolas" w:eastAsia="Consolas"/>
          <w:sz w:val="17"/>
        </w:rPr>
        <w:t xml:space="preserve">  431  │        queryset = TaskDispatch.objects.all()</w:t>
      </w:r>
    </w:p>
    <w:p>
      <w:r>
        <w:rPr>
          <w:rFonts w:ascii="Consolas" w:hAnsi="Consolas" w:eastAsia="Consolas"/>
          <w:sz w:val="17"/>
        </w:rPr>
        <w:t xml:space="preserve">  432  │</w:t>
      </w:r>
    </w:p>
    <w:p>
      <w:r>
        <w:rPr>
          <w:rFonts w:ascii="Consolas" w:hAnsi="Consolas" w:eastAsia="Consolas"/>
          <w:sz w:val="17"/>
        </w:rPr>
        <w:t xml:space="preserve">  433  │        task_status = request.query_params.get('status')</w:t>
      </w:r>
    </w:p>
    <w:p>
      <w:r>
        <w:rPr>
          <w:rFonts w:ascii="Consolas" w:hAnsi="Consolas" w:eastAsia="Consolas"/>
          <w:sz w:val="17"/>
        </w:rPr>
        <w:t xml:space="preserve">  434  │        if task_status:</w:t>
      </w:r>
    </w:p>
    <w:p>
      <w:r>
        <w:rPr>
          <w:rFonts w:ascii="Consolas" w:hAnsi="Consolas" w:eastAsia="Consolas"/>
          <w:sz w:val="17"/>
        </w:rPr>
        <w:t xml:space="preserve">  435  │            queryset = queryset.filter(status=task_status)</w:t>
      </w:r>
    </w:p>
    <w:p>
      <w:r>
        <w:rPr>
          <w:rFonts w:ascii="Consolas" w:hAnsi="Consolas" w:eastAsia="Consolas"/>
          <w:sz w:val="17"/>
        </w:rPr>
        <w:t xml:space="preserve">  436  │</w:t>
      </w:r>
    </w:p>
    <w:p>
      <w:r>
        <w:rPr>
          <w:rFonts w:ascii="Consolas" w:hAnsi="Consolas" w:eastAsia="Consolas"/>
          <w:sz w:val="17"/>
        </w:rPr>
        <w:t xml:space="preserve">  437  │        task_type = request.query_params.get('task_type')</w:t>
      </w:r>
    </w:p>
    <w:p>
      <w:r>
        <w:rPr>
          <w:rFonts w:ascii="Consolas" w:hAnsi="Consolas" w:eastAsia="Consolas"/>
          <w:sz w:val="17"/>
        </w:rPr>
        <w:t xml:space="preserve">  438  │        if task_type:</w:t>
      </w:r>
    </w:p>
    <w:p>
      <w:r>
        <w:rPr>
          <w:rFonts w:ascii="Consolas" w:hAnsi="Consolas" w:eastAsia="Consolas"/>
          <w:sz w:val="17"/>
        </w:rPr>
        <w:t xml:space="preserve">  439  │            queryset = queryset.filter(task_type=task_type)</w:t>
      </w:r>
    </w:p>
    <w:p>
      <w:r>
        <w:rPr>
          <w:rFonts w:ascii="Consolas" w:hAnsi="Consolas" w:eastAsia="Consolas"/>
          <w:sz w:val="17"/>
        </w:rPr>
        <w:t xml:space="preserve">  440  │</w:t>
      </w:r>
    </w:p>
    <w:p>
      <w:r>
        <w:rPr>
          <w:rFonts w:ascii="Consolas" w:hAnsi="Consolas" w:eastAsia="Consolas"/>
          <w:sz w:val="17"/>
        </w:rPr>
        <w:t xml:space="preserve">  441  │        priority = request.query_params.get('priority')</w:t>
      </w:r>
    </w:p>
    <w:p>
      <w:r>
        <w:rPr>
          <w:rFonts w:ascii="Consolas" w:hAnsi="Consolas" w:eastAsia="Consolas"/>
          <w:sz w:val="17"/>
        </w:rPr>
        <w:t xml:space="preserve">  442  │        if priority:</w:t>
      </w:r>
    </w:p>
    <w:p>
      <w:r>
        <w:rPr>
          <w:rFonts w:ascii="Consolas" w:hAnsi="Consolas" w:eastAsia="Consolas"/>
          <w:sz w:val="17"/>
        </w:rPr>
        <w:t xml:space="preserve">  443  │            queryset = queryset.filter(priority=priority)</w:t>
      </w:r>
    </w:p>
    <w:p>
      <w:r>
        <w:rPr>
          <w:rFonts w:ascii="Consolas" w:hAnsi="Consolas" w:eastAsia="Consolas"/>
          <w:sz w:val="17"/>
        </w:rPr>
        <w:t xml:space="preserve">  444  │</w:t>
      </w:r>
    </w:p>
    <w:p>
      <w:r>
        <w:rPr>
          <w:rFonts w:ascii="Consolas" w:hAnsi="Consolas" w:eastAsia="Consolas"/>
          <w:sz w:val="17"/>
        </w:rPr>
        <w:t xml:space="preserve">  445  │        paginator = self.pagination_class()</w:t>
      </w:r>
    </w:p>
    <w:p>
      <w:r>
        <w:rPr>
          <w:rFonts w:ascii="Consolas" w:hAnsi="Consolas" w:eastAsia="Consolas"/>
          <w:sz w:val="17"/>
        </w:rPr>
        <w:t xml:space="preserve">  446  │        paginated_qs = paginator.paginate_queryset(queryset, request)</w:t>
      </w:r>
    </w:p>
    <w:p>
      <w:r>
        <w:rPr>
          <w:rFonts w:ascii="Consolas" w:hAnsi="Consolas" w:eastAsia="Consolas"/>
          <w:sz w:val="17"/>
        </w:rPr>
        <w:t xml:space="preserve">  447  │        serializer = TaskDispatchDetailSerializer(paginated_qs, many=True)</w:t>
      </w:r>
    </w:p>
    <w:p>
      <w:r>
        <w:rPr>
          <w:rFonts w:ascii="Consolas" w:hAnsi="Consolas" w:eastAsia="Consolas"/>
          <w:sz w:val="17"/>
        </w:rPr>
        <w:t xml:space="preserve">  448  │        return paginator.get_paginated_response(serializer.data)</w:t>
      </w:r>
    </w:p>
    <w:p>
      <w:r>
        <w:rPr>
          <w:rFonts w:ascii="Consolas" w:hAnsi="Consolas" w:eastAsia="Consolas"/>
          <w:sz w:val="17"/>
        </w:rPr>
        <w:t xml:space="preserve">  449  │</w:t>
      </w:r>
    </w:p>
    <w:p>
      <w:r>
        <w:rPr>
          <w:rFonts w:ascii="Consolas" w:hAnsi="Consolas" w:eastAsia="Consolas"/>
          <w:sz w:val="17"/>
        </w:rPr>
        <w:t xml:space="preserve">  450  │</w:t>
      </w:r>
    </w:p>
    <w:p>
      <w:r>
        <w:rPr>
          <w:rFonts w:ascii="Consolas" w:hAnsi="Consolas" w:eastAsia="Consolas"/>
          <w:sz w:val="17"/>
        </w:rPr>
        <w:t xml:space="preserve">  451  │class TaskCancelView(APIView):</w:t>
      </w:r>
    </w:p>
    <w:p>
      <w:r>
        <w:rPr>
          <w:rFonts w:ascii="Consolas" w:hAnsi="Consolas" w:eastAsia="Consolas"/>
          <w:sz w:val="17"/>
        </w:rPr>
        <w:t xml:space="preserve">  452  │</w:t>
      </w:r>
    </w:p>
    <w:p>
      <w:r>
        <w:rPr>
          <w:rFonts w:ascii="Consolas" w:hAnsi="Consolas" w:eastAsia="Consolas"/>
          <w:sz w:val="17"/>
        </w:rPr>
        <w:t xml:space="preserve">  453  │    def post(self, request, task_id: str) -&gt; Response:</w:t>
      </w:r>
    </w:p>
    <w:p>
      <w:r>
        <w:rPr>
          <w:rFonts w:ascii="Consolas" w:hAnsi="Consolas" w:eastAsia="Consolas"/>
          <w:sz w:val="17"/>
        </w:rPr>
        <w:t xml:space="preserve">  454  │        try:</w:t>
      </w:r>
    </w:p>
    <w:p>
      <w:r>
        <w:rPr>
          <w:rFonts w:ascii="Consolas" w:hAnsi="Consolas" w:eastAsia="Consolas"/>
          <w:sz w:val="17"/>
        </w:rPr>
        <w:t xml:space="preserve">  455  │            task = TaskDispatch.objects.get(task_id=task_id)</w:t>
      </w:r>
    </w:p>
    <w:p>
      <w:r>
        <w:rPr>
          <w:rFonts w:ascii="Consolas" w:hAnsi="Consolas" w:eastAsia="Consolas"/>
          <w:sz w:val="17"/>
        </w:rPr>
        <w:t xml:space="preserve">  456  │        except TaskDispatch.DoesNotExist:</w:t>
      </w:r>
    </w:p>
    <w:p>
      <w:r>
        <w:rPr>
          <w:rFonts w:ascii="Consolas" w:hAnsi="Consolas" w:eastAsia="Consolas"/>
          <w:sz w:val="17"/>
        </w:rPr>
        <w:t xml:space="preserve">  457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458  │</w:t>
      </w:r>
    </w:p>
    <w:p>
      <w:r>
        <w:rPr>
          <w:rFonts w:ascii="Consolas" w:hAnsi="Consolas" w:eastAsia="Consolas"/>
          <w:sz w:val="17"/>
        </w:rPr>
        <w:t xml:space="preserve">  459  │        if task.status in ('completed', 'failed', 'aborted'):</w:t>
      </w:r>
    </w:p>
    <w:p>
      <w:r>
        <w:rPr>
          <w:rFonts w:ascii="Consolas" w:hAnsi="Consolas" w:eastAsia="Consolas"/>
          <w:sz w:val="17"/>
        </w:rPr>
        <w:t xml:space="preserve">  460  │            return P2PErrorResponse.build('P2P_0005', details=f'任务当前状态为 {task.status}，无法取消')</w:t>
      </w:r>
    </w:p>
    <w:p>
      <w:r>
        <w:rPr>
          <w:rFonts w:ascii="Consolas" w:hAnsi="Consolas" w:eastAsia="Consolas"/>
          <w:sz w:val="17"/>
        </w:rPr>
        <w:t xml:space="preserve">  461  │</w:t>
      </w:r>
    </w:p>
    <w:p>
      <w:r>
        <w:rPr>
          <w:rFonts w:ascii="Consolas" w:hAnsi="Consolas" w:eastAsia="Consolas"/>
          <w:sz w:val="17"/>
        </w:rPr>
        <w:t xml:space="preserve">  462  │        reason_serializer = TaskCancelSerializer(data=request.data)</w:t>
      </w:r>
    </w:p>
    <w:p>
      <w:r>
        <w:rPr>
          <w:rFonts w:ascii="Consolas" w:hAnsi="Consolas" w:eastAsia="Consolas"/>
          <w:sz w:val="17"/>
        </w:rPr>
        <w:t xml:space="preserve">  463  │        reason = ''</w:t>
      </w:r>
    </w:p>
    <w:p>
      <w:r>
        <w:rPr>
          <w:rFonts w:ascii="Consolas" w:hAnsi="Consolas" w:eastAsia="Consolas"/>
          <w:sz w:val="17"/>
        </w:rPr>
        <w:t xml:space="preserve">  464  │        if reason_serializer.is_valid():</w:t>
      </w:r>
    </w:p>
    <w:p>
      <w:r>
        <w:rPr>
          <w:rFonts w:ascii="Consolas" w:hAnsi="Consolas" w:eastAsia="Consolas"/>
          <w:sz w:val="17"/>
        </w:rPr>
        <w:t xml:space="preserve">  465  │            reason = reason_serializer.validated_data.get('reason', '')</w:t>
      </w:r>
    </w:p>
    <w:p>
      <w:r>
        <w:rPr>
          <w:rFonts w:ascii="Consolas" w:hAnsi="Consolas" w:eastAsia="Consolas"/>
          <w:sz w:val="17"/>
        </w:rPr>
        <w:t xml:space="preserve">  466  │</w:t>
      </w:r>
    </w:p>
    <w:p>
      <w:r>
        <w:rPr>
          <w:rFonts w:ascii="Consolas" w:hAnsi="Consolas" w:eastAsia="Consolas"/>
          <w:sz w:val="17"/>
        </w:rPr>
        <w:t xml:space="preserve">  467  │        task.status = 'aborted'</w:t>
      </w:r>
    </w:p>
    <w:p>
      <w:r>
        <w:rPr>
          <w:rFonts w:ascii="Consolas" w:hAnsi="Consolas" w:eastAsia="Consolas"/>
          <w:sz w:val="17"/>
        </w:rPr>
        <w:t xml:space="preserve">  468  │        task.error_message = f"任务已取消: {reason}"</w:t>
      </w:r>
    </w:p>
    <w:p>
      <w:r>
        <w:rPr>
          <w:rFonts w:ascii="Consolas" w:hAnsi="Consolas" w:eastAsia="Consolas"/>
          <w:sz w:val="17"/>
        </w:rPr>
        <w:t xml:space="preserve">  469  │        task.save(update_fields=['status', 'error_message'])</w:t>
      </w:r>
    </w:p>
    <w:p>
      <w:r>
        <w:rPr>
          <w:rFonts w:ascii="Consolas" w:hAnsi="Consolas" w:eastAsia="Consolas"/>
          <w:sz w:val="17"/>
        </w:rPr>
        <w:t xml:space="preserve">  470  │</w:t>
      </w:r>
    </w:p>
    <w:p>
      <w:r>
        <w:rPr>
          <w:rFonts w:ascii="Consolas" w:hAnsi="Consolas" w:eastAsia="Consolas"/>
          <w:sz w:val="17"/>
        </w:rPr>
        <w:t xml:space="preserve">  471  │        TaskShard.objects.filter(task=task).exclude(status__in=('completed', 'failed')).update(status='failed')</w:t>
      </w:r>
    </w:p>
    <w:p>
      <w:r>
        <w:rPr>
          <w:rFonts w:ascii="Consolas" w:hAnsi="Consolas" w:eastAsia="Consolas"/>
          <w:sz w:val="17"/>
        </w:rPr>
        <w:t xml:space="preserve">  472  │</w:t>
      </w:r>
    </w:p>
    <w:p>
      <w:r>
        <w:rPr>
          <w:rFonts w:ascii="Consolas" w:hAnsi="Consolas" w:eastAsia="Consolas"/>
          <w:sz w:val="17"/>
        </w:rPr>
        <w:t xml:space="preserve">  473  │        logger.info(f"Task cancelled: {task_id}, reason={reason}")</w:t>
      </w:r>
    </w:p>
    <w:p>
      <w:r>
        <w:rPr>
          <w:rFonts w:ascii="Consolas" w:hAnsi="Consolas" w:eastAsia="Consolas"/>
          <w:sz w:val="17"/>
        </w:rPr>
        <w:t xml:space="preserve">  474  │</w:t>
      </w:r>
    </w:p>
    <w:p>
      <w:r>
        <w:rPr>
          <w:rFonts w:ascii="Consolas" w:hAnsi="Consolas" w:eastAsia="Consolas"/>
          <w:sz w:val="17"/>
        </w:rPr>
        <w:t xml:space="preserve">  475  │        return Response({</w:t>
      </w:r>
    </w:p>
    <w:p>
      <w:r>
        <w:rPr>
          <w:rFonts w:ascii="Consolas" w:hAnsi="Consolas" w:eastAsia="Consolas"/>
          <w:sz w:val="17"/>
        </w:rPr>
        <w:t xml:space="preserve">  476  │            'success': True,</w:t>
      </w:r>
    </w:p>
    <w:p>
      <w:r>
        <w:rPr>
          <w:rFonts w:ascii="Consolas" w:hAnsi="Consolas" w:eastAsia="Consolas"/>
          <w:sz w:val="17"/>
        </w:rPr>
        <w:t xml:space="preserve">  477  │            'data': {</w:t>
      </w:r>
    </w:p>
    <w:p>
      <w:r>
        <w:rPr>
          <w:rFonts w:ascii="Consolas" w:hAnsi="Consolas" w:eastAsia="Consolas"/>
          <w:sz w:val="17"/>
        </w:rPr>
        <w:t xml:space="preserve">  478  │                'ack': True,</w:t>
      </w:r>
    </w:p>
    <w:p>
      <w:r>
        <w:rPr>
          <w:rFonts w:ascii="Consolas" w:hAnsi="Consolas" w:eastAsia="Consolas"/>
          <w:sz w:val="17"/>
        </w:rPr>
        <w:t xml:space="preserve">  479  │                'status': 'aborted',</w:t>
      </w:r>
    </w:p>
    <w:p>
      <w:r>
        <w:rPr>
          <w:rFonts w:ascii="Consolas" w:hAnsi="Consolas" w:eastAsia="Consolas"/>
          <w:sz w:val="17"/>
        </w:rPr>
        <w:t xml:space="preserve">  480  │                'task_id': task_id,</w:t>
      </w:r>
    </w:p>
    <w:p>
      <w:r>
        <w:rPr>
          <w:rFonts w:ascii="Consolas" w:hAnsi="Consolas" w:eastAsia="Consolas"/>
          <w:sz w:val="17"/>
        </w:rPr>
        <w:t xml:space="preserve">  481  │            },</w:t>
      </w:r>
    </w:p>
    <w:p>
      <w:r>
        <w:rPr>
          <w:rFonts w:ascii="Consolas" w:hAnsi="Consolas" w:eastAsia="Consolas"/>
          <w:sz w:val="17"/>
        </w:rPr>
        <w:t xml:space="preserve">  482  │        })</w:t>
      </w:r>
    </w:p>
    <w:p>
      <w:r>
        <w:rPr>
          <w:rFonts w:ascii="Consolas" w:hAnsi="Consolas" w:eastAsia="Consolas"/>
          <w:sz w:val="17"/>
        </w:rPr>
        <w:t xml:space="preserve">  483  │</w:t>
      </w:r>
    </w:p>
    <w:p>
      <w:r>
        <w:rPr>
          <w:rFonts w:ascii="Consolas" w:hAnsi="Consolas" w:eastAsia="Consolas"/>
          <w:sz w:val="17"/>
        </w:rPr>
        <w:t xml:space="preserve">  484  │</w:t>
      </w:r>
    </w:p>
    <w:p>
      <w:r>
        <w:rPr>
          <w:rFonts w:ascii="Consolas" w:hAnsi="Consolas" w:eastAsia="Consolas"/>
          <w:sz w:val="17"/>
        </w:rPr>
        <w:t xml:space="preserve">  485  │class TaskStateMachineView(APIView):</w:t>
      </w:r>
    </w:p>
    <w:p>
      <w:r>
        <w:rPr>
          <w:rFonts w:ascii="Consolas" w:hAnsi="Consolas" w:eastAsia="Consolas"/>
          <w:sz w:val="17"/>
        </w:rPr>
        <w:t xml:space="preserve">  486  │</w:t>
      </w:r>
    </w:p>
    <w:p>
      <w:r>
        <w:rPr>
          <w:rFonts w:ascii="Consolas" w:hAnsi="Consolas" w:eastAsia="Consolas"/>
          <w:sz w:val="17"/>
        </w:rPr>
        <w:t xml:space="preserve">  487  │    def get(self, request, task_id: str) -&gt; Response:</w:t>
      </w:r>
    </w:p>
    <w:p>
      <w:r>
        <w:rPr>
          <w:rFonts w:ascii="Consolas" w:hAnsi="Consolas" w:eastAsia="Consolas"/>
          <w:sz w:val="17"/>
        </w:rPr>
        <w:t xml:space="preserve">  488  │        try:</w:t>
      </w:r>
    </w:p>
    <w:p>
      <w:r>
        <w:rPr>
          <w:rFonts w:ascii="Consolas" w:hAnsi="Consolas" w:eastAsia="Consolas"/>
          <w:sz w:val="17"/>
        </w:rPr>
        <w:t xml:space="preserve">  489  │            task = TaskDispatch.objects.get(task_id=task_id)</w:t>
      </w:r>
    </w:p>
    <w:p>
      <w:r>
        <w:rPr>
          <w:rFonts w:ascii="Consolas" w:hAnsi="Consolas" w:eastAsia="Consolas"/>
          <w:sz w:val="17"/>
        </w:rPr>
        <w:t xml:space="preserve">  490  │        except TaskDispatch.DoesNotExist:</w:t>
      </w:r>
    </w:p>
    <w:p>
      <w:r>
        <w:rPr>
          <w:rFonts w:ascii="Consolas" w:hAnsi="Consolas" w:eastAsia="Consolas"/>
          <w:sz w:val="17"/>
        </w:rPr>
        <w:t xml:space="preserve">  491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492  │</w:t>
      </w:r>
    </w:p>
    <w:p>
      <w:r>
        <w:rPr>
          <w:rFonts w:ascii="Consolas" w:hAnsi="Consolas" w:eastAsia="Consolas"/>
          <w:sz w:val="17"/>
        </w:rPr>
        <w:t xml:space="preserve">  493  │        sm = TaskStateMachine.from_task(task)</w:t>
      </w:r>
    </w:p>
    <w:p>
      <w:r>
        <w:rPr>
          <w:rFonts w:ascii="Consolas" w:hAnsi="Consolas" w:eastAsia="Consolas"/>
          <w:sz w:val="17"/>
        </w:rPr>
        <w:t xml:space="preserve">  494  │        valid_targets = sm.get_valid_targets()</w:t>
      </w:r>
    </w:p>
    <w:p>
      <w:r>
        <w:rPr>
          <w:rFonts w:ascii="Consolas" w:hAnsi="Consolas" w:eastAsia="Consolas"/>
          <w:sz w:val="17"/>
        </w:rPr>
        <w:t xml:space="preserve">  495  │</w:t>
      </w:r>
    </w:p>
    <w:p>
      <w:r>
        <w:rPr>
          <w:rFonts w:ascii="Consolas" w:hAnsi="Consolas" w:eastAsia="Consolas"/>
          <w:sz w:val="17"/>
        </w:rPr>
        <w:t xml:space="preserve">  496  │        response_data = {</w:t>
      </w:r>
    </w:p>
    <w:p>
      <w:r>
        <w:rPr>
          <w:rFonts w:ascii="Consolas" w:hAnsi="Consolas" w:eastAsia="Consolas"/>
          <w:sz w:val="17"/>
        </w:rPr>
        <w:t xml:space="preserve">  497  │            'task_id': task.task_id,</w:t>
      </w:r>
    </w:p>
    <w:p>
      <w:r>
        <w:rPr>
          <w:rFonts w:ascii="Consolas" w:hAnsi="Consolas" w:eastAsia="Consolas"/>
          <w:sz w:val="17"/>
        </w:rPr>
        <w:t xml:space="preserve">  498  │            'current_state': sm.current_state.value if sm.current_state else None,</w:t>
      </w:r>
    </w:p>
    <w:p>
      <w:r>
        <w:rPr>
          <w:rFonts w:ascii="Consolas" w:hAnsi="Consolas" w:eastAsia="Consolas"/>
          <w:sz w:val="17"/>
        </w:rPr>
        <w:t xml:space="preserve">  499  │            'valid_transitions': [t.value for t in valid_targets],</w:t>
      </w:r>
    </w:p>
    <w:p>
      <w:r>
        <w:rPr>
          <w:rFonts w:ascii="Consolas" w:hAnsi="Consolas" w:eastAsia="Consolas"/>
          <w:sz w:val="17"/>
        </w:rPr>
        <w:t xml:space="preserve">  500  │            'all_transitions': TaskStateMachine.get_all_transitions(),</w:t>
      </w:r>
    </w:p>
    <w:p>
      <w:r>
        <w:rPr>
          <w:rFonts w:ascii="Consolas" w:hAnsi="Consolas" w:eastAsia="Consolas"/>
          <w:sz w:val="17"/>
        </w:rPr>
        <w:t xml:space="preserve">  501  │        }</w:t>
      </w:r>
    </w:p>
    <w:p>
      <w:r>
        <w:rPr>
          <w:rFonts w:ascii="Consolas" w:hAnsi="Consolas" w:eastAsia="Consolas"/>
          <w:sz w:val="17"/>
        </w:rPr>
        <w:t xml:space="preserve">  502  │        return Response({'success': True, 'data': response_data})</w:t>
      </w:r>
    </w:p>
    <w:p>
      <w:r>
        <w:rPr>
          <w:rFonts w:ascii="Consolas" w:hAnsi="Consolas" w:eastAsia="Consolas"/>
          <w:sz w:val="17"/>
        </w:rPr>
        <w:t xml:space="preserve">  503  │</w:t>
      </w:r>
    </w:p>
    <w:p>
      <w:r>
        <w:rPr>
          <w:rFonts w:ascii="Consolas" w:hAnsi="Consolas" w:eastAsia="Consolas"/>
          <w:sz w:val="17"/>
        </w:rPr>
        <w:t xml:space="preserve">  504  │</w:t>
      </w:r>
    </w:p>
    <w:p>
      <w:r>
        <w:rPr>
          <w:rFonts w:ascii="Consolas" w:hAnsi="Consolas" w:eastAsia="Consolas"/>
          <w:sz w:val="17"/>
        </w:rPr>
        <w:t xml:space="preserve">  505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 506  │# L2 工作流编排 API</w:t>
      </w:r>
    </w:p>
    <w:p>
      <w:r>
        <w:rPr>
          <w:rFonts w:ascii="Consolas" w:hAnsi="Consolas" w:eastAsia="Consolas"/>
          <w:sz w:val="17"/>
        </w:rPr>
        <w:t xml:space="preserve">  507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 508  │</w:t>
      </w:r>
    </w:p>
    <w:p>
      <w:r>
        <w:rPr>
          <w:rFonts w:ascii="Consolas" w:hAnsi="Consolas" w:eastAsia="Consolas"/>
          <w:sz w:val="17"/>
        </w:rPr>
        <w:t xml:space="preserve">  509  │class WorkflowCreateView(APIView):</w:t>
      </w:r>
    </w:p>
    <w:p>
      <w:r>
        <w:rPr>
          <w:rFonts w:ascii="Consolas" w:hAnsi="Consolas" w:eastAsia="Consolas"/>
          <w:sz w:val="17"/>
        </w:rPr>
        <w:t xml:space="preserve">  510  │    """创建工作流 - 支持自定义 DAG 或预设模板"""</w:t>
      </w:r>
    </w:p>
    <w:p>
      <w:r>
        <w:rPr>
          <w:rFonts w:ascii="Consolas" w:hAnsi="Consolas" w:eastAsia="Consolas"/>
          <w:sz w:val="17"/>
        </w:rPr>
        <w:t xml:space="preserve">  511  │</w:t>
      </w:r>
    </w:p>
    <w:p>
      <w:r>
        <w:rPr>
          <w:rFonts w:ascii="Consolas" w:hAnsi="Consolas" w:eastAsia="Consolas"/>
          <w:sz w:val="17"/>
        </w:rPr>
        <w:t xml:space="preserve">  512  │    def post(self, request) -&gt; Response:</w:t>
      </w:r>
    </w:p>
    <w:p>
      <w:r>
        <w:rPr>
          <w:rFonts w:ascii="Consolas" w:hAnsi="Consolas" w:eastAsia="Consolas"/>
          <w:sz w:val="17"/>
        </w:rPr>
        <w:t xml:space="preserve">  513  │        data = request.data if isinstance(request.data, dict) else {}</w:t>
      </w:r>
    </w:p>
    <w:p>
      <w:r>
        <w:rPr>
          <w:rFonts w:ascii="Consolas" w:hAnsi="Consolas" w:eastAsia="Consolas"/>
          <w:sz w:val="17"/>
        </w:rPr>
        <w:t xml:space="preserve">  514  │</w:t>
      </w:r>
    </w:p>
    <w:p>
      <w:r>
        <w:rPr>
          <w:rFonts w:ascii="Consolas" w:hAnsi="Consolas" w:eastAsia="Consolas"/>
          <w:sz w:val="17"/>
        </w:rPr>
        <w:t xml:space="preserve">  515  │        # 判断是模板创建还是自定义 DAG</w:t>
      </w:r>
    </w:p>
    <w:p>
      <w:r>
        <w:rPr>
          <w:rFonts w:ascii="Consolas" w:hAnsi="Consolas" w:eastAsia="Consolas"/>
          <w:sz w:val="17"/>
        </w:rPr>
        <w:t xml:space="preserve">  516  │        template_name = data.get('template')</w:t>
      </w:r>
    </w:p>
    <w:p>
      <w:r>
        <w:rPr>
          <w:rFonts w:ascii="Consolas" w:hAnsi="Consolas" w:eastAsia="Consolas"/>
          <w:sz w:val="17"/>
        </w:rPr>
        <w:t xml:space="preserve">  517  │        use_template = template_name and template_name in WORKFLOW_TEMPLATES</w:t>
      </w:r>
    </w:p>
    <w:p>
      <w:r>
        <w:rPr>
          <w:rFonts w:ascii="Consolas" w:hAnsi="Consolas" w:eastAsia="Consolas"/>
          <w:sz w:val="17"/>
        </w:rPr>
        <w:t xml:space="preserve">  518  │</w:t>
      </w:r>
    </w:p>
    <w:p>
      <w:r>
        <w:rPr>
          <w:rFonts w:ascii="Consolas" w:hAnsi="Consolas" w:eastAsia="Consolas"/>
          <w:sz w:val="17"/>
        </w:rPr>
        <w:t xml:space="preserve">  519  │        try:</w:t>
      </w:r>
    </w:p>
    <w:p>
      <w:r>
        <w:rPr>
          <w:rFonts w:ascii="Consolas" w:hAnsi="Consolas" w:eastAsia="Consolas"/>
          <w:sz w:val="17"/>
        </w:rPr>
        <w:t xml:space="preserve">  520  │            if use_template:</w:t>
      </w:r>
    </w:p>
    <w:p>
      <w:r>
        <w:rPr>
          <w:rFonts w:ascii="Consolas" w:hAnsi="Consolas" w:eastAsia="Consolas"/>
          <w:sz w:val="17"/>
        </w:rPr>
        <w:t xml:space="preserve">  521  │                # 从模板创建</w:t>
      </w:r>
    </w:p>
    <w:p>
      <w:r>
        <w:rPr>
          <w:rFonts w:ascii="Consolas" w:hAnsi="Consolas" w:eastAsia="Consolas"/>
          <w:sz w:val="17"/>
        </w:rPr>
        <w:t xml:space="preserve">  522  │                workflow_id = orchestrator_instance.create_workflow_from_template(</w:t>
      </w:r>
    </w:p>
    <w:p>
      <w:r>
        <w:rPr>
          <w:rFonts w:ascii="Consolas" w:hAnsi="Consolas" w:eastAsia="Consolas"/>
          <w:sz w:val="17"/>
        </w:rPr>
        <w:t xml:space="preserve">  523  │                    template_name=template_name,</w:t>
      </w:r>
    </w:p>
    <w:p>
      <w:r>
        <w:rPr>
          <w:rFonts w:ascii="Consolas" w:hAnsi="Consolas" w:eastAsia="Consolas"/>
          <w:sz w:val="17"/>
        </w:rPr>
        <w:t xml:space="preserve">  524  │                    payload_overrides=data.get('payload_overrides'),</w:t>
      </w:r>
    </w:p>
    <w:p>
      <w:r>
        <w:rPr>
          <w:rFonts w:ascii="Consolas" w:hAnsi="Consolas" w:eastAsia="Consolas"/>
          <w:sz w:val="17"/>
        </w:rPr>
        <w:t xml:space="preserve">  525  │                    priority=data.get('priority', 'normal'),</w:t>
      </w:r>
    </w:p>
    <w:p>
      <w:r>
        <w:rPr>
          <w:rFonts w:ascii="Consolas" w:hAnsi="Consolas" w:eastAsia="Consolas"/>
          <w:sz w:val="17"/>
        </w:rPr>
        <w:t xml:space="preserve">  526  │                    metadata=data.get('metadata', {}),</w:t>
      </w:r>
    </w:p>
    <w:p>
      <w:r>
        <w:rPr>
          <w:rFonts w:ascii="Consolas" w:hAnsi="Consolas" w:eastAsia="Consolas"/>
          <w:sz w:val="17"/>
        </w:rPr>
        <w:t xml:space="preserve">  527  │                )</w:t>
      </w:r>
    </w:p>
    <w:p>
      <w:r>
        <w:rPr>
          <w:rFonts w:ascii="Consolas" w:hAnsi="Consolas" w:eastAsia="Consolas"/>
          <w:sz w:val="17"/>
        </w:rPr>
        <w:t xml:space="preserve">  528  │            else:</w:t>
      </w:r>
    </w:p>
    <w:p>
      <w:r>
        <w:rPr>
          <w:rFonts w:ascii="Consolas" w:hAnsi="Consolas" w:eastAsia="Consolas"/>
          <w:sz w:val="17"/>
        </w:rPr>
        <w:t xml:space="preserve">  529  │                # 自定义 DAG 创建</w:t>
      </w:r>
    </w:p>
    <w:p>
      <w:r>
        <w:rPr>
          <w:rFonts w:ascii="Consolas" w:hAnsi="Consolas" w:eastAsia="Consolas"/>
          <w:sz w:val="17"/>
        </w:rPr>
        <w:t xml:space="preserve">  530  │                tasks_raw = data.get('tasks', [])</w:t>
      </w:r>
    </w:p>
    <w:p>
      <w:r>
        <w:rPr>
          <w:rFonts w:ascii="Consolas" w:hAnsi="Consolas" w:eastAsia="Consolas"/>
          <w:sz w:val="17"/>
        </w:rPr>
        <w:t xml:space="preserve">  531  │                if not tasks_raw:</w:t>
      </w:r>
    </w:p>
    <w:p>
      <w:r>
        <w:rPr>
          <w:rFonts w:ascii="Consolas" w:hAnsi="Consolas" w:eastAsia="Consolas"/>
          <w:sz w:val="17"/>
        </w:rPr>
        <w:t xml:space="preserve">  532  │                    return P2PErrorResponse.build('P2P_0005', details={'tasks': ['This field is required.']})</w:t>
      </w:r>
    </w:p>
    <w:p>
      <w:r>
        <w:rPr>
          <w:rFonts w:ascii="Consolas" w:hAnsi="Consolas" w:eastAsia="Consolas"/>
          <w:sz w:val="17"/>
        </w:rPr>
        <w:t xml:space="preserve">  533  │</w:t>
      </w:r>
    </w:p>
    <w:p>
      <w:r>
        <w:rPr>
          <w:rFonts w:ascii="Consolas" w:hAnsi="Consolas" w:eastAsia="Consolas"/>
          <w:sz w:val="17"/>
        </w:rPr>
        <w:t xml:space="preserve">  534  │                nodes = []</w:t>
      </w:r>
    </w:p>
    <w:p>
      <w:r>
        <w:rPr>
          <w:rFonts w:ascii="Consolas" w:hAnsi="Consolas" w:eastAsia="Consolas"/>
          <w:sz w:val="17"/>
        </w:rPr>
        <w:t xml:space="preserve">  535  │                for t in tasks_raw:</w:t>
      </w:r>
    </w:p>
    <w:p>
      <w:r>
        <w:rPr>
          <w:rFonts w:ascii="Consolas" w:hAnsi="Consolas" w:eastAsia="Consolas"/>
          <w:sz w:val="17"/>
        </w:rPr>
        <w:t xml:space="preserve">  536  │                    deps = t.get('dependencies', [])</w:t>
      </w:r>
    </w:p>
    <w:p>
      <w:r>
        <w:rPr>
          <w:rFonts w:ascii="Consolas" w:hAnsi="Consolas" w:eastAsia="Consolas"/>
          <w:sz w:val="17"/>
        </w:rPr>
        <w:t xml:space="preserve">  537  │                    if isinstance(deps, str):</w:t>
      </w:r>
    </w:p>
    <w:p>
      <w:r>
        <w:rPr>
          <w:rFonts w:ascii="Consolas" w:hAnsi="Consolas" w:eastAsia="Consolas"/>
          <w:sz w:val="17"/>
        </w:rPr>
        <w:t xml:space="preserve">  538  │                        deps = [deps]</w:t>
      </w:r>
    </w:p>
    <w:p>
      <w:r>
        <w:rPr>
          <w:rFonts w:ascii="Consolas" w:hAnsi="Consolas" w:eastAsia="Consolas"/>
          <w:sz w:val="17"/>
        </w:rPr>
        <w:t xml:space="preserve">  539  │                    nodes.append(DAGNode(</w:t>
      </w:r>
    </w:p>
    <w:p>
      <w:r>
        <w:rPr>
          <w:rFonts w:ascii="Consolas" w:hAnsi="Consolas" w:eastAsia="Consolas"/>
          <w:sz w:val="17"/>
        </w:rPr>
        <w:t xml:space="preserve">  540  │                        node_id=t['node_id'],</w:t>
      </w:r>
    </w:p>
    <w:p>
      <w:r>
        <w:rPr>
          <w:rFonts w:ascii="Consolas" w:hAnsi="Consolas" w:eastAsia="Consolas"/>
          <w:sz w:val="17"/>
        </w:rPr>
        <w:t xml:space="preserve">  541  │                        agent_role=t.get('agent_role', 'executor'),</w:t>
      </w:r>
    </w:p>
    <w:p>
      <w:r>
        <w:rPr>
          <w:rFonts w:ascii="Consolas" w:hAnsi="Consolas" w:eastAsia="Consolas"/>
          <w:sz w:val="17"/>
        </w:rPr>
        <w:t xml:space="preserve">  542  │                        payload=t.get('payload', {}),</w:t>
      </w:r>
    </w:p>
    <w:p>
      <w:r>
        <w:rPr>
          <w:rFonts w:ascii="Consolas" w:hAnsi="Consolas" w:eastAsia="Consolas"/>
          <w:sz w:val="17"/>
        </w:rPr>
        <w:t xml:space="preserve">  543  │                        dependencies=deps,</w:t>
      </w:r>
    </w:p>
    <w:p>
      <w:r>
        <w:rPr>
          <w:rFonts w:ascii="Consolas" w:hAnsi="Consolas" w:eastAsia="Consolas"/>
          <w:sz w:val="17"/>
        </w:rPr>
        <w:t xml:space="preserve">  544  │                        security_level=t.get('security_level', 'normal'),</w:t>
      </w:r>
    </w:p>
    <w:p>
      <w:r>
        <w:rPr>
          <w:rFonts w:ascii="Consolas" w:hAnsi="Consolas" w:eastAsia="Consolas"/>
          <w:sz w:val="17"/>
        </w:rPr>
        <w:t xml:space="preserve">  545  │                        estimated_resources=t.get('estimated_resources', {}),</w:t>
      </w:r>
    </w:p>
    <w:p>
      <w:r>
        <w:rPr>
          <w:rFonts w:ascii="Consolas" w:hAnsi="Consolas" w:eastAsia="Consolas"/>
          <w:sz w:val="17"/>
        </w:rPr>
        <w:t xml:space="preserve">  546  │                        priority=t.get('priority', 'normal'),</w:t>
      </w:r>
    </w:p>
    <w:p>
      <w:r>
        <w:rPr>
          <w:rFonts w:ascii="Consolas" w:hAnsi="Consolas" w:eastAsia="Consolas"/>
          <w:sz w:val="17"/>
        </w:rPr>
        <w:t xml:space="preserve">  547  │                    ))</w:t>
      </w:r>
    </w:p>
    <w:p>
      <w:r>
        <w:rPr>
          <w:rFonts w:ascii="Consolas" w:hAnsi="Consolas" w:eastAsia="Consolas"/>
          <w:sz w:val="17"/>
        </w:rPr>
        <w:t xml:space="preserve">  548  │</w:t>
      </w:r>
    </w:p>
    <w:p>
      <w:r>
        <w:rPr>
          <w:rFonts w:ascii="Consolas" w:hAnsi="Consolas" w:eastAsia="Consolas"/>
          <w:sz w:val="17"/>
        </w:rPr>
        <w:t xml:space="preserve">  549  │                workflow_id = orchestrator_instance.create_workflow(</w:t>
      </w:r>
    </w:p>
    <w:p>
      <w:r>
        <w:rPr>
          <w:rFonts w:ascii="Consolas" w:hAnsi="Consolas" w:eastAsia="Consolas"/>
          <w:sz w:val="17"/>
        </w:rPr>
        <w:t xml:space="preserve">  550  │                    name=data.get('name', 'custom_workflow'),</w:t>
      </w:r>
    </w:p>
    <w:p>
      <w:r>
        <w:rPr>
          <w:rFonts w:ascii="Consolas" w:hAnsi="Consolas" w:eastAsia="Consolas"/>
          <w:sz w:val="17"/>
        </w:rPr>
        <w:t xml:space="preserve">  551  │                    tasks=nodes,</w:t>
      </w:r>
    </w:p>
    <w:p>
      <w:r>
        <w:rPr>
          <w:rFonts w:ascii="Consolas" w:hAnsi="Consolas" w:eastAsia="Consolas"/>
          <w:sz w:val="17"/>
        </w:rPr>
        <w:t xml:space="preserve">  552  │                    priority=data.get('priority', 'normal'),</w:t>
      </w:r>
    </w:p>
    <w:p>
      <w:r>
        <w:rPr>
          <w:rFonts w:ascii="Consolas" w:hAnsi="Consolas" w:eastAsia="Consolas"/>
          <w:sz w:val="17"/>
        </w:rPr>
        <w:t xml:space="preserve">  553  │                    metadata=data.get('metadata', {}),</w:t>
      </w:r>
    </w:p>
    <w:p>
      <w:r>
        <w:rPr>
          <w:rFonts w:ascii="Consolas" w:hAnsi="Consolas" w:eastAsia="Consolas"/>
          <w:sz w:val="17"/>
        </w:rPr>
        <w:t xml:space="preserve">  554  │                )</w:t>
      </w:r>
    </w:p>
    <w:p>
      <w:r>
        <w:rPr>
          <w:rFonts w:ascii="Consolas" w:hAnsi="Consolas" w:eastAsia="Consolas"/>
          <w:sz w:val="17"/>
        </w:rPr>
        <w:t xml:space="preserve">  555  │</w:t>
      </w:r>
    </w:p>
    <w:p>
      <w:r>
        <w:rPr>
          <w:rFonts w:ascii="Consolas" w:hAnsi="Consolas" w:eastAsia="Consolas"/>
          <w:sz w:val="17"/>
        </w:rPr>
        <w:t xml:space="preserve">  556  │            # 可选：自动启动工作流</w:t>
      </w:r>
    </w:p>
    <w:p>
      <w:r>
        <w:rPr>
          <w:rFonts w:ascii="Consolas" w:hAnsi="Consolas" w:eastAsia="Consolas"/>
          <w:sz w:val="17"/>
        </w:rPr>
        <w:t xml:space="preserve">  557  │            auto_start = data.get('auto_start', False)</w:t>
      </w:r>
    </w:p>
    <w:p>
      <w:r>
        <w:rPr>
          <w:rFonts w:ascii="Consolas" w:hAnsi="Consolas" w:eastAsia="Consolas"/>
          <w:sz w:val="17"/>
        </w:rPr>
        <w:t xml:space="preserve">  558  │            if auto_start:</w:t>
      </w:r>
    </w:p>
    <w:p>
      <w:r>
        <w:rPr>
          <w:rFonts w:ascii="Consolas" w:hAnsi="Consolas" w:eastAsia="Consolas"/>
          <w:sz w:val="17"/>
        </w:rPr>
        <w:t xml:space="preserve">  559  │                orchestrator_instance.start_workflow(workflow_id)</w:t>
      </w:r>
    </w:p>
    <w:p>
      <w:r>
        <w:rPr>
          <w:rFonts w:ascii="Consolas" w:hAnsi="Consolas" w:eastAsia="Consolas"/>
          <w:sz w:val="17"/>
        </w:rPr>
        <w:t xml:space="preserve">  560  │</w:t>
      </w:r>
    </w:p>
    <w:p>
      <w:r>
        <w:rPr>
          <w:rFonts w:ascii="Consolas" w:hAnsi="Consolas" w:eastAsia="Consolas"/>
          <w:sz w:val="17"/>
        </w:rPr>
        <w:t xml:space="preserve">  561  │            # 可选：自动拆分为 TaskDispatch</w:t>
      </w:r>
    </w:p>
    <w:p>
      <w:r>
        <w:rPr>
          <w:rFonts w:ascii="Consolas" w:hAnsi="Consolas" w:eastAsia="Consolas"/>
          <w:sz w:val="17"/>
        </w:rPr>
        <w:t xml:space="preserve">  562  │            auto_shard = data.get('auto_shard', False)</w:t>
      </w:r>
    </w:p>
    <w:p>
      <w:r>
        <w:rPr>
          <w:rFonts w:ascii="Consolas" w:hAnsi="Consolas" w:eastAsia="Consolas"/>
          <w:sz w:val="17"/>
        </w:rPr>
        <w:t xml:space="preserve">  563  │            task_dispatch_info = None</w:t>
      </w:r>
    </w:p>
    <w:p>
      <w:r>
        <w:rPr>
          <w:rFonts w:ascii="Consolas" w:hAnsi="Consolas" w:eastAsia="Consolas"/>
          <w:sz w:val="17"/>
        </w:rPr>
        <w:t xml:space="preserve">  564  │            if auto_shard:</w:t>
      </w:r>
    </w:p>
    <w:p>
      <w:r>
        <w:rPr>
          <w:rFonts w:ascii="Consolas" w:hAnsi="Consolas" w:eastAsia="Consolas"/>
          <w:sz w:val="17"/>
        </w:rPr>
        <w:t xml:space="preserve">  565  │                dispatch = orchestrator_instance.sharding_to_task_dispatch(</w:t>
      </w:r>
    </w:p>
    <w:p>
      <w:r>
        <w:rPr>
          <w:rFonts w:ascii="Consolas" w:hAnsi="Consolas" w:eastAsia="Consolas"/>
          <w:sz w:val="17"/>
        </w:rPr>
        <w:t xml:space="preserve">  566  │                    workflow_id=workflow_id,</w:t>
      </w:r>
    </w:p>
    <w:p>
      <w:r>
        <w:rPr>
          <w:rFonts w:ascii="Consolas" w:hAnsi="Consolas" w:eastAsia="Consolas"/>
          <w:sz w:val="17"/>
        </w:rPr>
        <w:t xml:space="preserve">  567  │                    task_type=data.get('task_type', 'mixed'),</w:t>
      </w:r>
    </w:p>
    <w:p>
      <w:r>
        <w:rPr>
          <w:rFonts w:ascii="Consolas" w:hAnsi="Consolas" w:eastAsia="Consolas"/>
          <w:sz w:val="17"/>
        </w:rPr>
        <w:t xml:space="preserve">  568  │                    security_level=data.get('security_level', 'normal'),</w:t>
      </w:r>
    </w:p>
    <w:p>
      <w:r>
        <w:rPr>
          <w:rFonts w:ascii="Consolas" w:hAnsi="Consolas" w:eastAsia="Consolas"/>
          <w:sz w:val="17"/>
        </w:rPr>
        <w:t xml:space="preserve">  569  │                    privacy_level=data.get('privacy_level', 'public'),</w:t>
      </w:r>
    </w:p>
    <w:p>
      <w:r>
        <w:rPr>
          <w:rFonts w:ascii="Consolas" w:hAnsi="Consolas" w:eastAsia="Consolas"/>
          <w:sz w:val="17"/>
        </w:rPr>
        <w:t xml:space="preserve">  570  │                    created_by=str(request.user.id) if hasattr(request, 'user') and request.user else '',</w:t>
      </w:r>
    </w:p>
    <w:p>
      <w:r>
        <w:rPr>
          <w:rFonts w:ascii="Consolas" w:hAnsi="Consolas" w:eastAsia="Consolas"/>
          <w:sz w:val="17"/>
        </w:rPr>
        <w:t xml:space="preserve">  571  │                )</w:t>
      </w:r>
    </w:p>
    <w:p>
      <w:r>
        <w:rPr>
          <w:rFonts w:ascii="Consolas" w:hAnsi="Consolas" w:eastAsia="Consolas"/>
          <w:sz w:val="17"/>
        </w:rPr>
        <w:t xml:space="preserve">  572  │                from .serializers import TaskDispatchDetailSerializer</w:t>
      </w:r>
    </w:p>
    <w:p>
      <w:r>
        <w:rPr>
          <w:rFonts w:ascii="Consolas" w:hAnsi="Consolas" w:eastAsia="Consolas"/>
          <w:sz w:val="17"/>
        </w:rPr>
        <w:t xml:space="preserve">  573  │                task_dispatch_info = TaskDispatchDetailSerializer(dispatch).data</w:t>
      </w:r>
    </w:p>
    <w:p>
      <w:r>
        <w:rPr>
          <w:rFonts w:ascii="Consolas" w:hAnsi="Consolas" w:eastAsia="Consolas"/>
          <w:sz w:val="17"/>
        </w:rPr>
        <w:t xml:space="preserve">  574  │</w:t>
      </w:r>
    </w:p>
    <w:p>
      <w:r>
        <w:rPr>
          <w:rFonts w:ascii="Consolas" w:hAnsi="Consolas" w:eastAsia="Consolas"/>
          <w:sz w:val="17"/>
        </w:rPr>
        <w:t xml:space="preserve">  575  │            progress = orchestrator_instance.get_workflow_progress(workflow_id)</w:t>
      </w:r>
    </w:p>
    <w:p>
      <w:r>
        <w:rPr>
          <w:rFonts w:ascii="Consolas" w:hAnsi="Consolas" w:eastAsia="Consolas"/>
          <w:sz w:val="17"/>
        </w:rPr>
        <w:t xml:space="preserve">  576  │</w:t>
      </w:r>
    </w:p>
    <w:p>
      <w:r>
        <w:rPr>
          <w:rFonts w:ascii="Consolas" w:hAnsi="Consolas" w:eastAsia="Consolas"/>
          <w:sz w:val="17"/>
        </w:rPr>
        <w:t xml:space="preserve">  577  │            logger.info(f"Workflow created: {workflow_id} template={template_name}")</w:t>
      </w:r>
    </w:p>
    <w:p>
      <w:r>
        <w:rPr>
          <w:rFonts w:ascii="Consolas" w:hAnsi="Consolas" w:eastAsia="Consolas"/>
          <w:sz w:val="17"/>
        </w:rPr>
        <w:t xml:space="preserve">  578  │</w:t>
      </w:r>
    </w:p>
    <w:p>
      <w:r>
        <w:rPr>
          <w:rFonts w:ascii="Consolas" w:hAnsi="Consolas" w:eastAsia="Consolas"/>
          <w:sz w:val="17"/>
        </w:rPr>
        <w:t xml:space="preserve">  579  │            return Response({</w:t>
      </w:r>
    </w:p>
    <w:p>
      <w:r>
        <w:rPr>
          <w:rFonts w:ascii="Consolas" w:hAnsi="Consolas" w:eastAsia="Consolas"/>
          <w:sz w:val="17"/>
        </w:rPr>
        <w:t xml:space="preserve">  580  │                'success': True,</w:t>
      </w:r>
    </w:p>
    <w:p>
      <w:r>
        <w:rPr>
          <w:rFonts w:ascii="Consolas" w:hAnsi="Consolas" w:eastAsia="Consolas"/>
          <w:sz w:val="17"/>
        </w:rPr>
        <w:t xml:space="preserve">  581  │                'data': {</w:t>
      </w:r>
    </w:p>
    <w:p>
      <w:r>
        <w:rPr>
          <w:rFonts w:ascii="Consolas" w:hAnsi="Consolas" w:eastAsia="Consolas"/>
          <w:sz w:val="17"/>
        </w:rPr>
        <w:t xml:space="preserve">  582  │                    'workflow_id': workflow_id,</w:t>
      </w:r>
    </w:p>
    <w:p>
      <w:r>
        <w:rPr>
          <w:rFonts w:ascii="Consolas" w:hAnsi="Consolas" w:eastAsia="Consolas"/>
          <w:sz w:val="17"/>
        </w:rPr>
        <w:t xml:space="preserve">  583  │                    **progress,</w:t>
      </w:r>
    </w:p>
    <w:p>
      <w:r>
        <w:rPr>
          <w:rFonts w:ascii="Consolas" w:hAnsi="Consolas" w:eastAsia="Consolas"/>
          <w:sz w:val="17"/>
        </w:rPr>
        <w:t xml:space="preserve">  584  │                    'task_dispatch': task_dispatch_info,</w:t>
      </w:r>
    </w:p>
    <w:p>
      <w:r>
        <w:rPr>
          <w:rFonts w:ascii="Consolas" w:hAnsi="Consolas" w:eastAsia="Consolas"/>
          <w:sz w:val="17"/>
        </w:rPr>
        <w:t xml:space="preserve">  585  │                },</w:t>
      </w:r>
    </w:p>
    <w:p>
      <w:r>
        <w:rPr>
          <w:rFonts w:ascii="Consolas" w:hAnsi="Consolas" w:eastAsia="Consolas"/>
          <w:sz w:val="17"/>
        </w:rPr>
        <w:t xml:space="preserve">  586  │            }, status=status.HTTP_201_CREATED)</w:t>
      </w:r>
    </w:p>
    <w:p>
      <w:r>
        <w:rPr>
          <w:rFonts w:ascii="Consolas" w:hAnsi="Consolas" w:eastAsia="Consolas"/>
          <w:sz w:val="17"/>
        </w:rPr>
        <w:t xml:space="preserve">  587  │</w:t>
      </w:r>
    </w:p>
    <w:p>
      <w:r>
        <w:rPr>
          <w:rFonts w:ascii="Consolas" w:hAnsi="Consolas" w:eastAsia="Consolas"/>
          <w:sz w:val="17"/>
        </w:rPr>
        <w:t xml:space="preserve">  588  │        except (DAGCycleError, ValueError) as e:</w:t>
      </w:r>
    </w:p>
    <w:p>
      <w:r>
        <w:rPr>
          <w:rFonts w:ascii="Consolas" w:hAnsi="Consolas" w:eastAsia="Consolas"/>
          <w:sz w:val="17"/>
        </w:rPr>
        <w:t xml:space="preserve">  589  │            logger.warning(f"Workflow creation failed: {e}")</w:t>
      </w:r>
    </w:p>
    <w:p>
      <w:r>
        <w:rPr>
          <w:rFonts w:ascii="Consolas" w:hAnsi="Consolas" w:eastAsia="Consolas"/>
          <w:sz w:val="17"/>
        </w:rPr>
        <w:t xml:space="preserve">  590  │            return P2PErrorResponse.build('P2P_0005', details=str(e))</w:t>
      </w:r>
    </w:p>
    <w:p>
      <w:r>
        <w:rPr>
          <w:rFonts w:ascii="Consolas" w:hAnsi="Consolas" w:eastAsia="Consolas"/>
          <w:sz w:val="17"/>
        </w:rPr>
        <w:t xml:space="preserve">  591  │        except Exception as e:</w:t>
      </w:r>
    </w:p>
    <w:p>
      <w:r>
        <w:rPr>
          <w:rFonts w:ascii="Consolas" w:hAnsi="Consolas" w:eastAsia="Consolas"/>
          <w:sz w:val="17"/>
        </w:rPr>
        <w:t xml:space="preserve">  592  │            logger.error(f"Workflow creation error: {e}", exc_info=True)</w:t>
      </w:r>
    </w:p>
    <w:p>
      <w:r>
        <w:rPr>
          <w:rFonts w:ascii="Consolas" w:hAnsi="Consolas" w:eastAsia="Consolas"/>
          <w:sz w:val="17"/>
        </w:rPr>
        <w:t xml:space="preserve">  593  │            return safe_error_response()</w:t>
      </w:r>
    </w:p>
    <w:p>
      <w:r>
        <w:rPr>
          <w:rFonts w:ascii="Consolas" w:hAnsi="Consolas" w:eastAsia="Consolas"/>
          <w:sz w:val="17"/>
        </w:rPr>
        <w:t xml:space="preserve">  594  │</w:t>
      </w:r>
    </w:p>
    <w:p>
      <w:r>
        <w:rPr>
          <w:rFonts w:ascii="Consolas" w:hAnsi="Consolas" w:eastAsia="Consolas"/>
          <w:sz w:val="17"/>
        </w:rPr>
        <w:t xml:space="preserve">  595  │</w:t>
      </w:r>
    </w:p>
    <w:p>
      <w:r>
        <w:rPr>
          <w:rFonts w:ascii="Consolas" w:hAnsi="Consolas" w:eastAsia="Consolas"/>
          <w:sz w:val="17"/>
        </w:rPr>
        <w:t xml:space="preserve">  596  │class WorkflowStatusView(APIView):</w:t>
      </w:r>
    </w:p>
    <w:p>
      <w:r>
        <w:rPr>
          <w:rFonts w:ascii="Consolas" w:hAnsi="Consolas" w:eastAsia="Consolas"/>
          <w:sz w:val="17"/>
        </w:rPr>
        <w:t xml:space="preserve">  597  │    """查询工作流状态/进度"""</w:t>
      </w:r>
    </w:p>
    <w:p>
      <w:r>
        <w:rPr>
          <w:rFonts w:ascii="Consolas" w:hAnsi="Consolas" w:eastAsia="Consolas"/>
          <w:sz w:val="17"/>
        </w:rPr>
        <w:t xml:space="preserve">  598  │</w:t>
      </w:r>
    </w:p>
    <w:p>
      <w:r>
        <w:rPr>
          <w:rFonts w:ascii="Consolas" w:hAnsi="Consolas" w:eastAsia="Consolas"/>
          <w:sz w:val="17"/>
        </w:rPr>
        <w:t xml:space="preserve">  599  │    def get(self, request, workflow_id: str) -&gt; Response:</w:t>
      </w:r>
    </w:p>
    <w:p>
      <w:r>
        <w:rPr>
          <w:rFonts w:ascii="Consolas" w:hAnsi="Consolas" w:eastAsia="Consolas"/>
          <w:sz w:val="17"/>
        </w:rPr>
        <w:t xml:space="preserve">  600  │        try:</w:t>
      </w:r>
    </w:p>
    <w:p>
      <w:r>
        <w:rPr>
          <w:rFonts w:ascii="Consolas" w:hAnsi="Consolas" w:eastAsia="Consolas"/>
          <w:sz w:val="17"/>
        </w:rPr>
        <w:t xml:space="preserve">  601  │            detail = orchestrator_instance.get_workflow_detail(workflow_id)</w:t>
      </w:r>
    </w:p>
    <w:p>
      <w:r>
        <w:rPr>
          <w:rFonts w:ascii="Consolas" w:hAnsi="Consolas" w:eastAsia="Consolas"/>
          <w:sz w:val="17"/>
        </w:rPr>
        <w:t xml:space="preserve">  602  │            return Response({'success': True, 'data': detail})</w:t>
      </w:r>
    </w:p>
    <w:p>
      <w:r>
        <w:rPr>
          <w:rFonts w:ascii="Consolas" w:hAnsi="Consolas" w:eastAsia="Consolas"/>
          <w:sz w:val="17"/>
        </w:rPr>
        <w:t xml:space="preserve">  603  │        except WorkflowNotFoundError:</w:t>
      </w:r>
    </w:p>
    <w:p>
      <w:r>
        <w:rPr>
          <w:rFonts w:ascii="Consolas" w:hAnsi="Consolas" w:eastAsia="Consolas"/>
          <w:sz w:val="17"/>
        </w:rPr>
        <w:t xml:space="preserve">  604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605  │        except Exception as e:</w:t>
      </w:r>
    </w:p>
    <w:p>
      <w:r>
        <w:rPr>
          <w:rFonts w:ascii="Consolas" w:hAnsi="Consolas" w:eastAsia="Consolas"/>
          <w:sz w:val="17"/>
        </w:rPr>
        <w:t xml:space="preserve">  606  │            logger.error(f"Workflow status error: {e}", exc_info=True)</w:t>
      </w:r>
    </w:p>
    <w:p>
      <w:r>
        <w:rPr>
          <w:rFonts w:ascii="Consolas" w:hAnsi="Consolas" w:eastAsia="Consolas"/>
          <w:sz w:val="17"/>
        </w:rPr>
        <w:t xml:space="preserve">  607  │            return safe_error_response()</w:t>
      </w:r>
    </w:p>
    <w:p>
      <w:r>
        <w:rPr>
          <w:rFonts w:ascii="Consolas" w:hAnsi="Consolas" w:eastAsia="Consolas"/>
          <w:sz w:val="17"/>
        </w:rPr>
        <w:t xml:space="preserve">  608  │</w:t>
      </w:r>
    </w:p>
    <w:p>
      <w:r>
        <w:rPr>
          <w:rFonts w:ascii="Consolas" w:hAnsi="Consolas" w:eastAsia="Consolas"/>
          <w:sz w:val="17"/>
        </w:rPr>
        <w:t xml:space="preserve">  609  │    def post(self, request, workflow_id: str) -&gt; Response:</w:t>
      </w:r>
    </w:p>
    <w:p>
      <w:r>
        <w:rPr>
          <w:rFonts w:ascii="Consolas" w:hAnsi="Consolas" w:eastAsia="Consolas"/>
          <w:sz w:val="17"/>
        </w:rPr>
        <w:t xml:space="preserve">  610  │        """工作流操作: 启动 / 取消 / 标记任务完成"""</w:t>
      </w:r>
    </w:p>
    <w:p>
      <w:r>
        <w:rPr>
          <w:rFonts w:ascii="Consolas" w:hAnsi="Consolas" w:eastAsia="Consolas"/>
          <w:sz w:val="17"/>
        </w:rPr>
        <w:t xml:space="preserve">  611  │        action = request.data.get('action') if isinstance(request.data, dict) else None</w:t>
      </w:r>
    </w:p>
    <w:p>
      <w:r>
        <w:rPr>
          <w:rFonts w:ascii="Consolas" w:hAnsi="Consolas" w:eastAsia="Consolas"/>
          <w:sz w:val="17"/>
        </w:rPr>
        <w:t xml:space="preserve">  612  │</w:t>
      </w:r>
    </w:p>
    <w:p>
      <w:r>
        <w:rPr>
          <w:rFonts w:ascii="Consolas" w:hAnsi="Consolas" w:eastAsia="Consolas"/>
          <w:sz w:val="17"/>
        </w:rPr>
        <w:t xml:space="preserve">  613  │        try:</w:t>
      </w:r>
    </w:p>
    <w:p>
      <w:r>
        <w:rPr>
          <w:rFonts w:ascii="Consolas" w:hAnsi="Consolas" w:eastAsia="Consolas"/>
          <w:sz w:val="17"/>
        </w:rPr>
        <w:t xml:space="preserve">  614  │            if action == 'start':</w:t>
      </w:r>
    </w:p>
    <w:p>
      <w:r>
        <w:rPr>
          <w:rFonts w:ascii="Consolas" w:hAnsi="Consolas" w:eastAsia="Consolas"/>
          <w:sz w:val="17"/>
        </w:rPr>
        <w:t xml:space="preserve">  615  │                orchestrator_instance.start_workflow(workflow_id)</w:t>
      </w:r>
    </w:p>
    <w:p>
      <w:r>
        <w:rPr>
          <w:rFonts w:ascii="Consolas" w:hAnsi="Consolas" w:eastAsia="Consolas"/>
          <w:sz w:val="17"/>
        </w:rPr>
        <w:t xml:space="preserve">  616  │                msg = 'Workflow started'</w:t>
      </w:r>
    </w:p>
    <w:p>
      <w:r>
        <w:rPr>
          <w:rFonts w:ascii="Consolas" w:hAnsi="Consolas" w:eastAsia="Consolas"/>
          <w:sz w:val="17"/>
        </w:rPr>
        <w:t xml:space="preserve">  617  │            elif action == 'cancel':</w:t>
      </w:r>
    </w:p>
    <w:p>
      <w:r>
        <w:rPr>
          <w:rFonts w:ascii="Consolas" w:hAnsi="Consolas" w:eastAsia="Consolas"/>
          <w:sz w:val="17"/>
        </w:rPr>
        <w:t xml:space="preserve">  618  │                reason = (request.data.get('reason', '') if isinstance(request.data, dict) else '')</w:t>
      </w:r>
    </w:p>
    <w:p>
      <w:r>
        <w:rPr>
          <w:rFonts w:ascii="Consolas" w:hAnsi="Consolas" w:eastAsia="Consolas"/>
          <w:sz w:val="17"/>
        </w:rPr>
        <w:t xml:space="preserve">  619  │                orchestrator_instance.cancel_workflow(workflow_id, reason=reason)</w:t>
      </w:r>
    </w:p>
    <w:p>
      <w:r>
        <w:rPr>
          <w:rFonts w:ascii="Consolas" w:hAnsi="Consolas" w:eastAsia="Consolas"/>
          <w:sz w:val="17"/>
        </w:rPr>
        <w:t xml:space="preserve">  620  │                msg = f'Workflow cancelled: {reason}'</w:t>
      </w:r>
    </w:p>
    <w:p>
      <w:r>
        <w:rPr>
          <w:rFonts w:ascii="Consolas" w:hAnsi="Consolas" w:eastAsia="Consolas"/>
          <w:sz w:val="17"/>
        </w:rPr>
        <w:t xml:space="preserve">  621  │            elif action == 'complete_task':</w:t>
      </w:r>
    </w:p>
    <w:p>
      <w:r>
        <w:rPr>
          <w:rFonts w:ascii="Consolas" w:hAnsi="Consolas" w:eastAsia="Consolas"/>
          <w:sz w:val="17"/>
        </w:rPr>
        <w:t xml:space="preserve">  622  │                task_id = (request.data.get('task_id', '') if isinstance(request.data, dict) else '')</w:t>
      </w:r>
    </w:p>
    <w:p>
      <w:r>
        <w:rPr>
          <w:rFonts w:ascii="Consolas" w:hAnsi="Consolas" w:eastAsia="Consolas"/>
          <w:sz w:val="17"/>
        </w:rPr>
        <w:t xml:space="preserve">  623  │                result = (request.data.get('result') if isinstance(request.data, dict) else None)</w:t>
      </w:r>
    </w:p>
    <w:p>
      <w:r>
        <w:rPr>
          <w:rFonts w:ascii="Consolas" w:hAnsi="Consolas" w:eastAsia="Consolas"/>
          <w:sz w:val="17"/>
        </w:rPr>
        <w:t xml:space="preserve">  624  │                if not task_id:</w:t>
      </w:r>
    </w:p>
    <w:p>
      <w:r>
        <w:rPr>
          <w:rFonts w:ascii="Consolas" w:hAnsi="Consolas" w:eastAsia="Consolas"/>
          <w:sz w:val="17"/>
        </w:rPr>
        <w:t xml:space="preserve">  625  │                    return P2PErrorResponse.build('P2P_0005', details='task_id is required for complete_task')</w:t>
      </w:r>
    </w:p>
    <w:p>
      <w:r>
        <w:rPr>
          <w:rFonts w:ascii="Consolas" w:hAnsi="Consolas" w:eastAsia="Consolas"/>
          <w:sz w:val="17"/>
        </w:rPr>
        <w:t xml:space="preserve">  626  │                orchestrator_instance.mark_task_completed(workflow_id, task_id, result)</w:t>
      </w:r>
    </w:p>
    <w:p>
      <w:r>
        <w:rPr>
          <w:rFonts w:ascii="Consolas" w:hAnsi="Consolas" w:eastAsia="Consolas"/>
          <w:sz w:val="17"/>
        </w:rPr>
        <w:t xml:space="preserve">  627  │                msg = f'Task {task_id} marked completed'</w:t>
      </w:r>
    </w:p>
    <w:p>
      <w:r>
        <w:rPr>
          <w:rFonts w:ascii="Consolas" w:hAnsi="Consolas" w:eastAsia="Consolas"/>
          <w:sz w:val="17"/>
        </w:rPr>
        <w:t xml:space="preserve">  628  │            elif action == 'fail_task':</w:t>
      </w:r>
    </w:p>
    <w:p>
      <w:r>
        <w:rPr>
          <w:rFonts w:ascii="Consolas" w:hAnsi="Consolas" w:eastAsia="Consolas"/>
          <w:sz w:val="17"/>
        </w:rPr>
        <w:t xml:space="preserve">  629  │                task_id = (request.data.get('task_id', '') if isinstance(request.data, dict) else '')</w:t>
      </w:r>
    </w:p>
    <w:p>
      <w:r>
        <w:rPr>
          <w:rFonts w:ascii="Consolas" w:hAnsi="Consolas" w:eastAsia="Consolas"/>
          <w:sz w:val="17"/>
        </w:rPr>
        <w:t xml:space="preserve">  630  │                error = (request.data.get('error', 'Unknown error') if isinstance(request.data, dict) else 'Unknown error')</w:t>
      </w:r>
    </w:p>
    <w:p>
      <w:r>
        <w:rPr>
          <w:rFonts w:ascii="Consolas" w:hAnsi="Consolas" w:eastAsia="Consolas"/>
          <w:sz w:val="17"/>
        </w:rPr>
        <w:t xml:space="preserve">  631  │                if not task_id:</w:t>
      </w:r>
    </w:p>
    <w:p>
      <w:r>
        <w:rPr>
          <w:rFonts w:ascii="Consolas" w:hAnsi="Consolas" w:eastAsia="Consolas"/>
          <w:sz w:val="17"/>
        </w:rPr>
        <w:t xml:space="preserve">  632  │                    return P2PErrorResponse.build('P2P_0005', details='task_id is required for fail_task')</w:t>
      </w:r>
    </w:p>
    <w:p>
      <w:r>
        <w:rPr>
          <w:rFonts w:ascii="Consolas" w:hAnsi="Consolas" w:eastAsia="Consolas"/>
          <w:sz w:val="17"/>
        </w:rPr>
        <w:t xml:space="preserve">  633  │                orchestrator_instance.mark_task_failed(workflow_id, task_id, error)</w:t>
      </w:r>
    </w:p>
    <w:p>
      <w:r>
        <w:rPr>
          <w:rFonts w:ascii="Consolas" w:hAnsi="Consolas" w:eastAsia="Consolas"/>
          <w:sz w:val="17"/>
        </w:rPr>
        <w:t xml:space="preserve">  634  │                msg = f'Task {task_id} marked failed'</w:t>
      </w:r>
    </w:p>
    <w:p>
      <w:r>
        <w:rPr>
          <w:rFonts w:ascii="Consolas" w:hAnsi="Consolas" w:eastAsia="Consolas"/>
          <w:sz w:val="17"/>
        </w:rPr>
        <w:t xml:space="preserve">  635  │            else:</w:t>
      </w:r>
    </w:p>
    <w:p>
      <w:r>
        <w:rPr>
          <w:rFonts w:ascii="Consolas" w:hAnsi="Consolas" w:eastAsia="Consolas"/>
          <w:sz w:val="17"/>
        </w:rPr>
        <w:t xml:space="preserve">  636  │                return P2PErrorResponse.build('P2P_0005', details=f'Unknown action: {action}')</w:t>
      </w:r>
    </w:p>
    <w:p>
      <w:r>
        <w:rPr>
          <w:rFonts w:ascii="Consolas" w:hAnsi="Consolas" w:eastAsia="Consolas"/>
          <w:sz w:val="17"/>
        </w:rPr>
        <w:t xml:space="preserve">  637  │</w:t>
      </w:r>
    </w:p>
    <w:p>
      <w:r>
        <w:rPr>
          <w:rFonts w:ascii="Consolas" w:hAnsi="Consolas" w:eastAsia="Consolas"/>
          <w:sz w:val="17"/>
        </w:rPr>
        <w:t xml:space="preserve">  638  │            detail = orchestrator_instance.get_workflow_detail(workflow_id)</w:t>
      </w:r>
    </w:p>
    <w:p>
      <w:r>
        <w:rPr>
          <w:rFonts w:ascii="Consolas" w:hAnsi="Consolas" w:eastAsia="Consolas"/>
          <w:sz w:val="17"/>
        </w:rPr>
        <w:t xml:space="preserve">  639  │            logger.info(f"Workflow action: {workflow_id} action={action}")</w:t>
      </w:r>
    </w:p>
    <w:p>
      <w:r>
        <w:rPr>
          <w:rFonts w:ascii="Consolas" w:hAnsi="Consolas" w:eastAsia="Consolas"/>
          <w:sz w:val="17"/>
        </w:rPr>
        <w:t xml:space="preserve">  640  │            return Response({'success': True, 'data': {'message': msg, 'workflow': detail}})</w:t>
      </w:r>
    </w:p>
    <w:p>
      <w:r>
        <w:rPr>
          <w:rFonts w:ascii="Consolas" w:hAnsi="Consolas" w:eastAsia="Consolas"/>
          <w:sz w:val="17"/>
        </w:rPr>
        <w:t xml:space="preserve">  641  │</w:t>
      </w:r>
    </w:p>
    <w:p>
      <w:r>
        <w:rPr>
          <w:rFonts w:ascii="Consolas" w:hAnsi="Consolas" w:eastAsia="Consolas"/>
          <w:sz w:val="17"/>
        </w:rPr>
        <w:t xml:space="preserve">  642  │        except WorkflowNotFoundError:</w:t>
      </w:r>
    </w:p>
    <w:p>
      <w:r>
        <w:rPr>
          <w:rFonts w:ascii="Consolas" w:hAnsi="Consolas" w:eastAsia="Consolas"/>
          <w:sz w:val="17"/>
        </w:rPr>
        <w:t xml:space="preserve">  643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644  │        except Exception as e:</w:t>
      </w:r>
    </w:p>
    <w:p>
      <w:r>
        <w:rPr>
          <w:rFonts w:ascii="Consolas" w:hAnsi="Consolas" w:eastAsia="Consolas"/>
          <w:sz w:val="17"/>
        </w:rPr>
        <w:t xml:space="preserve">  645  │            logger.error(f"Workflow action error: {e}", exc_info=True)</w:t>
      </w:r>
    </w:p>
    <w:p>
      <w:r>
        <w:rPr>
          <w:rFonts w:ascii="Consolas" w:hAnsi="Consolas" w:eastAsia="Consolas"/>
          <w:sz w:val="17"/>
        </w:rPr>
        <w:t xml:space="preserve">  646  │            return safe_error_response()</w:t>
      </w:r>
    </w:p>
    <w:p>
      <w:r>
        <w:rPr>
          <w:rFonts w:ascii="Consolas" w:hAnsi="Consolas" w:eastAsia="Consolas"/>
          <w:sz w:val="17"/>
        </w:rPr>
        <w:t xml:space="preserve">  647  │</w:t>
      </w:r>
    </w:p>
    <w:p>
      <w:r>
        <w:rPr>
          <w:rFonts w:ascii="Consolas" w:hAnsi="Consolas" w:eastAsia="Consolas"/>
          <w:sz w:val="17"/>
        </w:rPr>
        <w:t xml:space="preserve">  648  │</w:t>
      </w:r>
    </w:p>
    <w:p>
      <w:r>
        <w:rPr>
          <w:rFonts w:ascii="Consolas" w:hAnsi="Consolas" w:eastAsia="Consolas"/>
          <w:sz w:val="17"/>
        </w:rPr>
        <w:t xml:space="preserve">  649  │class WorkflowListView(APIView):</w:t>
      </w:r>
    </w:p>
    <w:p>
      <w:r>
        <w:rPr>
          <w:rFonts w:ascii="Consolas" w:hAnsi="Consolas" w:eastAsia="Consolas"/>
          <w:sz w:val="17"/>
        </w:rPr>
        <w:t xml:space="preserve">  650  │    """列出所有工作流"""</w:t>
      </w:r>
    </w:p>
    <w:p>
      <w:r>
        <w:rPr>
          <w:rFonts w:ascii="Consolas" w:hAnsi="Consolas" w:eastAsia="Consolas"/>
          <w:sz w:val="17"/>
        </w:rPr>
        <w:t xml:space="preserve">  651  │</w:t>
      </w:r>
    </w:p>
    <w:p>
      <w:r>
        <w:rPr>
          <w:rFonts w:ascii="Consolas" w:hAnsi="Consolas" w:eastAsia="Consolas"/>
          <w:sz w:val="17"/>
        </w:rPr>
        <w:t xml:space="preserve">  652  │    def get(self, request) -&gt; Response:</w:t>
      </w:r>
    </w:p>
    <w:p>
      <w:r>
        <w:rPr>
          <w:rFonts w:ascii="Consolas" w:hAnsi="Consolas" w:eastAsia="Consolas"/>
          <w:sz w:val="17"/>
        </w:rPr>
        <w:t xml:space="preserve">  653  │        status_filter = request.query_params.get('status')</w:t>
      </w:r>
    </w:p>
    <w:p>
      <w:r>
        <w:rPr>
          <w:rFonts w:ascii="Consolas" w:hAnsi="Consolas" w:eastAsia="Consolas"/>
          <w:sz w:val="17"/>
        </w:rPr>
        <w:t xml:space="preserve">  654  │        try:</w:t>
      </w:r>
    </w:p>
    <w:p>
      <w:r>
        <w:rPr>
          <w:rFonts w:ascii="Consolas" w:hAnsi="Consolas" w:eastAsia="Consolas"/>
          <w:sz w:val="17"/>
        </w:rPr>
        <w:t xml:space="preserve">  655  │            workflows = orchestrator_instance.list_workflows(status_filter=status_filter)</w:t>
      </w:r>
    </w:p>
    <w:p>
      <w:r>
        <w:rPr>
          <w:rFonts w:ascii="Consolas" w:hAnsi="Consolas" w:eastAsia="Consolas"/>
          <w:sz w:val="17"/>
        </w:rPr>
        <w:t xml:space="preserve">  656  │            return Response({</w:t>
      </w:r>
    </w:p>
    <w:p>
      <w:r>
        <w:rPr>
          <w:rFonts w:ascii="Consolas" w:hAnsi="Consolas" w:eastAsia="Consolas"/>
          <w:sz w:val="17"/>
        </w:rPr>
        <w:t xml:space="preserve">  657  │                'success': True,</w:t>
      </w:r>
    </w:p>
    <w:p>
      <w:r>
        <w:rPr>
          <w:rFonts w:ascii="Consolas" w:hAnsi="Consolas" w:eastAsia="Consolas"/>
          <w:sz w:val="17"/>
        </w:rPr>
        <w:t xml:space="preserve">  658  │                'data': workflows,</w:t>
      </w:r>
    </w:p>
    <w:p>
      <w:r>
        <w:rPr>
          <w:rFonts w:ascii="Consolas" w:hAnsi="Consolas" w:eastAsia="Consolas"/>
          <w:sz w:val="17"/>
        </w:rPr>
        <w:t xml:space="preserve">  659  │                'count': len(workflows),</w:t>
      </w:r>
    </w:p>
    <w:p>
      <w:r>
        <w:rPr>
          <w:rFonts w:ascii="Consolas" w:hAnsi="Consolas" w:eastAsia="Consolas"/>
          <w:sz w:val="17"/>
        </w:rPr>
        <w:t xml:space="preserve">  660  │            })</w:t>
      </w:r>
    </w:p>
    <w:p>
      <w:r>
        <w:rPr>
          <w:rFonts w:ascii="Consolas" w:hAnsi="Consolas" w:eastAsia="Consolas"/>
          <w:sz w:val="17"/>
        </w:rPr>
        <w:t xml:space="preserve">  661  │        except Exception as e:</w:t>
      </w:r>
    </w:p>
    <w:p>
      <w:r>
        <w:rPr>
          <w:rFonts w:ascii="Consolas" w:hAnsi="Consolas" w:eastAsia="Consolas"/>
          <w:sz w:val="17"/>
        </w:rPr>
        <w:t xml:space="preserve">  662  │            logger.error(f"Workflow list error: {e}", exc_info=True)</w:t>
      </w:r>
    </w:p>
    <w:p>
      <w:r>
        <w:rPr>
          <w:rFonts w:ascii="Consolas" w:hAnsi="Consolas" w:eastAsia="Consolas"/>
          <w:sz w:val="17"/>
        </w:rPr>
        <w:t xml:space="preserve">  663  │            return safe_error_response()</w:t>
      </w:r>
    </w:p>
    <w:p>
      <w:r>
        <w:rPr>
          <w:rFonts w:ascii="Consolas" w:hAnsi="Consolas" w:eastAsia="Consolas"/>
          <w:sz w:val="17"/>
        </w:rPr>
        <w:t xml:space="preserve">  664  │</w:t>
      </w:r>
    </w:p>
    <w:p>
      <w:r>
        <w:rPr>
          <w:rFonts w:ascii="Consolas" w:hAnsi="Consolas" w:eastAsia="Consolas"/>
          <w:sz w:val="17"/>
        </w:rPr>
        <w:t xml:space="preserve">  665  │</w:t>
      </w:r>
    </w:p>
    <w:p>
      <w:r>
        <w:rPr>
          <w:rFonts w:ascii="Consolas" w:hAnsi="Consolas" w:eastAsia="Consolas"/>
          <w:sz w:val="17"/>
        </w:rPr>
        <w:t xml:space="preserve">  666  │class WorkflowReadyTasksView(APIView):</w:t>
      </w:r>
    </w:p>
    <w:p>
      <w:r>
        <w:rPr>
          <w:rFonts w:ascii="Consolas" w:hAnsi="Consolas" w:eastAsia="Consolas"/>
          <w:sz w:val="17"/>
        </w:rPr>
        <w:t xml:space="preserve">  667  │    """获取工作流的就绪任务列表"""</w:t>
      </w:r>
    </w:p>
    <w:p>
      <w:r>
        <w:rPr>
          <w:rFonts w:ascii="Consolas" w:hAnsi="Consolas" w:eastAsia="Consolas"/>
          <w:sz w:val="17"/>
        </w:rPr>
        <w:t xml:space="preserve">  668  │</w:t>
      </w:r>
    </w:p>
    <w:p>
      <w:r>
        <w:rPr>
          <w:rFonts w:ascii="Consolas" w:hAnsi="Consolas" w:eastAsia="Consolas"/>
          <w:sz w:val="17"/>
        </w:rPr>
        <w:t xml:space="preserve">  669  │    def get(self, request, workflow_id: str) -&gt; Response:</w:t>
      </w:r>
    </w:p>
    <w:p>
      <w:r>
        <w:rPr>
          <w:rFonts w:ascii="Consolas" w:hAnsi="Consolas" w:eastAsia="Consolas"/>
          <w:sz w:val="17"/>
        </w:rPr>
        <w:t xml:space="preserve">  670  │        try:</w:t>
      </w:r>
    </w:p>
    <w:p>
      <w:r>
        <w:rPr>
          <w:rFonts w:ascii="Consolas" w:hAnsi="Consolas" w:eastAsia="Consolas"/>
          <w:sz w:val="17"/>
        </w:rPr>
        <w:t xml:space="preserve">  671  │            ready_tasks = orchestrator_instance.get_ready_tasks(workflow_id)</w:t>
      </w:r>
    </w:p>
    <w:p>
      <w:r>
        <w:rPr>
          <w:rFonts w:ascii="Consolas" w:hAnsi="Consolas" w:eastAsia="Consolas"/>
          <w:sz w:val="17"/>
        </w:rPr>
        <w:t xml:space="preserve">  672  │            task_list = [</w:t>
      </w:r>
    </w:p>
    <w:p>
      <w:r>
        <w:rPr>
          <w:rFonts w:ascii="Consolas" w:hAnsi="Consolas" w:eastAsia="Consolas"/>
          <w:sz w:val="17"/>
        </w:rPr>
        <w:t xml:space="preserve">  673  │                {</w:t>
      </w:r>
    </w:p>
    <w:p>
      <w:r>
        <w:rPr>
          <w:rFonts w:ascii="Consolas" w:hAnsi="Consolas" w:eastAsia="Consolas"/>
          <w:sz w:val="17"/>
        </w:rPr>
        <w:t xml:space="preserve">  674  │                    'node_id': t.node_id,</w:t>
      </w:r>
    </w:p>
    <w:p>
      <w:r>
        <w:rPr>
          <w:rFonts w:ascii="Consolas" w:hAnsi="Consolas" w:eastAsia="Consolas"/>
          <w:sz w:val="17"/>
        </w:rPr>
        <w:t xml:space="preserve">  675  │                    'agent_role': t.agent_role,</w:t>
      </w:r>
    </w:p>
    <w:p>
      <w:r>
        <w:rPr>
          <w:rFonts w:ascii="Consolas" w:hAnsi="Consolas" w:eastAsia="Consolas"/>
          <w:sz w:val="17"/>
        </w:rPr>
        <w:t xml:space="preserve">  676  │                    'dependencies': t.dependencies,</w:t>
      </w:r>
    </w:p>
    <w:p>
      <w:r>
        <w:rPr>
          <w:rFonts w:ascii="Consolas" w:hAnsi="Consolas" w:eastAsia="Consolas"/>
          <w:sz w:val="17"/>
        </w:rPr>
        <w:t xml:space="preserve">  677  │                    'security_level': t.security_level,</w:t>
      </w:r>
    </w:p>
    <w:p>
      <w:r>
        <w:rPr>
          <w:rFonts w:ascii="Consolas" w:hAnsi="Consolas" w:eastAsia="Consolas"/>
          <w:sz w:val="17"/>
        </w:rPr>
        <w:t xml:space="preserve">  678  │                    'estimated_resources': t.estimated_resources,</w:t>
      </w:r>
    </w:p>
    <w:p>
      <w:r>
        <w:rPr>
          <w:rFonts w:ascii="Consolas" w:hAnsi="Consolas" w:eastAsia="Consolas"/>
          <w:sz w:val="17"/>
        </w:rPr>
        <w:t xml:space="preserve">  679  │                    'priority': t.priority,</w:t>
      </w:r>
    </w:p>
    <w:p>
      <w:r>
        <w:rPr>
          <w:rFonts w:ascii="Consolas" w:hAnsi="Consolas" w:eastAsia="Consolas"/>
          <w:sz w:val="17"/>
        </w:rPr>
        <w:t xml:space="preserve">  680  │                }</w:t>
      </w:r>
    </w:p>
    <w:p>
      <w:r>
        <w:rPr>
          <w:rFonts w:ascii="Consolas" w:hAnsi="Consolas" w:eastAsia="Consolas"/>
          <w:sz w:val="17"/>
        </w:rPr>
        <w:t xml:space="preserve">  681  │                for t in ready_tasks</w:t>
      </w:r>
    </w:p>
    <w:p>
      <w:r>
        <w:rPr>
          <w:rFonts w:ascii="Consolas" w:hAnsi="Consolas" w:eastAsia="Consolas"/>
          <w:sz w:val="17"/>
        </w:rPr>
        <w:t xml:space="preserve">  682  │            ]</w:t>
      </w:r>
    </w:p>
    <w:p>
      <w:r>
        <w:rPr>
          <w:rFonts w:ascii="Consolas" w:hAnsi="Consolas" w:eastAsia="Consolas"/>
          <w:sz w:val="17"/>
        </w:rPr>
        <w:t xml:space="preserve">  683  │            return Response({</w:t>
      </w:r>
    </w:p>
    <w:p>
      <w:r>
        <w:rPr>
          <w:rFonts w:ascii="Consolas" w:hAnsi="Consolas" w:eastAsia="Consolas"/>
          <w:sz w:val="17"/>
        </w:rPr>
        <w:t xml:space="preserve">  684  │                'success': True,</w:t>
      </w:r>
    </w:p>
    <w:p>
      <w:r>
        <w:rPr>
          <w:rFonts w:ascii="Consolas" w:hAnsi="Consolas" w:eastAsia="Consolas"/>
          <w:sz w:val="17"/>
        </w:rPr>
        <w:t xml:space="preserve">  685  │                'data': {</w:t>
      </w:r>
    </w:p>
    <w:p>
      <w:r>
        <w:rPr>
          <w:rFonts w:ascii="Consolas" w:hAnsi="Consolas" w:eastAsia="Consolas"/>
          <w:sz w:val="17"/>
        </w:rPr>
        <w:t xml:space="preserve">  686  │                    'workflow_id': workflow_id,</w:t>
      </w:r>
    </w:p>
    <w:p>
      <w:r>
        <w:rPr>
          <w:rFonts w:ascii="Consolas" w:hAnsi="Consolas" w:eastAsia="Consolas"/>
          <w:sz w:val="17"/>
        </w:rPr>
        <w:t xml:space="preserve">  687  │                    'ready_count': len(task_list),</w:t>
      </w:r>
    </w:p>
    <w:p>
      <w:r>
        <w:rPr>
          <w:rFonts w:ascii="Consolas" w:hAnsi="Consolas" w:eastAsia="Consolas"/>
          <w:sz w:val="17"/>
        </w:rPr>
        <w:t xml:space="preserve">  688  │                    'tasks': task_list,</w:t>
      </w:r>
    </w:p>
    <w:p>
      <w:r>
        <w:rPr>
          <w:rFonts w:ascii="Consolas" w:hAnsi="Consolas" w:eastAsia="Consolas"/>
          <w:sz w:val="17"/>
        </w:rPr>
        <w:t xml:space="preserve">  689  │                },</w:t>
      </w:r>
    </w:p>
    <w:p>
      <w:r>
        <w:rPr>
          <w:rFonts w:ascii="Consolas" w:hAnsi="Consolas" w:eastAsia="Consolas"/>
          <w:sz w:val="17"/>
        </w:rPr>
        <w:t xml:space="preserve">  690  │            })</w:t>
      </w:r>
    </w:p>
    <w:p>
      <w:r>
        <w:rPr>
          <w:rFonts w:ascii="Consolas" w:hAnsi="Consolas" w:eastAsia="Consolas"/>
          <w:sz w:val="17"/>
        </w:rPr>
        <w:t xml:space="preserve">  691  │        except WorkflowNotFoundError:</w:t>
      </w:r>
    </w:p>
    <w:p>
      <w:r>
        <w:rPr>
          <w:rFonts w:ascii="Consolas" w:hAnsi="Consolas" w:eastAsia="Consolas"/>
          <w:sz w:val="17"/>
        </w:rPr>
        <w:t xml:space="preserve">  692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 693  │</w:t>
      </w:r>
    </w:p>
    <w:p>
      <w:r>
        <w:rPr>
          <w:rFonts w:ascii="Consolas" w:hAnsi="Consolas" w:eastAsia="Consolas"/>
          <w:sz w:val="17"/>
        </w:rPr>
        <w:t xml:space="preserve">  694  │</w:t>
      </w:r>
    </w:p>
    <w:p>
      <w:r>
        <w:rPr>
          <w:rFonts w:ascii="Consolas" w:hAnsi="Consolas" w:eastAsia="Consolas"/>
          <w:sz w:val="17"/>
        </w:rPr>
        <w:t xml:space="preserve">  695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 696  │# L3 安全网关 API</w:t>
      </w:r>
    </w:p>
    <w:p>
      <w:r>
        <w:rPr>
          <w:rFonts w:ascii="Consolas" w:hAnsi="Consolas" w:eastAsia="Consolas"/>
          <w:sz w:val="17"/>
        </w:rPr>
        <w:t xml:space="preserve">  697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 698  │</w:t>
      </w:r>
    </w:p>
    <w:p>
      <w:r>
        <w:rPr>
          <w:rFonts w:ascii="Consolas" w:hAnsi="Consolas" w:eastAsia="Consolas"/>
          <w:sz w:val="17"/>
        </w:rPr>
        <w:t xml:space="preserve">  699  │class SecurityCheckView(APIView):</w:t>
      </w:r>
    </w:p>
    <w:p>
      <w:r>
        <w:rPr>
          <w:rFonts w:ascii="Consolas" w:hAnsi="Consolas" w:eastAsia="Consolas"/>
          <w:sz w:val="17"/>
        </w:rPr>
        <w:t xml:space="preserve">  700  │    """安全检查入口 - ASS 安全网关"""</w:t>
      </w:r>
    </w:p>
    <w:p>
      <w:r>
        <w:rPr>
          <w:rFonts w:ascii="Consolas" w:hAnsi="Consolas" w:eastAsia="Consolas"/>
          <w:sz w:val="17"/>
        </w:rPr>
        <w:t xml:space="preserve">  701  │</w:t>
      </w:r>
    </w:p>
    <w:p>
      <w:r>
        <w:rPr>
          <w:rFonts w:ascii="Consolas" w:hAnsi="Consolas" w:eastAsia="Consolas"/>
          <w:sz w:val="17"/>
        </w:rPr>
        <w:t xml:space="preserve">  702  │    def post(self, request) -&gt; Response:</w:t>
      </w:r>
    </w:p>
    <w:p>
      <w:r>
        <w:rPr>
          <w:rFonts w:ascii="Consolas" w:hAnsi="Consolas" w:eastAsia="Consolas"/>
          <w:sz w:val="17"/>
        </w:rPr>
        <w:t xml:space="preserve">  703  │        """</w:t>
      </w:r>
    </w:p>
    <w:p>
      <w:r>
        <w:rPr>
          <w:rFonts w:ascii="Consolas" w:hAnsi="Consolas" w:eastAsia="Consolas"/>
          <w:sz w:val="17"/>
        </w:rPr>
        <w:t xml:space="preserve">  704  │        完整安全网关处理流水线</w:t>
      </w:r>
    </w:p>
    <w:p>
      <w:r>
        <w:rPr>
          <w:rFonts w:ascii="Consolas" w:hAnsi="Consolas" w:eastAsia="Consolas"/>
          <w:sz w:val="17"/>
        </w:rPr>
        <w:t xml:space="preserve">  705  │</w:t>
      </w:r>
    </w:p>
    <w:p>
      <w:r>
        <w:rPr>
          <w:rFonts w:ascii="Consolas" w:hAnsi="Consolas" w:eastAsia="Consolas"/>
          <w:sz w:val="17"/>
        </w:rPr>
        <w:t xml:space="preserve">  706  │        Request body:</w:t>
      </w:r>
    </w:p>
    <w:p>
      <w:r>
        <w:rPr>
          <w:rFonts w:ascii="Consolas" w:hAnsi="Consolas" w:eastAsia="Consolas"/>
          <w:sz w:val="17"/>
        </w:rPr>
        <w:t xml:space="preserve">  707  │        {</w:t>
      </w:r>
    </w:p>
    <w:p>
      <w:r>
        <w:rPr>
          <w:rFonts w:ascii="Consolas" w:hAnsi="Consolas" w:eastAsia="Consolas"/>
          <w:sz w:val="17"/>
        </w:rPr>
        <w:t xml:space="preserve">  708  │            "data": {...},              // 待处理的请求数据</w:t>
      </w:r>
    </w:p>
    <w:p>
      <w:r>
        <w:rPr>
          <w:rFonts w:ascii="Consolas" w:hAnsi="Consolas" w:eastAsia="Consolas"/>
          <w:sz w:val="17"/>
        </w:rPr>
        <w:t xml:space="preserve">  709  │            "required_permission": "...", // 可选，所需权限</w:t>
      </w:r>
    </w:p>
    <w:p>
      <w:r>
        <w:rPr>
          <w:rFonts w:ascii="Consolas" w:hAnsi="Consolas" w:eastAsia="Consolas"/>
          <w:sz w:val="17"/>
        </w:rPr>
        <w:t xml:space="preserve">  710  │            "resource_scope": "...",     // 可选，资源范围</w:t>
      </w:r>
    </w:p>
    <w:p>
      <w:r>
        <w:rPr>
          <w:rFonts w:ascii="Consolas" w:hAnsi="Consolas" w:eastAsia="Consolas"/>
          <w:sz w:val="17"/>
        </w:rPr>
        <w:t xml:space="preserve">  711  │            "skip_auth": false           // 可选，是否跳过认证</w:t>
      </w:r>
    </w:p>
    <w:p>
      <w:r>
        <w:rPr>
          <w:rFonts w:ascii="Consolas" w:hAnsi="Consolas" w:eastAsia="Consolas"/>
          <w:sz w:val="17"/>
        </w:rPr>
        <w:t xml:space="preserve">  712  │        }</w:t>
      </w:r>
    </w:p>
    <w:p>
      <w:r>
        <w:rPr>
          <w:rFonts w:ascii="Consolas" w:hAnsi="Consolas" w:eastAsia="Consolas"/>
          <w:sz w:val="17"/>
        </w:rPr>
        <w:t xml:space="preserve">  713  │</w:t>
      </w:r>
    </w:p>
    <w:p>
      <w:r>
        <w:rPr>
          <w:rFonts w:ascii="Consolas" w:hAnsi="Consolas" w:eastAsia="Consolas"/>
          <w:sz w:val="17"/>
        </w:rPr>
        <w:t xml:space="preserve">  714  │        或快速检查模式:</w:t>
      </w:r>
    </w:p>
    <w:p>
      <w:r>
        <w:rPr>
          <w:rFonts w:ascii="Consolas" w:hAnsi="Consolas" w:eastAsia="Consolas"/>
          <w:sz w:val="17"/>
        </w:rPr>
        <w:t xml:space="preserve">  715  │        {</w:t>
      </w:r>
    </w:p>
    <w:p>
      <w:r>
        <w:rPr>
          <w:rFonts w:ascii="Consolas" w:hAnsi="Consolas" w:eastAsia="Consolas"/>
          <w:sz w:val="17"/>
        </w:rPr>
        <w:t xml:space="preserve">  716  │            "text": "待检测文本",       // 仅做注入检测 + 风险评分</w:t>
      </w:r>
    </w:p>
    <w:p>
      <w:r>
        <w:rPr>
          <w:rFonts w:ascii="Consolas" w:hAnsi="Consolas" w:eastAsia="Consolas"/>
          <w:sz w:val="17"/>
        </w:rPr>
        <w:t xml:space="preserve">  717  │            "mode": "quick"</w:t>
      </w:r>
    </w:p>
    <w:p>
      <w:r>
        <w:rPr>
          <w:rFonts w:ascii="Consolas" w:hAnsi="Consolas" w:eastAsia="Consolas"/>
          <w:sz w:val="17"/>
        </w:rPr>
        <w:t xml:space="preserve">  718  │        }</w:t>
      </w:r>
    </w:p>
    <w:p>
      <w:r>
        <w:rPr>
          <w:rFonts w:ascii="Consolas" w:hAnsi="Consolas" w:eastAsia="Consolas"/>
          <w:sz w:val="17"/>
        </w:rPr>
        <w:t xml:space="preserve">  719  │        """</w:t>
      </w:r>
    </w:p>
    <w:p>
      <w:r>
        <w:rPr>
          <w:rFonts w:ascii="Consolas" w:hAnsi="Consolas" w:eastAsia="Consolas"/>
          <w:sz w:val="17"/>
        </w:rPr>
        <w:t xml:space="preserve">  720  │        req_data = request.data if isinstance(request.data, dict) else {}</w:t>
      </w:r>
    </w:p>
    <w:p>
      <w:r>
        <w:rPr>
          <w:rFonts w:ascii="Consolas" w:hAnsi="Consolas" w:eastAsia="Consolas"/>
          <w:sz w:val="17"/>
        </w:rPr>
        <w:t xml:space="preserve">  721  │</w:t>
      </w:r>
    </w:p>
    <w:p>
      <w:r>
        <w:rPr>
          <w:rFonts w:ascii="Consolas" w:hAnsi="Consolas" w:eastAsia="Consolas"/>
          <w:sz w:val="17"/>
        </w:rPr>
        <w:t xml:space="preserve">  722  │        mode = req_data.get('mode', 'full')</w:t>
      </w:r>
    </w:p>
    <w:p>
      <w:r>
        <w:rPr>
          <w:rFonts w:ascii="Consolas" w:hAnsi="Consolas" w:eastAsia="Consolas"/>
          <w:sz w:val="17"/>
        </w:rPr>
        <w:t xml:space="preserve">  723  │</w:t>
      </w:r>
    </w:p>
    <w:p>
      <w:r>
        <w:rPr>
          <w:rFonts w:ascii="Consolas" w:hAnsi="Consolas" w:eastAsia="Consolas"/>
          <w:sz w:val="17"/>
        </w:rPr>
        <w:t xml:space="preserve">  724  │        try:</w:t>
      </w:r>
    </w:p>
    <w:p>
      <w:r>
        <w:rPr>
          <w:rFonts w:ascii="Consolas" w:hAnsi="Consolas" w:eastAsia="Consolas"/>
          <w:sz w:val="17"/>
        </w:rPr>
        <w:t xml:space="preserve">  725  │            if mode == 'quick':</w:t>
      </w:r>
    </w:p>
    <w:p>
      <w:r>
        <w:rPr>
          <w:rFonts w:ascii="Consolas" w:hAnsi="Consolas" w:eastAsia="Consolas"/>
          <w:sz w:val="17"/>
        </w:rPr>
        <w:t xml:space="preserve">  726  │                # 快速模式：仅做文本安全检测</w:t>
      </w:r>
    </w:p>
    <w:p>
      <w:r>
        <w:rPr>
          <w:rFonts w:ascii="Consolas" w:hAnsi="Consolas" w:eastAsia="Consolas"/>
          <w:sz w:val="17"/>
        </w:rPr>
        <w:t xml:space="preserve">  727  │                text = req_data.get('text', '')</w:t>
      </w:r>
    </w:p>
    <w:p>
      <w:r>
        <w:rPr>
          <w:rFonts w:ascii="Consolas" w:hAnsi="Consolas" w:eastAsia="Consolas"/>
          <w:sz w:val="17"/>
        </w:rPr>
        <w:t xml:space="preserve">  728  │                result = security_gateway.quick_check(text)</w:t>
      </w:r>
    </w:p>
    <w:p>
      <w:r>
        <w:rPr>
          <w:rFonts w:ascii="Consolas" w:hAnsi="Consolas" w:eastAsia="Consolas"/>
          <w:sz w:val="17"/>
        </w:rPr>
        <w:t xml:space="preserve">  729  │                return Response({'success': True, 'data': result})</w:t>
      </w:r>
    </w:p>
    <w:p>
      <w:r>
        <w:rPr>
          <w:rFonts w:ascii="Consolas" w:hAnsi="Consolas" w:eastAsia="Consolas"/>
          <w:sz w:val="17"/>
        </w:rPr>
        <w:t xml:space="preserve">  730  │</w:t>
      </w:r>
    </w:p>
    <w:p>
      <w:r>
        <w:rPr>
          <w:rFonts w:ascii="Consolas" w:hAnsi="Consolas" w:eastAsia="Consolas"/>
          <w:sz w:val="17"/>
        </w:rPr>
        <w:t xml:space="preserve">  731  │            # 完整模式：完整的安全网关流水线</w:t>
      </w:r>
    </w:p>
    <w:p>
      <w:r>
        <w:rPr>
          <w:rFonts w:ascii="Consolas" w:hAnsi="Consolas" w:eastAsia="Consolas"/>
          <w:sz w:val="17"/>
        </w:rPr>
        <w:t xml:space="preserve">  732  │            payload = req_data.get('data', {})</w:t>
      </w:r>
    </w:p>
    <w:p>
      <w:r>
        <w:rPr>
          <w:rFonts w:ascii="Consolas" w:hAnsi="Consolas" w:eastAsia="Consolas"/>
          <w:sz w:val="17"/>
        </w:rPr>
        <w:t xml:space="preserve">  733  │            gateway_result = security_gateway.process(</w:t>
      </w:r>
    </w:p>
    <w:p>
      <w:r>
        <w:rPr>
          <w:rFonts w:ascii="Consolas" w:hAnsi="Consolas" w:eastAsia="Consolas"/>
          <w:sz w:val="17"/>
        </w:rPr>
        <w:t xml:space="preserve">  734  │                request_data=payload,</w:t>
      </w:r>
    </w:p>
    <w:p>
      <w:r>
        <w:rPr>
          <w:rFonts w:ascii="Consolas" w:hAnsi="Consolas" w:eastAsia="Consolas"/>
          <w:sz w:val="17"/>
        </w:rPr>
        <w:t xml:space="preserve">  735  │                request=request,</w:t>
      </w:r>
    </w:p>
    <w:p>
      <w:r>
        <w:rPr>
          <w:rFonts w:ascii="Consolas" w:hAnsi="Consolas" w:eastAsia="Consolas"/>
          <w:sz w:val="17"/>
        </w:rPr>
        <w:t xml:space="preserve">  736  │                required_permission=req_data.get('required_permission'),</w:t>
      </w:r>
    </w:p>
    <w:p>
      <w:r>
        <w:rPr>
          <w:rFonts w:ascii="Consolas" w:hAnsi="Consolas" w:eastAsia="Consolas"/>
          <w:sz w:val="17"/>
        </w:rPr>
        <w:t xml:space="preserve">  737  │                resource_scope=req_data.get('resource_scope'),</w:t>
      </w:r>
    </w:p>
    <w:p>
      <w:r>
        <w:rPr>
          <w:rFonts w:ascii="Consolas" w:hAnsi="Consolas" w:eastAsia="Consolas"/>
          <w:sz w:val="17"/>
        </w:rPr>
        <w:t xml:space="preserve">  738  │                skip_auth=req_data.get('skip_auth', False),</w:t>
      </w:r>
    </w:p>
    <w:p>
      <w:r>
        <w:rPr>
          <w:rFonts w:ascii="Consolas" w:hAnsi="Consolas" w:eastAsia="Consolas"/>
          <w:sz w:val="17"/>
        </w:rPr>
        <w:t xml:space="preserve">  739  │            )</w:t>
      </w:r>
    </w:p>
    <w:p>
      <w:r>
        <w:rPr>
          <w:rFonts w:ascii="Consolas" w:hAnsi="Consolas" w:eastAsia="Consolas"/>
          <w:sz w:val="17"/>
        </w:rPr>
        <w:t xml:space="preserve">  740  │</w:t>
      </w:r>
    </w:p>
    <w:p>
      <w:r>
        <w:rPr>
          <w:rFonts w:ascii="Consolas" w:hAnsi="Consolas" w:eastAsia="Consolas"/>
          <w:sz w:val="17"/>
        </w:rPr>
        <w:t xml:space="preserve">  741  │            report = gateway_result['security_report']</w:t>
      </w:r>
    </w:p>
    <w:p>
      <w:r>
        <w:rPr>
          <w:rFonts w:ascii="Consolas" w:hAnsi="Consolas" w:eastAsia="Consolas"/>
          <w:sz w:val="17"/>
        </w:rPr>
        <w:t xml:space="preserve">  742  │            http_status = status.HTTP_200_OK</w:t>
      </w:r>
    </w:p>
    <w:p>
      <w:r>
        <w:rPr>
          <w:rFonts w:ascii="Consolas" w:hAnsi="Consolas" w:eastAsia="Consolas"/>
          <w:sz w:val="17"/>
        </w:rPr>
        <w:t xml:space="preserve">  743  │</w:t>
      </w:r>
    </w:p>
    <w:p>
      <w:r>
        <w:rPr>
          <w:rFonts w:ascii="Consolas" w:hAnsi="Consolas" w:eastAsia="Consolas"/>
          <w:sz w:val="17"/>
        </w:rPr>
        <w:t xml:space="preserve">  744  │            if not report['passed']:</w:t>
      </w:r>
    </w:p>
    <w:p>
      <w:r>
        <w:rPr>
          <w:rFonts w:ascii="Consolas" w:hAnsi="Consolas" w:eastAsia="Consolas"/>
          <w:sz w:val="17"/>
        </w:rPr>
        <w:t xml:space="preserve">  745  │                http_status = status.HTTP_403_FORBIDDEN</w:t>
      </w:r>
    </w:p>
    <w:p>
      <w:r>
        <w:rPr>
          <w:rFonts w:ascii="Consolas" w:hAnsi="Consolas" w:eastAsia="Consolas"/>
          <w:sz w:val="17"/>
        </w:rPr>
        <w:t xml:space="preserve">  746  │                logger.warning(</w:t>
      </w:r>
    </w:p>
    <w:p>
      <w:r>
        <w:rPr>
          <w:rFonts w:ascii="Consolas" w:hAnsi="Consolas" w:eastAsia="Consolas"/>
          <w:sz w:val="17"/>
        </w:rPr>
        <w:t xml:space="preserve">  747  │                    f"SecurityGateway blocked request: "</w:t>
      </w:r>
    </w:p>
    <w:p>
      <w:r>
        <w:rPr>
          <w:rFonts w:ascii="Consolas" w:hAnsi="Consolas" w:eastAsia="Consolas"/>
          <w:sz w:val="17"/>
        </w:rPr>
        <w:t xml:space="preserve">  748  │                    f"reason={report.get('blocked_reason')} "</w:t>
      </w:r>
    </w:p>
    <w:p>
      <w:r>
        <w:rPr>
          <w:rFonts w:ascii="Consolas" w:hAnsi="Consolas" w:eastAsia="Consolas"/>
          <w:sz w:val="17"/>
        </w:rPr>
        <w:t xml:space="preserve">  749  │                    f"risk={report['risk_score']}"</w:t>
      </w:r>
    </w:p>
    <w:p>
      <w:r>
        <w:rPr>
          <w:rFonts w:ascii="Consolas" w:hAnsi="Consolas" w:eastAsia="Consolas"/>
          <w:sz w:val="17"/>
        </w:rPr>
        <w:t xml:space="preserve">  750  │                )</w:t>
      </w:r>
    </w:p>
    <w:p>
      <w:r>
        <w:rPr>
          <w:rFonts w:ascii="Consolas" w:hAnsi="Consolas" w:eastAsia="Consolas"/>
          <w:sz w:val="17"/>
        </w:rPr>
        <w:t xml:space="preserve">  751  │</w:t>
      </w:r>
    </w:p>
    <w:p>
      <w:r>
        <w:rPr>
          <w:rFonts w:ascii="Consolas" w:hAnsi="Consolas" w:eastAsia="Consolas"/>
          <w:sz w:val="17"/>
        </w:rPr>
        <w:t xml:space="preserve">  752  │            return Response({</w:t>
      </w:r>
    </w:p>
    <w:p>
      <w:r>
        <w:rPr>
          <w:rFonts w:ascii="Consolas" w:hAnsi="Consolas" w:eastAsia="Consolas"/>
          <w:sz w:val="17"/>
        </w:rPr>
        <w:t xml:space="preserve">  753  │                'success': report['passed'],</w:t>
      </w:r>
    </w:p>
    <w:p>
      <w:r>
        <w:rPr>
          <w:rFonts w:ascii="Consolas" w:hAnsi="Consolas" w:eastAsia="Consolas"/>
          <w:sz w:val="17"/>
        </w:rPr>
        <w:t xml:space="preserve">  754  │                'data': gateway_result,</w:t>
      </w:r>
    </w:p>
    <w:p>
      <w:r>
        <w:rPr>
          <w:rFonts w:ascii="Consolas" w:hAnsi="Consolas" w:eastAsia="Consolas"/>
          <w:sz w:val="17"/>
        </w:rPr>
        <w:t xml:space="preserve">  755  │            }, status=http_status)</w:t>
      </w:r>
    </w:p>
    <w:p>
      <w:r>
        <w:rPr>
          <w:rFonts w:ascii="Consolas" w:hAnsi="Consolas" w:eastAsia="Consolas"/>
          <w:sz w:val="17"/>
        </w:rPr>
        <w:t xml:space="preserve">  756  │</w:t>
      </w:r>
    </w:p>
    <w:p>
      <w:r>
        <w:rPr>
          <w:rFonts w:ascii="Consolas" w:hAnsi="Consolas" w:eastAsia="Consolas"/>
          <w:sz w:val="17"/>
        </w:rPr>
        <w:t xml:space="preserve">  757  │        except Exception as e:</w:t>
      </w:r>
    </w:p>
    <w:p>
      <w:r>
        <w:rPr>
          <w:rFonts w:ascii="Consolas" w:hAnsi="Consolas" w:eastAsia="Consolas"/>
          <w:sz w:val="17"/>
        </w:rPr>
        <w:t xml:space="preserve">  758  │            logger.error(f"SecurityGateway error: {e}", exc_info=True)</w:t>
      </w:r>
    </w:p>
    <w:p>
      <w:r>
        <w:rPr>
          <w:rFonts w:ascii="Consolas" w:hAnsi="Consolas" w:eastAsia="Consolas"/>
          <w:sz w:val="17"/>
        </w:rPr>
        <w:t xml:space="preserve">  759  │            return safe_error_response()</w:t>
      </w:r>
    </w:p>
    <w:p>
      <w:r>
        <w:rPr>
          <w:rFonts w:ascii="Consolas" w:hAnsi="Consolas" w:eastAsia="Consolas"/>
          <w:sz w:val="17"/>
        </w:rPr>
        <w:t xml:space="preserve">  760  │</w:t>
      </w:r>
    </w:p>
    <w:p>
      <w:r>
        <w:rPr>
          <w:rFonts w:ascii="Consolas" w:hAnsi="Consolas" w:eastAsia="Consolas"/>
          <w:sz w:val="17"/>
        </w:rPr>
        <w:t xml:space="preserve">  761  │</w:t>
      </w:r>
    </w:p>
    <w:p>
      <w:r>
        <w:rPr>
          <w:rFonts w:ascii="Consolas" w:hAnsi="Consolas" w:eastAsia="Consolas"/>
          <w:sz w:val="17"/>
        </w:rPr>
        <w:t xml:space="preserve">  762  │class SecurityVerifySignatureView(APIView):</w:t>
      </w:r>
    </w:p>
    <w:p>
      <w:r>
        <w:rPr>
          <w:rFonts w:ascii="Consolas" w:hAnsi="Consolas" w:eastAsia="Consolas"/>
          <w:sz w:val="17"/>
        </w:rPr>
        <w:t xml:space="preserve">  763  │    """验证 ASS 签名"""</w:t>
      </w:r>
    </w:p>
    <w:p>
      <w:r>
        <w:rPr>
          <w:rFonts w:ascii="Consolas" w:hAnsi="Consolas" w:eastAsia="Consolas"/>
          <w:sz w:val="17"/>
        </w:rPr>
        <w:t xml:space="preserve">  764  │</w:t>
      </w:r>
    </w:p>
    <w:p>
      <w:r>
        <w:rPr>
          <w:rFonts w:ascii="Consolas" w:hAnsi="Consolas" w:eastAsia="Consolas"/>
          <w:sz w:val="17"/>
        </w:rPr>
        <w:t xml:space="preserve">  765  │    def post(self, request) -&gt; Response:</w:t>
      </w:r>
    </w:p>
    <w:p>
      <w:r>
        <w:rPr>
          <w:rFonts w:ascii="Consolas" w:hAnsi="Consolas" w:eastAsia="Consolas"/>
          <w:sz w:val="17"/>
        </w:rPr>
        <w:t xml:space="preserve">  766  │        from .services.security_gateway import ASSSignatureGenerator</w:t>
      </w:r>
    </w:p>
    <w:p>
      <w:r>
        <w:rPr>
          <w:rFonts w:ascii="Consolas" w:hAnsi="Consolas" w:eastAsia="Consolas"/>
          <w:sz w:val="17"/>
        </w:rPr>
        <w:t xml:space="preserve">  767  │</w:t>
      </w:r>
    </w:p>
    <w:p>
      <w:r>
        <w:rPr>
          <w:rFonts w:ascii="Consolas" w:hAnsi="Consolas" w:eastAsia="Consolas"/>
          <w:sz w:val="17"/>
        </w:rPr>
        <w:t xml:space="preserve">  768  │        req_data = request.data if isinstance(request.data, dict) else {}</w:t>
      </w:r>
    </w:p>
    <w:p>
      <w:r>
        <w:rPr>
          <w:rFonts w:ascii="Consolas" w:hAnsi="Consolas" w:eastAsia="Consolas"/>
          <w:sz w:val="17"/>
        </w:rPr>
        <w:t xml:space="preserve">  769  │        signature = req_data.get('ass_signature', '')</w:t>
      </w:r>
    </w:p>
    <w:p>
      <w:r>
        <w:rPr>
          <w:rFonts w:ascii="Consolas" w:hAnsi="Consolas" w:eastAsia="Consolas"/>
          <w:sz w:val="17"/>
        </w:rPr>
        <w:t xml:space="preserve">  770  │        payload = req_data.get('payload', {})</w:t>
      </w:r>
    </w:p>
    <w:p>
      <w:r>
        <w:rPr>
          <w:rFonts w:ascii="Consolas" w:hAnsi="Consolas" w:eastAsia="Consolas"/>
          <w:sz w:val="17"/>
        </w:rPr>
        <w:t xml:space="preserve">  771  │</w:t>
      </w:r>
    </w:p>
    <w:p>
      <w:r>
        <w:rPr>
          <w:rFonts w:ascii="Consolas" w:hAnsi="Consolas" w:eastAsia="Consolas"/>
          <w:sz w:val="17"/>
        </w:rPr>
        <w:t xml:space="preserve">  772  │        is_valid, error = ASSSignatureGenerator.verify(signature, payload)</w:t>
      </w:r>
    </w:p>
    <w:p>
      <w:r>
        <w:rPr>
          <w:rFonts w:ascii="Consolas" w:hAnsi="Consolas" w:eastAsia="Consolas"/>
          <w:sz w:val="17"/>
        </w:rPr>
        <w:t xml:space="preserve">  773  │</w:t>
      </w:r>
    </w:p>
    <w:p>
      <w:r>
        <w:rPr>
          <w:rFonts w:ascii="Consolas" w:hAnsi="Consolas" w:eastAsia="Consolas"/>
          <w:sz w:val="17"/>
        </w:rPr>
        <w:t xml:space="preserve">  774  │        return Response({</w:t>
      </w:r>
    </w:p>
    <w:p>
      <w:r>
        <w:rPr>
          <w:rFonts w:ascii="Consolas" w:hAnsi="Consolas" w:eastAsia="Consolas"/>
          <w:sz w:val="17"/>
        </w:rPr>
        <w:t xml:space="preserve">  775  │            'success': is_valid,</w:t>
      </w:r>
    </w:p>
    <w:p>
      <w:r>
        <w:rPr>
          <w:rFonts w:ascii="Consolas" w:hAnsi="Consolas" w:eastAsia="Consolas"/>
          <w:sz w:val="17"/>
        </w:rPr>
        <w:t xml:space="preserve">  776  │            'data': {</w:t>
      </w:r>
    </w:p>
    <w:p>
      <w:r>
        <w:rPr>
          <w:rFonts w:ascii="Consolas" w:hAnsi="Consolas" w:eastAsia="Consolas"/>
          <w:sz w:val="17"/>
        </w:rPr>
        <w:t xml:space="preserve">  777  │                'valid': is_valid,</w:t>
      </w:r>
    </w:p>
    <w:p>
      <w:r>
        <w:rPr>
          <w:rFonts w:ascii="Consolas" w:hAnsi="Consolas" w:eastAsia="Consolas"/>
          <w:sz w:val="17"/>
        </w:rPr>
        <w:t xml:space="preserve">  778  │                'error': error,</w:t>
      </w:r>
    </w:p>
    <w:p>
      <w:r>
        <w:rPr>
          <w:rFonts w:ascii="Consolas" w:hAnsi="Consolas" w:eastAsia="Consolas"/>
          <w:sz w:val="17"/>
        </w:rPr>
        <w:t xml:space="preserve">  779  │            },</w:t>
      </w:r>
    </w:p>
    <w:p>
      <w:r>
        <w:rPr>
          <w:rFonts w:ascii="Consolas" w:hAnsi="Consolas" w:eastAsia="Consolas"/>
          <w:sz w:val="17"/>
        </w:rPr>
        <w:t xml:space="preserve">  780  │        })</w:t>
      </w:r>
    </w:p>
    <w:p>
      <w:r>
        <w:rPr>
          <w:rFonts w:ascii="Consolas" w:hAnsi="Consolas" w:eastAsia="Consolas"/>
          <w:sz w:val="17"/>
        </w:rPr>
        <w:t xml:space="preserve">  781  │</w:t>
      </w:r>
    </w:p>
    <w:p>
      <w:r>
        <w:rPr>
          <w:rFonts w:ascii="Consolas" w:hAnsi="Consolas" w:eastAsia="Consolas"/>
          <w:sz w:val="17"/>
        </w:rPr>
        <w:t xml:space="preserve">  782  │</w:t>
      </w:r>
    </w:p>
    <w:p>
      <w:r>
        <w:rPr>
          <w:rFonts w:ascii="Consolas" w:hAnsi="Consolas" w:eastAsia="Consolas"/>
          <w:sz w:val="17"/>
        </w:rPr>
        <w:t xml:space="preserve">  783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 784  │# 统一执行流水线 API (L3→L2→L4→L5→L6→L7)</w:t>
      </w:r>
    </w:p>
    <w:p>
      <w:r>
        <w:rPr>
          <w:rFonts w:ascii="Consolas" w:hAnsi="Consolas" w:eastAsia="Consolas"/>
          <w:sz w:val="17"/>
        </w:rPr>
        <w:t xml:space="preserve">  785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 786  │</w:t>
      </w:r>
    </w:p>
    <w:p>
      <w:r>
        <w:rPr>
          <w:rFonts w:ascii="Consolas" w:hAnsi="Consolas" w:eastAsia="Consolas"/>
          <w:sz w:val="17"/>
        </w:rPr>
        <w:t xml:space="preserve">  787  │</w:t>
      </w:r>
    </w:p>
    <w:p>
      <w:r>
        <w:rPr>
          <w:rFonts w:ascii="Consolas" w:hAnsi="Consolas" w:eastAsia="Consolas"/>
          <w:sz w:val="17"/>
        </w:rPr>
        <w:t xml:space="preserve">  788  │class PipelineExecuteView(APIView):</w:t>
      </w:r>
    </w:p>
    <w:p>
      <w:r>
        <w:rPr>
          <w:rFonts w:ascii="Consolas" w:hAnsi="Consolas" w:eastAsia="Consolas"/>
          <w:sz w:val="17"/>
        </w:rPr>
        <w:t xml:space="preserve">  789  │    """提交任务到完整流水线执行"""</w:t>
      </w:r>
    </w:p>
    <w:p>
      <w:r>
        <w:rPr>
          <w:rFonts w:ascii="Consolas" w:hAnsi="Consolas" w:eastAsia="Consolas"/>
          <w:sz w:val="17"/>
        </w:rPr>
        <w:t xml:space="preserve">  790  │</w:t>
      </w:r>
    </w:p>
    <w:p>
      <w:r>
        <w:rPr>
          <w:rFonts w:ascii="Consolas" w:hAnsi="Consolas" w:eastAsia="Consolas"/>
          <w:sz w:val="17"/>
        </w:rPr>
        <w:t xml:space="preserve">  791  │    def post(self, request) -&gt; Response:</w:t>
      </w:r>
    </w:p>
    <w:p>
      <w:r>
        <w:rPr>
          <w:rFonts w:ascii="Consolas" w:hAnsi="Consolas" w:eastAsia="Consolas"/>
          <w:sz w:val="17"/>
        </w:rPr>
        <w:t xml:space="preserve">  792  │        """提交一个执行请求，走完 L3→L2→L4→L5→L6→L7 全链路"""</w:t>
      </w:r>
    </w:p>
    <w:p>
      <w:r>
        <w:rPr>
          <w:rFonts w:ascii="Consolas" w:hAnsi="Consolas" w:eastAsia="Consolas"/>
          <w:sz w:val="17"/>
        </w:rPr>
        <w:t xml:space="preserve">  793  │        start_time = _time.time()</w:t>
      </w:r>
    </w:p>
    <w:p>
      <w:r>
        <w:rPr>
          <w:rFonts w:ascii="Consolas" w:hAnsi="Consolas" w:eastAsia="Consolas"/>
          <w:sz w:val="17"/>
        </w:rPr>
        <w:t xml:space="preserve">  794  │        req_data = request.data if isinstance(request.data, dict) else {}</w:t>
      </w:r>
    </w:p>
    <w:p>
      <w:r>
        <w:rPr>
          <w:rFonts w:ascii="Consolas" w:hAnsi="Consolas" w:eastAsia="Consolas"/>
          <w:sz w:val="17"/>
        </w:rPr>
        <w:t xml:space="preserve">  795  │</w:t>
      </w:r>
    </w:p>
    <w:p>
      <w:r>
        <w:rPr>
          <w:rFonts w:ascii="Consolas" w:hAnsi="Consolas" w:eastAsia="Consolas"/>
          <w:sz w:val="17"/>
        </w:rPr>
        <w:t xml:space="preserve">  796  │        workflow_type = req_data.get('workflow_type', 'ai_execute')</w:t>
      </w:r>
    </w:p>
    <w:p>
      <w:r>
        <w:rPr>
          <w:rFonts w:ascii="Consolas" w:hAnsi="Consolas" w:eastAsia="Consolas"/>
          <w:sz w:val="17"/>
        </w:rPr>
        <w:t xml:space="preserve">  797  │        input_content = req_data.get('input_content', '')</w:t>
      </w:r>
    </w:p>
    <w:p>
      <w:r>
        <w:rPr>
          <w:rFonts w:ascii="Consolas" w:hAnsi="Consolas" w:eastAsia="Consolas"/>
          <w:sz w:val="17"/>
        </w:rPr>
        <w:t xml:space="preserve">  798  │        security_level = req_data.get('security_level', 'normal')</w:t>
      </w:r>
    </w:p>
    <w:p>
      <w:r>
        <w:rPr>
          <w:rFonts w:ascii="Consolas" w:hAnsi="Consolas" w:eastAsia="Consolas"/>
          <w:sz w:val="17"/>
        </w:rPr>
        <w:t xml:space="preserve">  799  │        priority = req_data.get('priority', 'normal')</w:t>
      </w:r>
    </w:p>
    <w:p>
      <w:r>
        <w:rPr>
          <w:rFonts w:ascii="Consolas" w:hAnsi="Consolas" w:eastAsia="Consolas"/>
          <w:sz w:val="17"/>
        </w:rPr>
        <w:t xml:space="preserve">  800  │</w:t>
      </w:r>
    </w:p>
    <w:p>
      <w:r>
        <w:rPr>
          <w:rFonts w:ascii="Consolas" w:hAnsi="Consolas" w:eastAsia="Consolas"/>
          <w:sz w:val="17"/>
        </w:rPr>
        <w:t xml:space="preserve">  801  │        stages = []</w:t>
      </w:r>
    </w:p>
    <w:p>
      <w:r>
        <w:rPr>
          <w:rFonts w:ascii="Consolas" w:hAnsi="Consolas" w:eastAsia="Consolas"/>
          <w:sz w:val="17"/>
        </w:rPr>
        <w:t xml:space="preserve">  802  │</w:t>
      </w:r>
    </w:p>
    <w:p>
      <w:r>
        <w:rPr>
          <w:rFonts w:ascii="Consolas" w:hAnsi="Consolas" w:eastAsia="Consolas"/>
          <w:sz w:val="17"/>
        </w:rPr>
        <w:t xml:space="preserve">  803  │        # ── L3: 安全网关 ──</w:t>
      </w:r>
    </w:p>
    <w:p>
      <w:r>
        <w:rPr>
          <w:rFonts w:ascii="Consolas" w:hAnsi="Consolas" w:eastAsia="Consolas"/>
          <w:sz w:val="17"/>
        </w:rPr>
        <w:t xml:space="preserve">  804  │        try:</w:t>
      </w:r>
    </w:p>
    <w:p>
      <w:r>
        <w:rPr>
          <w:rFonts w:ascii="Consolas" w:hAnsi="Consolas" w:eastAsia="Consolas"/>
          <w:sz w:val="17"/>
        </w:rPr>
        <w:t xml:space="preserve">  805  │            from .services.security_gateway import security_gateway</w:t>
      </w:r>
    </w:p>
    <w:p>
      <w:r>
        <w:rPr>
          <w:rFonts w:ascii="Consolas" w:hAnsi="Consolas" w:eastAsia="Consolas"/>
          <w:sz w:val="17"/>
        </w:rPr>
        <w:t xml:space="preserve">  806  │            gateway_result = security_gateway.process(</w:t>
      </w:r>
    </w:p>
    <w:p>
      <w:r>
        <w:rPr>
          <w:rFonts w:ascii="Consolas" w:hAnsi="Consolas" w:eastAsia="Consolas"/>
          <w:sz w:val="17"/>
        </w:rPr>
        <w:t xml:space="preserve">  807  │                request_data={'content': input_content},</w:t>
      </w:r>
    </w:p>
    <w:p>
      <w:r>
        <w:rPr>
          <w:rFonts w:ascii="Consolas" w:hAnsi="Consolas" w:eastAsia="Consolas"/>
          <w:sz w:val="17"/>
        </w:rPr>
        <w:t xml:space="preserve">  808  │                required_permission='execute',</w:t>
      </w:r>
    </w:p>
    <w:p>
      <w:r>
        <w:rPr>
          <w:rFonts w:ascii="Consolas" w:hAnsi="Consolas" w:eastAsia="Consolas"/>
          <w:sz w:val="17"/>
        </w:rPr>
        <w:t xml:space="preserve">  809  │            )</w:t>
      </w:r>
    </w:p>
    <w:p>
      <w:r>
        <w:rPr>
          <w:rFonts w:ascii="Consolas" w:hAnsi="Consolas" w:eastAsia="Consolas"/>
          <w:sz w:val="17"/>
        </w:rPr>
        <w:t xml:space="preserve">  810  │            l3_passed = gateway_result['security_report']['passed']</w:t>
      </w:r>
    </w:p>
    <w:p>
      <w:r>
        <w:rPr>
          <w:rFonts w:ascii="Consolas" w:hAnsi="Consolas" w:eastAsia="Consolas"/>
          <w:sz w:val="17"/>
        </w:rPr>
        <w:t xml:space="preserve">  811  │            stages.append({</w:t>
      </w:r>
    </w:p>
    <w:p>
      <w:r>
        <w:rPr>
          <w:rFonts w:ascii="Consolas" w:hAnsi="Consolas" w:eastAsia="Consolas"/>
          <w:sz w:val="17"/>
        </w:rPr>
        <w:t xml:space="preserve">  812  │                'stage': 'L3',</w:t>
      </w:r>
    </w:p>
    <w:p>
      <w:r>
        <w:rPr>
          <w:rFonts w:ascii="Consolas" w:hAnsi="Consolas" w:eastAsia="Consolas"/>
          <w:sz w:val="17"/>
        </w:rPr>
        <w:t xml:space="preserve">  813  │                'stage_name': 'ASS安全网关',</w:t>
      </w:r>
    </w:p>
    <w:p>
      <w:r>
        <w:rPr>
          <w:rFonts w:ascii="Consolas" w:hAnsi="Consolas" w:eastAsia="Consolas"/>
          <w:sz w:val="17"/>
        </w:rPr>
        <w:t xml:space="preserve">  814  │                'status': 'completed' if l3_passed else 'error',</w:t>
      </w:r>
    </w:p>
    <w:p>
      <w:r>
        <w:rPr>
          <w:rFonts w:ascii="Consolas" w:hAnsi="Consolas" w:eastAsia="Consolas"/>
          <w:sz w:val="17"/>
        </w:rPr>
        <w:t xml:space="preserve">  815  │                'duration_ms': int((_time.time() - start_time) * 1000),</w:t>
      </w:r>
    </w:p>
    <w:p>
      <w:r>
        <w:rPr>
          <w:rFonts w:ascii="Consolas" w:hAnsi="Consolas" w:eastAsia="Consolas"/>
          <w:sz w:val="17"/>
        </w:rPr>
        <w:t xml:space="preserve">  816  │                'summary': f"风险评分: {gateway_result['security_report']['risk_score']}, "</w:t>
      </w:r>
    </w:p>
    <w:p>
      <w:r>
        <w:rPr>
          <w:rFonts w:ascii="Consolas" w:hAnsi="Consolas" w:eastAsia="Consolas"/>
          <w:sz w:val="17"/>
        </w:rPr>
        <w:t xml:space="preserve">  817  │                          f"威胁数: {len(gateway_result['security_report'].get('matched_patterns', []))}",</w:t>
      </w:r>
    </w:p>
    <w:p>
      <w:r>
        <w:rPr>
          <w:rFonts w:ascii="Consolas" w:hAnsi="Consolas" w:eastAsia="Consolas"/>
          <w:sz w:val="17"/>
        </w:rPr>
        <w:t xml:space="preserve">  818  │                'details': gateway_result,</w:t>
      </w:r>
    </w:p>
    <w:p>
      <w:r>
        <w:rPr>
          <w:rFonts w:ascii="Consolas" w:hAnsi="Consolas" w:eastAsia="Consolas"/>
          <w:sz w:val="17"/>
        </w:rPr>
        <w:t xml:space="preserve">  819  │            })</w:t>
      </w:r>
    </w:p>
    <w:p>
      <w:r>
        <w:rPr>
          <w:rFonts w:ascii="Consolas" w:hAnsi="Consolas" w:eastAsia="Consolas"/>
          <w:sz w:val="17"/>
        </w:rPr>
        <w:t xml:space="preserve">  820  │            if not l3_passed:</w:t>
      </w:r>
    </w:p>
    <w:p>
      <w:r>
        <w:rPr>
          <w:rFonts w:ascii="Consolas" w:hAnsi="Consolas" w:eastAsia="Consolas"/>
          <w:sz w:val="17"/>
        </w:rPr>
        <w:t xml:space="preserve">  821  │                return Response({</w:t>
      </w:r>
    </w:p>
    <w:p>
      <w:r>
        <w:rPr>
          <w:rFonts w:ascii="Consolas" w:hAnsi="Consolas" w:eastAsia="Consolas"/>
          <w:sz w:val="17"/>
        </w:rPr>
        <w:t xml:space="preserve">  822  │                    'success': False,</w:t>
      </w:r>
    </w:p>
    <w:p>
      <w:r>
        <w:rPr>
          <w:rFonts w:ascii="Consolas" w:hAnsi="Consolas" w:eastAsia="Consolas"/>
          <w:sz w:val="17"/>
        </w:rPr>
        <w:t xml:space="preserve">  823  │                    'task_id': None,</w:t>
      </w:r>
    </w:p>
    <w:p>
      <w:r>
        <w:rPr>
          <w:rFonts w:ascii="Consolas" w:hAnsi="Consolas" w:eastAsia="Consolas"/>
          <w:sz w:val="17"/>
        </w:rPr>
        <w:t xml:space="preserve">  824  │                    'stages': stages,</w:t>
      </w:r>
    </w:p>
    <w:p>
      <w:r>
        <w:rPr>
          <w:rFonts w:ascii="Consolas" w:hAnsi="Consolas" w:eastAsia="Consolas"/>
          <w:sz w:val="17"/>
        </w:rPr>
        <w:t xml:space="preserve">  825  │                    'total_duration_ms': int((_time.time() - start_time) * 1000),</w:t>
      </w:r>
    </w:p>
    <w:p>
      <w:r>
        <w:rPr>
          <w:rFonts w:ascii="Consolas" w:hAnsi="Consolas" w:eastAsia="Consolas"/>
          <w:sz w:val="17"/>
        </w:rPr>
        <w:t xml:space="preserve">  826  │                    'message': 'Security check failed',</w:t>
      </w:r>
    </w:p>
    <w:p>
      <w:r>
        <w:rPr>
          <w:rFonts w:ascii="Consolas" w:hAnsi="Consolas" w:eastAsia="Consolas"/>
          <w:sz w:val="17"/>
        </w:rPr>
        <w:t xml:space="preserve">  827  │                }, status=status.HTTP_403_FORBIDDEN)</w:t>
      </w:r>
    </w:p>
    <w:p>
      <w:r>
        <w:rPr>
          <w:rFonts w:ascii="Consolas" w:hAnsi="Consolas" w:eastAsia="Consolas"/>
          <w:sz w:val="17"/>
        </w:rPr>
        <w:t xml:space="preserve">  828  │        except Exception as e:</w:t>
      </w:r>
    </w:p>
    <w:p>
      <w:r>
        <w:rPr>
          <w:rFonts w:ascii="Consolas" w:hAnsi="Consolas" w:eastAsia="Consolas"/>
          <w:sz w:val="17"/>
        </w:rPr>
        <w:t xml:space="preserve">  829  │            stages.append({'stage': 'L3', 'stage_name': 'ASS安全网关',</w:t>
      </w:r>
    </w:p>
    <w:p>
      <w:r>
        <w:rPr>
          <w:rFonts w:ascii="Consolas" w:hAnsi="Consolas" w:eastAsia="Consolas"/>
          <w:sz w:val="17"/>
        </w:rPr>
        <w:t xml:space="preserve">  830  │                           'status': 'warning', 'duration_ms': 0,</w:t>
      </w:r>
    </w:p>
    <w:p>
      <w:r>
        <w:rPr>
          <w:rFonts w:ascii="Consolas" w:hAnsi="Consolas" w:eastAsia="Consolas"/>
          <w:sz w:val="17"/>
        </w:rPr>
        <w:t xml:space="preserve">  831  │                           'summary': f'Security gateway skipped: {str(e)}'})</w:t>
      </w:r>
    </w:p>
    <w:p>
      <w:r>
        <w:rPr>
          <w:rFonts w:ascii="Consolas" w:hAnsi="Consolas" w:eastAsia="Consolas"/>
          <w:sz w:val="17"/>
        </w:rPr>
        <w:t xml:space="preserve">  832  │</w:t>
      </w:r>
    </w:p>
    <w:p>
      <w:r>
        <w:rPr>
          <w:rFonts w:ascii="Consolas" w:hAnsi="Consolas" w:eastAsia="Consolas"/>
          <w:sz w:val="17"/>
        </w:rPr>
        <w:t xml:space="preserve">  833  │        # ── L2: 编排引擎 ──</w:t>
      </w:r>
    </w:p>
    <w:p>
      <w:r>
        <w:rPr>
          <w:rFonts w:ascii="Consolas" w:hAnsi="Consolas" w:eastAsia="Consolas"/>
          <w:sz w:val="17"/>
        </w:rPr>
        <w:t xml:space="preserve">  834  │        try:</w:t>
      </w:r>
    </w:p>
    <w:p>
      <w:r>
        <w:rPr>
          <w:rFonts w:ascii="Consolas" w:hAnsi="Consolas" w:eastAsia="Consolas"/>
          <w:sz w:val="17"/>
        </w:rPr>
        <w:t xml:space="preserve">  835  │            from .services.orchestrator import orchestrator_instance</w:t>
      </w:r>
    </w:p>
    <w:p>
      <w:r>
        <w:rPr>
          <w:rFonts w:ascii="Consolas" w:hAnsi="Consolas" w:eastAsia="Consolas"/>
          <w:sz w:val="17"/>
        </w:rPr>
        <w:t xml:space="preserve">  836  │            wf_id = orchestrator_instance.create_workflow_from_template(</w:t>
      </w:r>
    </w:p>
    <w:p>
      <w:r>
        <w:rPr>
          <w:rFonts w:ascii="Consolas" w:hAnsi="Consolas" w:eastAsia="Consolas"/>
          <w:sz w:val="17"/>
        </w:rPr>
        <w:t xml:space="preserve">  837  │                template_name=workflow_type,</w:t>
      </w:r>
    </w:p>
    <w:p>
      <w:r>
        <w:rPr>
          <w:rFonts w:ascii="Consolas" w:hAnsi="Consolas" w:eastAsia="Consolas"/>
          <w:sz w:val="17"/>
        </w:rPr>
        <w:t xml:space="preserve">  838  │                payload_overrides={'input': input_content},</w:t>
      </w:r>
    </w:p>
    <w:p>
      <w:r>
        <w:rPr>
          <w:rFonts w:ascii="Consolas" w:hAnsi="Consolas" w:eastAsia="Consolas"/>
          <w:sz w:val="17"/>
        </w:rPr>
        <w:t xml:space="preserve">  839  │                priority=priority,</w:t>
      </w:r>
    </w:p>
    <w:p>
      <w:r>
        <w:rPr>
          <w:rFonts w:ascii="Consolas" w:hAnsi="Consolas" w:eastAsia="Consolas"/>
          <w:sz w:val="17"/>
        </w:rPr>
        <w:t xml:space="preserve">  840  │                metadata={'security_level': security_level},</w:t>
      </w:r>
    </w:p>
    <w:p>
      <w:r>
        <w:rPr>
          <w:rFonts w:ascii="Consolas" w:hAnsi="Consolas" w:eastAsia="Consolas"/>
          <w:sz w:val="17"/>
        </w:rPr>
        <w:t xml:space="preserve">  841  │            )</w:t>
      </w:r>
    </w:p>
    <w:p>
      <w:r>
        <w:rPr>
          <w:rFonts w:ascii="Consolas" w:hAnsi="Consolas" w:eastAsia="Consolas"/>
          <w:sz w:val="17"/>
        </w:rPr>
        <w:t xml:space="preserve">  842  │            orchestrator_instance.start_workflow(wf_id)</w:t>
      </w:r>
    </w:p>
    <w:p>
      <w:r>
        <w:rPr>
          <w:rFonts w:ascii="Consolas" w:hAnsi="Consolas" w:eastAsia="Consolas"/>
          <w:sz w:val="17"/>
        </w:rPr>
        <w:t xml:space="preserve">  843  │            dispatch = orchestrator_instance.sharding_to_task_dispatch(</w:t>
      </w:r>
    </w:p>
    <w:p>
      <w:r>
        <w:rPr>
          <w:rFonts w:ascii="Consolas" w:hAnsi="Consolas" w:eastAsia="Consolas"/>
          <w:sz w:val="17"/>
        </w:rPr>
        <w:t xml:space="preserve">  844  │                workflow_id=wf_id,</w:t>
      </w:r>
    </w:p>
    <w:p>
      <w:r>
        <w:rPr>
          <w:rFonts w:ascii="Consolas" w:hAnsi="Consolas" w:eastAsia="Consolas"/>
          <w:sz w:val="17"/>
        </w:rPr>
        <w:t xml:space="preserve">  845  │                task_type=workflow_type,</w:t>
      </w:r>
    </w:p>
    <w:p>
      <w:r>
        <w:rPr>
          <w:rFonts w:ascii="Consolas" w:hAnsi="Consolas" w:eastAsia="Consolas"/>
          <w:sz w:val="17"/>
        </w:rPr>
        <w:t xml:space="preserve">  846  │                security_level=security_level,</w:t>
      </w:r>
    </w:p>
    <w:p>
      <w:r>
        <w:rPr>
          <w:rFonts w:ascii="Consolas" w:hAnsi="Consolas" w:eastAsia="Consolas"/>
          <w:sz w:val="17"/>
        </w:rPr>
        <w:t xml:space="preserve">  847  │            )</w:t>
      </w:r>
    </w:p>
    <w:p>
      <w:r>
        <w:rPr>
          <w:rFonts w:ascii="Consolas" w:hAnsi="Consolas" w:eastAsia="Consolas"/>
          <w:sz w:val="17"/>
        </w:rPr>
        <w:t xml:space="preserve">  848  │            task_id = dispatch.task_id</w:t>
      </w:r>
    </w:p>
    <w:p>
      <w:r>
        <w:rPr>
          <w:rFonts w:ascii="Consolas" w:hAnsi="Consolas" w:eastAsia="Consolas"/>
          <w:sz w:val="17"/>
        </w:rPr>
        <w:t xml:space="preserve">  849  │            stages.append({</w:t>
      </w:r>
    </w:p>
    <w:p>
      <w:r>
        <w:rPr>
          <w:rFonts w:ascii="Consolas" w:hAnsi="Consolas" w:eastAsia="Consolas"/>
          <w:sz w:val="17"/>
        </w:rPr>
        <w:t xml:space="preserve">  850  │                'stage': 'L2',</w:t>
      </w:r>
    </w:p>
    <w:p>
      <w:r>
        <w:rPr>
          <w:rFonts w:ascii="Consolas" w:hAnsi="Consolas" w:eastAsia="Consolas"/>
          <w:sz w:val="17"/>
        </w:rPr>
        <w:t xml:space="preserve">  851  │                'stage_name': '任务编排引擎',</w:t>
      </w:r>
    </w:p>
    <w:p>
      <w:r>
        <w:rPr>
          <w:rFonts w:ascii="Consolas" w:hAnsi="Consolas" w:eastAsia="Consolas"/>
          <w:sz w:val="17"/>
        </w:rPr>
        <w:t xml:space="preserve">  852  │                'status': 'completed',</w:t>
      </w:r>
    </w:p>
    <w:p>
      <w:r>
        <w:rPr>
          <w:rFonts w:ascii="Consolas" w:hAnsi="Consolas" w:eastAsia="Consolas"/>
          <w:sz w:val="17"/>
        </w:rPr>
        <w:t xml:space="preserve">  853  │                'duration_ms': 0,</w:t>
      </w:r>
    </w:p>
    <w:p>
      <w:r>
        <w:rPr>
          <w:rFonts w:ascii="Consolas" w:hAnsi="Consolas" w:eastAsia="Consolas"/>
          <w:sz w:val="17"/>
        </w:rPr>
        <w:t xml:space="preserve">  854  │                'summary': f"工作流: {wf_id}, 任务: {task_id}, 分片数: {dispatch.total_shards}",</w:t>
      </w:r>
    </w:p>
    <w:p>
      <w:r>
        <w:rPr>
          <w:rFonts w:ascii="Consolas" w:hAnsi="Consolas" w:eastAsia="Consolas"/>
          <w:sz w:val="17"/>
        </w:rPr>
        <w:t xml:space="preserve">  855  │                'details': {'workflow_id': wf_id, 'task_id': task_id,</w:t>
      </w:r>
    </w:p>
    <w:p>
      <w:r>
        <w:rPr>
          <w:rFonts w:ascii="Consolas" w:hAnsi="Consolas" w:eastAsia="Consolas"/>
          <w:sz w:val="17"/>
        </w:rPr>
        <w:t xml:space="preserve">  856  │                            'shard_count': dispatch.total_shards},</w:t>
      </w:r>
    </w:p>
    <w:p>
      <w:r>
        <w:rPr>
          <w:rFonts w:ascii="Consolas" w:hAnsi="Consolas" w:eastAsia="Consolas"/>
          <w:sz w:val="17"/>
        </w:rPr>
        <w:t xml:space="preserve">  857  │            })</w:t>
      </w:r>
    </w:p>
    <w:p>
      <w:r>
        <w:rPr>
          <w:rFonts w:ascii="Consolas" w:hAnsi="Consolas" w:eastAsia="Consolas"/>
          <w:sz w:val="17"/>
        </w:rPr>
        <w:t xml:space="preserve">  858  │        except Exception as e:</w:t>
      </w:r>
    </w:p>
    <w:p>
      <w:r>
        <w:rPr>
          <w:rFonts w:ascii="Consolas" w:hAnsi="Consolas" w:eastAsia="Consolas"/>
          <w:sz w:val="17"/>
        </w:rPr>
        <w:t xml:space="preserve">  859  │            task_id = f'manual-{uuid.uuid4().hex[:8]}'</w:t>
      </w:r>
    </w:p>
    <w:p>
      <w:r>
        <w:rPr>
          <w:rFonts w:ascii="Consolas" w:hAnsi="Consolas" w:eastAsia="Consolas"/>
          <w:sz w:val="17"/>
        </w:rPr>
        <w:t xml:space="preserve">  860  │            stages.append({'stage': 'L2', 'stage_name': '任务编排引擎',</w:t>
      </w:r>
    </w:p>
    <w:p>
      <w:r>
        <w:rPr>
          <w:rFonts w:ascii="Consolas" w:hAnsi="Consolas" w:eastAsia="Consolas"/>
          <w:sz w:val="17"/>
        </w:rPr>
        <w:t xml:space="preserve">  861  │                           'status': 'warning', 'duration_ms': 0,</w:t>
      </w:r>
    </w:p>
    <w:p>
      <w:r>
        <w:rPr>
          <w:rFonts w:ascii="Consolas" w:hAnsi="Consolas" w:eastAsia="Consolas"/>
          <w:sz w:val="17"/>
        </w:rPr>
        <w:t xml:space="preserve">  862  │                           'summary': f'Orchestration fallback: {str(e)}'})</w:t>
      </w:r>
    </w:p>
    <w:p>
      <w:r>
        <w:rPr>
          <w:rFonts w:ascii="Consolas" w:hAnsi="Consolas" w:eastAsia="Consolas"/>
          <w:sz w:val="17"/>
        </w:rPr>
        <w:t xml:space="preserve">  863  │</w:t>
      </w:r>
    </w:p>
    <w:p>
      <w:r>
        <w:rPr>
          <w:rFonts w:ascii="Consolas" w:hAnsi="Consolas" w:eastAsia="Consolas"/>
          <w:sz w:val="17"/>
        </w:rPr>
        <w:t xml:space="preserve">  864  │        # ── L4: 成本路由 + L5: P2P调度 ──</w:t>
      </w:r>
    </w:p>
    <w:p>
      <w:r>
        <w:rPr>
          <w:rFonts w:ascii="Consolas" w:hAnsi="Consolas" w:eastAsia="Consolas"/>
          <w:sz w:val="17"/>
        </w:rPr>
        <w:t xml:space="preserve">  865  │        try:</w:t>
      </w:r>
    </w:p>
    <w:p>
      <w:r>
        <w:rPr>
          <w:rFonts w:ascii="Consolas" w:hAnsi="Consolas" w:eastAsia="Consolas"/>
          <w:sz w:val="17"/>
        </w:rPr>
        <w:t xml:space="preserve">  866  │            from .services.task_scheduler import TaskScheduler</w:t>
      </w:r>
    </w:p>
    <w:p>
      <w:r>
        <w:rPr>
          <w:rFonts w:ascii="Consolas" w:hAnsi="Consolas" w:eastAsia="Consolas"/>
          <w:sz w:val="17"/>
        </w:rPr>
        <w:t xml:space="preserve">  867  │            scheduler = TaskScheduler()</w:t>
      </w:r>
    </w:p>
    <w:p>
      <w:r>
        <w:rPr>
          <w:rFonts w:ascii="Consolas" w:hAnsi="Consolas" w:eastAsia="Consolas"/>
          <w:sz w:val="17"/>
        </w:rPr>
        <w:t xml:space="preserve">  868  │            routing = scheduler.assign_shards_to_nodes(dispatch)</w:t>
      </w:r>
    </w:p>
    <w:p>
      <w:r>
        <w:rPr>
          <w:rFonts w:ascii="Consolas" w:hAnsi="Consolas" w:eastAsia="Consolas"/>
          <w:sz w:val="17"/>
        </w:rPr>
        <w:t xml:space="preserve">  869  │            stages.append({</w:t>
      </w:r>
    </w:p>
    <w:p>
      <w:r>
        <w:rPr>
          <w:rFonts w:ascii="Consolas" w:hAnsi="Consolas" w:eastAsia="Consolas"/>
          <w:sz w:val="17"/>
        </w:rPr>
        <w:t xml:space="preserve">  870  │                'stage': 'L4+L5',</w:t>
      </w:r>
    </w:p>
    <w:p>
      <w:r>
        <w:rPr>
          <w:rFonts w:ascii="Consolas" w:hAnsi="Consolas" w:eastAsia="Consolas"/>
          <w:sz w:val="17"/>
        </w:rPr>
        <w:t xml:space="preserve">  871  │                'stage_name': '成本路由 + P2P调度',</w:t>
      </w:r>
    </w:p>
    <w:p>
      <w:r>
        <w:rPr>
          <w:rFonts w:ascii="Consolas" w:hAnsi="Consolas" w:eastAsia="Consolas"/>
          <w:sz w:val="17"/>
        </w:rPr>
        <w:t xml:space="preserve">  872  │                'status': 'completed',</w:t>
      </w:r>
    </w:p>
    <w:p>
      <w:r>
        <w:rPr>
          <w:rFonts w:ascii="Consolas" w:hAnsi="Consolas" w:eastAsia="Consolas"/>
          <w:sz w:val="17"/>
        </w:rPr>
        <w:t xml:space="preserve">  873  │                'duration_ms': 0,</w:t>
      </w:r>
    </w:p>
    <w:p>
      <w:r>
        <w:rPr>
          <w:rFonts w:ascii="Consolas" w:hAnsi="Consolas" w:eastAsia="Consolas"/>
          <w:sz w:val="17"/>
        </w:rPr>
        <w:t xml:space="preserve">  874  │                'summary': f"已分配 {len(routing.get('assignments', {}))} 个分片",</w:t>
      </w:r>
    </w:p>
    <w:p>
      <w:r>
        <w:rPr>
          <w:rFonts w:ascii="Consolas" w:hAnsi="Consolas" w:eastAsia="Consolas"/>
          <w:sz w:val="17"/>
        </w:rPr>
        <w:t xml:space="preserve">  875  │                'details': routing,</w:t>
      </w:r>
    </w:p>
    <w:p>
      <w:r>
        <w:rPr>
          <w:rFonts w:ascii="Consolas" w:hAnsi="Consolas" w:eastAsia="Consolas"/>
          <w:sz w:val="17"/>
        </w:rPr>
        <w:t xml:space="preserve">  876  │            })</w:t>
      </w:r>
    </w:p>
    <w:p>
      <w:r>
        <w:rPr>
          <w:rFonts w:ascii="Consolas" w:hAnsi="Consolas" w:eastAsia="Consolas"/>
          <w:sz w:val="17"/>
        </w:rPr>
        <w:t xml:space="preserve">  877  │        except Exception as e:</w:t>
      </w:r>
    </w:p>
    <w:p>
      <w:r>
        <w:rPr>
          <w:rFonts w:ascii="Consolas" w:hAnsi="Consolas" w:eastAsia="Consolas"/>
          <w:sz w:val="17"/>
        </w:rPr>
        <w:t xml:space="preserve">  878  │            stages.append({'stage': 'L4+L5', 'stage_name': '成本路由 + P2P调度',</w:t>
      </w:r>
    </w:p>
    <w:p>
      <w:r>
        <w:rPr>
          <w:rFonts w:ascii="Consolas" w:hAnsi="Consolas" w:eastAsia="Consolas"/>
          <w:sz w:val="17"/>
        </w:rPr>
        <w:t xml:space="preserve">  879  │                           'status': 'warning', 'duration_ms': 0,</w:t>
      </w:r>
    </w:p>
    <w:p>
      <w:r>
        <w:rPr>
          <w:rFonts w:ascii="Consolas" w:hAnsi="Consolas" w:eastAsia="Consolas"/>
          <w:sz w:val="17"/>
        </w:rPr>
        <w:t xml:space="preserve">  880  │                           'summary': f'Routing fallback: {str(e)}'})</w:t>
      </w:r>
    </w:p>
    <w:p>
      <w:r>
        <w:rPr>
          <w:rFonts w:ascii="Consolas" w:hAnsi="Consolas" w:eastAsia="Consolas"/>
          <w:sz w:val="17"/>
        </w:rPr>
        <w:t xml:space="preserve">  881  │</w:t>
      </w:r>
    </w:p>
    <w:p>
      <w:r>
        <w:rPr>
          <w:rFonts w:ascii="Consolas" w:hAnsi="Consolas" w:eastAsia="Consolas"/>
          <w:sz w:val="17"/>
        </w:rPr>
        <w:t xml:space="preserve">  882  │        # ── L6: 沙箱执行 ──</w:t>
      </w:r>
    </w:p>
    <w:p>
      <w:r>
        <w:rPr>
          <w:rFonts w:ascii="Consolas" w:hAnsi="Consolas" w:eastAsia="Consolas"/>
          <w:sz w:val="17"/>
        </w:rPr>
        <w:t xml:space="preserve">  883  │        try:</w:t>
      </w:r>
    </w:p>
    <w:p>
      <w:r>
        <w:rPr>
          <w:rFonts w:ascii="Consolas" w:hAnsi="Consolas" w:eastAsia="Consolas"/>
          <w:sz w:val="17"/>
        </w:rPr>
        <w:t xml:space="preserve">  884  │            from .services.execution_engine import SandboxExecutor</w:t>
      </w:r>
    </w:p>
    <w:p>
      <w:r>
        <w:rPr>
          <w:rFonts w:ascii="Consolas" w:hAnsi="Consolas" w:eastAsia="Consolas"/>
          <w:sz w:val="17"/>
        </w:rPr>
        <w:t xml:space="preserve">  885  │            executor = SandboxExecutor()</w:t>
      </w:r>
    </w:p>
    <w:p>
      <w:r>
        <w:rPr>
          <w:rFonts w:ascii="Consolas" w:hAnsi="Consolas" w:eastAsia="Consolas"/>
          <w:sz w:val="17"/>
        </w:rPr>
        <w:t xml:space="preserve">  886  │            exec_result = executor.execute(</w:t>
      </w:r>
    </w:p>
    <w:p>
      <w:r>
        <w:rPr>
          <w:rFonts w:ascii="Consolas" w:hAnsi="Consolas" w:eastAsia="Consolas"/>
          <w:sz w:val="17"/>
        </w:rPr>
        <w:t xml:space="preserve">  887  │                code=input_content,</w:t>
      </w:r>
    </w:p>
    <w:p>
      <w:r>
        <w:rPr>
          <w:rFonts w:ascii="Consolas" w:hAnsi="Consolas" w:eastAsia="Consolas"/>
          <w:sz w:val="17"/>
        </w:rPr>
        <w:t xml:space="preserve">  888  │                language=workflow_type,</w:t>
      </w:r>
    </w:p>
    <w:p>
      <w:r>
        <w:rPr>
          <w:rFonts w:ascii="Consolas" w:hAnsi="Consolas" w:eastAsia="Consolas"/>
          <w:sz w:val="17"/>
        </w:rPr>
        <w:t xml:space="preserve">  889  │                timeout=30,</w:t>
      </w:r>
    </w:p>
    <w:p>
      <w:r>
        <w:rPr>
          <w:rFonts w:ascii="Consolas" w:hAnsi="Consolas" w:eastAsia="Consolas"/>
          <w:sz w:val="17"/>
        </w:rPr>
        <w:t xml:space="preserve">  890  │            )</w:t>
      </w:r>
    </w:p>
    <w:p>
      <w:r>
        <w:rPr>
          <w:rFonts w:ascii="Consolas" w:hAnsi="Consolas" w:eastAsia="Consolas"/>
          <w:sz w:val="17"/>
        </w:rPr>
        <w:t xml:space="preserve">  891  │            stages.append({</w:t>
      </w:r>
    </w:p>
    <w:p>
      <w:r>
        <w:rPr>
          <w:rFonts w:ascii="Consolas" w:hAnsi="Consolas" w:eastAsia="Consolas"/>
          <w:sz w:val="17"/>
        </w:rPr>
        <w:t xml:space="preserve">  892  │                'stage': 'L6',</w:t>
      </w:r>
    </w:p>
    <w:p>
      <w:r>
        <w:rPr>
          <w:rFonts w:ascii="Consolas" w:hAnsi="Consolas" w:eastAsia="Consolas"/>
          <w:sz w:val="17"/>
        </w:rPr>
        <w:t xml:space="preserve">  893  │                'stage_name': '沙箱执行引擎',</w:t>
      </w:r>
    </w:p>
    <w:p>
      <w:r>
        <w:rPr>
          <w:rFonts w:ascii="Consolas" w:hAnsi="Consolas" w:eastAsia="Consolas"/>
          <w:sz w:val="17"/>
        </w:rPr>
        <w:t xml:space="preserve">  894  │                'status': 'completed' if exec_result['exit_code'] == 0 else 'warning',</w:t>
      </w:r>
    </w:p>
    <w:p>
      <w:r>
        <w:rPr>
          <w:rFonts w:ascii="Consolas" w:hAnsi="Consolas" w:eastAsia="Consolas"/>
          <w:sz w:val="17"/>
        </w:rPr>
        <w:t xml:space="preserve">  895  │                'duration_ms': exec_result.get('execution_time_ms', 0),</w:t>
      </w:r>
    </w:p>
    <w:p>
      <w:r>
        <w:rPr>
          <w:rFonts w:ascii="Consolas" w:hAnsi="Consolas" w:eastAsia="Consolas"/>
          <w:sz w:val="17"/>
        </w:rPr>
        <w:t xml:space="preserve">  896  │                'summary': f"exit_code={exec_result['exit_code']}, "</w:t>
      </w:r>
    </w:p>
    <w:p>
      <w:r>
        <w:rPr>
          <w:rFonts w:ascii="Consolas" w:hAnsi="Consolas" w:eastAsia="Consolas"/>
          <w:sz w:val="17"/>
        </w:rPr>
        <w:t xml:space="preserve">  897  │                          f"耗时={exec_result.get('execution_time_ms', 0)}ms",</w:t>
      </w:r>
    </w:p>
    <w:p>
      <w:r>
        <w:rPr>
          <w:rFonts w:ascii="Consolas" w:hAnsi="Consolas" w:eastAsia="Consolas"/>
          <w:sz w:val="17"/>
        </w:rPr>
        <w:t xml:space="preserve">  898  │                'details': exec_result,</w:t>
      </w:r>
    </w:p>
    <w:p>
      <w:r>
        <w:rPr>
          <w:rFonts w:ascii="Consolas" w:hAnsi="Consolas" w:eastAsia="Consolas"/>
          <w:sz w:val="17"/>
        </w:rPr>
        <w:t xml:space="preserve">  899  │            })</w:t>
      </w:r>
    </w:p>
    <w:p>
      <w:r>
        <w:rPr>
          <w:rFonts w:ascii="Consolas" w:hAnsi="Consolas" w:eastAsia="Consolas"/>
          <w:sz w:val="17"/>
        </w:rPr>
        <w:t xml:space="preserve">  900  │        except Exception as e:</w:t>
      </w:r>
    </w:p>
    <w:p>
      <w:r>
        <w:rPr>
          <w:rFonts w:ascii="Consolas" w:hAnsi="Consolas" w:eastAsia="Consolas"/>
          <w:sz w:val="17"/>
        </w:rPr>
        <w:t xml:space="preserve">  901  │            stages.append({'stage': 'L6', 'stage_name': '沙箱执行引擎',</w:t>
      </w:r>
    </w:p>
    <w:p>
      <w:r>
        <w:rPr>
          <w:rFonts w:ascii="Consolas" w:hAnsi="Consolas" w:eastAsia="Consolas"/>
          <w:sz w:val="17"/>
        </w:rPr>
        <w:t xml:space="preserve">  902  │                           'status': 'error', 'duration_ms': 0,</w:t>
      </w:r>
    </w:p>
    <w:p>
      <w:r>
        <w:rPr>
          <w:rFonts w:ascii="Consolas" w:hAnsi="Consolas" w:eastAsia="Consolas"/>
          <w:sz w:val="17"/>
        </w:rPr>
        <w:t xml:space="preserve">  903  │                           'summary': f'Execution error: {str(e)}'})</w:t>
      </w:r>
    </w:p>
    <w:p>
      <w:r>
        <w:rPr>
          <w:rFonts w:ascii="Consolas" w:hAnsi="Consolas" w:eastAsia="Consolas"/>
          <w:sz w:val="17"/>
        </w:rPr>
        <w:t xml:space="preserve">  904  │</w:t>
      </w:r>
    </w:p>
    <w:p>
      <w:r>
        <w:rPr>
          <w:rFonts w:ascii="Consolas" w:hAnsi="Consolas" w:eastAsia="Consolas"/>
          <w:sz w:val="17"/>
        </w:rPr>
        <w:t xml:space="preserve">  905  │        # ── L7: 审计存证 ──</w:t>
      </w:r>
    </w:p>
    <w:p>
      <w:r>
        <w:rPr>
          <w:rFonts w:ascii="Consolas" w:hAnsi="Consolas" w:eastAsia="Consolas"/>
          <w:sz w:val="17"/>
        </w:rPr>
        <w:t xml:space="preserve">  906  │        try:</w:t>
      </w:r>
    </w:p>
    <w:p>
      <w:r>
        <w:rPr>
          <w:rFonts w:ascii="Consolas" w:hAnsi="Consolas" w:eastAsia="Consolas"/>
          <w:sz w:val="17"/>
        </w:rPr>
        <w:t xml:space="preserve">  907  │            from .services.audit_trail import AuditLogger</w:t>
      </w:r>
    </w:p>
    <w:p>
      <w:r>
        <w:rPr>
          <w:rFonts w:ascii="Consolas" w:hAnsi="Consolas" w:eastAsia="Consolas"/>
          <w:sz w:val="17"/>
        </w:rPr>
        <w:t xml:space="preserve">  908  │            audit = AuditLogger()</w:t>
      </w:r>
    </w:p>
    <w:p>
      <w:r>
        <w:rPr>
          <w:rFonts w:ascii="Consolas" w:hAnsi="Consolas" w:eastAsia="Consolas"/>
          <w:sz w:val="17"/>
        </w:rPr>
        <w:t xml:space="preserve">  909  │            audit_id = audit.log(</w:t>
      </w:r>
    </w:p>
    <w:p>
      <w:r>
        <w:rPr>
          <w:rFonts w:ascii="Consolas" w:hAnsi="Consolas" w:eastAsia="Consolas"/>
          <w:sz w:val="17"/>
        </w:rPr>
        <w:t xml:space="preserve">  910  │                event_type=AuditEvent.EXECUTION_COMPLETED if stages[-1]['status'] in ('completed',)</w:t>
      </w:r>
    </w:p>
    <w:p>
      <w:r>
        <w:rPr>
          <w:rFonts w:ascii="Consolas" w:hAnsi="Consolas" w:eastAsia="Consolas"/>
          <w:sz w:val="17"/>
        </w:rPr>
        <w:t xml:space="preserve">  911  │                    else AuditEvent.EXECUTION_FAILED,</w:t>
      </w:r>
    </w:p>
    <w:p>
      <w:r>
        <w:rPr>
          <w:rFonts w:ascii="Consolas" w:hAnsi="Consolas" w:eastAsia="Consolas"/>
          <w:sz w:val="17"/>
        </w:rPr>
        <w:t xml:space="preserve">  912  │                entity_id=task_id,</w:t>
      </w:r>
    </w:p>
    <w:p>
      <w:r>
        <w:rPr>
          <w:rFonts w:ascii="Consolas" w:hAnsi="Consolas" w:eastAsia="Consolas"/>
          <w:sz w:val="17"/>
        </w:rPr>
        <w:t xml:space="preserve">  913  │                data={'stages': stages, 'input_hash': hashlib.sha256(input_content.encode()).hexdigest()[:16],</w:t>
      </w:r>
    </w:p>
    <w:p>
      <w:r>
        <w:rPr>
          <w:rFonts w:ascii="Consolas" w:hAnsi="Consolas" w:eastAsia="Consolas"/>
          <w:sz w:val="17"/>
        </w:rPr>
        <w:t xml:space="preserve">  914  │                      'user_ip': get_client_ip(request)},</w:t>
      </w:r>
    </w:p>
    <w:p>
      <w:r>
        <w:rPr>
          <w:rFonts w:ascii="Consolas" w:hAnsi="Consolas" w:eastAsia="Consolas"/>
          <w:sz w:val="17"/>
        </w:rPr>
        <w:t xml:space="preserve">  915  │            )</w:t>
      </w:r>
    </w:p>
    <w:p>
      <w:r>
        <w:rPr>
          <w:rFonts w:ascii="Consolas" w:hAnsi="Consolas" w:eastAsia="Consolas"/>
          <w:sz w:val="17"/>
        </w:rPr>
        <w:t xml:space="preserve">  916  │            total_ms = int((_time.time() - start_time) * 1000)</w:t>
      </w:r>
    </w:p>
    <w:p>
      <w:r>
        <w:rPr>
          <w:rFonts w:ascii="Consolas" w:hAnsi="Consolas" w:eastAsia="Consolas"/>
          <w:sz w:val="17"/>
        </w:rPr>
        <w:t xml:space="preserve">  917  │            stages.append({</w:t>
      </w:r>
    </w:p>
    <w:p>
      <w:r>
        <w:rPr>
          <w:rFonts w:ascii="Consolas" w:hAnsi="Consolas" w:eastAsia="Consolas"/>
          <w:sz w:val="17"/>
        </w:rPr>
        <w:t xml:space="preserve">  918  │                'stage': 'L7',</w:t>
      </w:r>
    </w:p>
    <w:p>
      <w:r>
        <w:rPr>
          <w:rFonts w:ascii="Consolas" w:hAnsi="Consolas" w:eastAsia="Consolas"/>
          <w:sz w:val="17"/>
        </w:rPr>
        <w:t xml:space="preserve">  919  │                'stage_name': '白盒审计存证',</w:t>
      </w:r>
    </w:p>
    <w:p>
      <w:r>
        <w:rPr>
          <w:rFonts w:ascii="Consolas" w:hAnsi="Consolas" w:eastAsia="Consolas"/>
          <w:sz w:val="17"/>
        </w:rPr>
        <w:t xml:space="preserve">  920  │                'status': 'completed',</w:t>
      </w:r>
    </w:p>
    <w:p>
      <w:r>
        <w:rPr>
          <w:rFonts w:ascii="Consolas" w:hAnsi="Consolas" w:eastAsia="Consolas"/>
          <w:sz w:val="17"/>
        </w:rPr>
        <w:t xml:space="preserve">  921  │                'duration_ms': 0,</w:t>
      </w:r>
    </w:p>
    <w:p>
      <w:r>
        <w:rPr>
          <w:rFonts w:ascii="Consolas" w:hAnsi="Consolas" w:eastAsia="Consolas"/>
          <w:sz w:val="17"/>
        </w:rPr>
        <w:t xml:space="preserve">  922  │                'summary': f"审计ID: {audit_id}",</w:t>
      </w:r>
    </w:p>
    <w:p>
      <w:r>
        <w:rPr>
          <w:rFonts w:ascii="Consolas" w:hAnsi="Consolas" w:eastAsia="Consolas"/>
          <w:sz w:val="17"/>
        </w:rPr>
        <w:t xml:space="preserve">  923  │                'details': {'audit_id': audit_id, 'chain_integrity': True},</w:t>
      </w:r>
    </w:p>
    <w:p>
      <w:r>
        <w:rPr>
          <w:rFonts w:ascii="Consolas" w:hAnsi="Consolas" w:eastAsia="Consolas"/>
          <w:sz w:val="17"/>
        </w:rPr>
        <w:t xml:space="preserve">  924  │            })</w:t>
      </w:r>
    </w:p>
    <w:p>
      <w:r>
        <w:rPr>
          <w:rFonts w:ascii="Consolas" w:hAnsi="Consolas" w:eastAsia="Consolas"/>
          <w:sz w:val="17"/>
        </w:rPr>
        <w:t xml:space="preserve">  925  │        except Exception as e:</w:t>
      </w:r>
    </w:p>
    <w:p>
      <w:r>
        <w:rPr>
          <w:rFonts w:ascii="Consolas" w:hAnsi="Consolas" w:eastAsia="Consolas"/>
          <w:sz w:val="17"/>
        </w:rPr>
        <w:t xml:space="preserve">  926  │            stages.append({'stage': 'L7', 'stage_name': '白盒审计存证',</w:t>
      </w:r>
    </w:p>
    <w:p>
      <w:r>
        <w:rPr>
          <w:rFonts w:ascii="Consolas" w:hAnsi="Consolas" w:eastAsia="Consolas"/>
          <w:sz w:val="17"/>
        </w:rPr>
        <w:t xml:space="preserve">  927  │                           'status': 'warning', 'duration_ms': 0,</w:t>
      </w:r>
    </w:p>
    <w:p>
      <w:r>
        <w:rPr>
          <w:rFonts w:ascii="Consolas" w:hAnsi="Consolas" w:eastAsia="Consolas"/>
          <w:sz w:val="17"/>
        </w:rPr>
        <w:t xml:space="preserve">  928  │                           'summary': f'Audit warning: {str(e)}'})</w:t>
      </w:r>
    </w:p>
    <w:p>
      <w:r>
        <w:rPr>
          <w:rFonts w:ascii="Consolas" w:hAnsi="Consolas" w:eastAsia="Consolas"/>
          <w:sz w:val="17"/>
        </w:rPr>
        <w:t xml:space="preserve">  929  │</w:t>
      </w:r>
    </w:p>
    <w:p>
      <w:r>
        <w:rPr>
          <w:rFonts w:ascii="Consolas" w:hAnsi="Consolas" w:eastAsia="Consolas"/>
          <w:sz w:val="17"/>
        </w:rPr>
        <w:t xml:space="preserve">  930  │        total_ms = int((_time.time() - start_time) * 1000)</w:t>
      </w:r>
    </w:p>
    <w:p>
      <w:r>
        <w:rPr>
          <w:rFonts w:ascii="Consolas" w:hAnsi="Consolas" w:eastAsia="Consolas"/>
          <w:sz w:val="17"/>
        </w:rPr>
        <w:t xml:space="preserve">  931  │        all_ok = all(s['status'] in ('completed', 'warning') for s in stages)</w:t>
      </w:r>
    </w:p>
    <w:p>
      <w:r>
        <w:rPr>
          <w:rFonts w:ascii="Consolas" w:hAnsi="Consolas" w:eastAsia="Consolas"/>
          <w:sz w:val="17"/>
        </w:rPr>
        <w:t xml:space="preserve">  932  │</w:t>
      </w:r>
    </w:p>
    <w:p>
      <w:r>
        <w:rPr>
          <w:rFonts w:ascii="Consolas" w:hAnsi="Consolas" w:eastAsia="Consolas"/>
          <w:sz w:val="17"/>
        </w:rPr>
        <w:t xml:space="preserve">  933  │        logger.info(f"Pipeline executed: task_id={task_id} ok={all_ok} ms={total_ms}")</w:t>
      </w:r>
    </w:p>
    <w:p>
      <w:r>
        <w:rPr>
          <w:rFonts w:ascii="Consolas" w:hAnsi="Consolas" w:eastAsia="Consolas"/>
          <w:sz w:val="17"/>
        </w:rPr>
        <w:t xml:space="preserve">  934  │</w:t>
      </w:r>
    </w:p>
    <w:p>
      <w:r>
        <w:rPr>
          <w:rFonts w:ascii="Consolas" w:hAnsi="Consolas" w:eastAsia="Consolas"/>
          <w:sz w:val="17"/>
        </w:rPr>
        <w:t xml:space="preserve">  935  │        return Response({</w:t>
      </w:r>
    </w:p>
    <w:p>
      <w:r>
        <w:rPr>
          <w:rFonts w:ascii="Consolas" w:hAnsi="Consolas" w:eastAsia="Consolas"/>
          <w:sz w:val="17"/>
        </w:rPr>
        <w:t xml:space="preserve">  936  │            'success': all_ok,</w:t>
      </w:r>
    </w:p>
    <w:p>
      <w:r>
        <w:rPr>
          <w:rFonts w:ascii="Consolas" w:hAnsi="Consolas" w:eastAsia="Consolas"/>
          <w:sz w:val="17"/>
        </w:rPr>
        <w:t xml:space="preserve">  937  │            'task_id': task_id,</w:t>
      </w:r>
    </w:p>
    <w:p>
      <w:r>
        <w:rPr>
          <w:rFonts w:ascii="Consolas" w:hAnsi="Consolas" w:eastAsia="Consolas"/>
          <w:sz w:val="17"/>
        </w:rPr>
        <w:t xml:space="preserve">  938  │            'stages': stages,</w:t>
      </w:r>
    </w:p>
    <w:p>
      <w:r>
        <w:rPr>
          <w:rFonts w:ascii="Consolas" w:hAnsi="Consolas" w:eastAsia="Consolas"/>
          <w:sz w:val="17"/>
        </w:rPr>
        <w:t xml:space="preserve">  939  │            'result': stages[-3]['details'] if len(stages) &gt;= 3 else {},</w:t>
      </w:r>
    </w:p>
    <w:p>
      <w:r>
        <w:rPr>
          <w:rFonts w:ascii="Consolas" w:hAnsi="Consolas" w:eastAsia="Consolas"/>
          <w:sz w:val="17"/>
        </w:rPr>
        <w:t xml:space="preserve">  940  │            'total_duration_ms': total_ms,</w:t>
      </w:r>
    </w:p>
    <w:p>
      <w:r>
        <w:rPr>
          <w:rFonts w:ascii="Consolas" w:hAnsi="Consolas" w:eastAsia="Consolas"/>
          <w:sz w:val="17"/>
        </w:rPr>
        <w:t xml:space="preserve">  941  │            'created_at': timezone.now().isoformat(),</w:t>
      </w:r>
    </w:p>
    <w:p>
      <w:r>
        <w:rPr>
          <w:rFonts w:ascii="Consolas" w:hAnsi="Consolas" w:eastAsia="Consolas"/>
          <w:sz w:val="17"/>
        </w:rPr>
        <w:t xml:space="preserve">  942  │        })</w:t>
      </w:r>
    </w:p>
    <w:p>
      <w:r>
        <w:rPr>
          <w:rFonts w:ascii="Consolas" w:hAnsi="Consolas" w:eastAsia="Consolas"/>
          <w:sz w:val="17"/>
        </w:rPr>
        <w:t xml:space="preserve">  943  │</w:t>
      </w:r>
    </w:p>
    <w:p>
      <w:r>
        <w:rPr>
          <w:rFonts w:ascii="Consolas" w:hAnsi="Consolas" w:eastAsia="Consolas"/>
          <w:sz w:val="17"/>
        </w:rPr>
        <w:t xml:space="preserve">  944  │</w:t>
      </w:r>
    </w:p>
    <w:p>
      <w:r>
        <w:rPr>
          <w:rFonts w:ascii="Consolas" w:hAnsi="Consolas" w:eastAsia="Consolas"/>
          <w:sz w:val="17"/>
        </w:rPr>
        <w:t xml:space="preserve">  945  │def get_client_ip(request):</w:t>
      </w:r>
    </w:p>
    <w:p>
      <w:r>
        <w:rPr>
          <w:rFonts w:ascii="Consolas" w:hAnsi="Consolas" w:eastAsia="Consolas"/>
          <w:sz w:val="17"/>
        </w:rPr>
        <w:t xml:space="preserve">  946  │    xff = request.META.get('HTTP_X_FORWARDED_FOR')</w:t>
      </w:r>
    </w:p>
    <w:p>
      <w:r>
        <w:rPr>
          <w:rFonts w:ascii="Consolas" w:hAnsi="Consolas" w:eastAsia="Consolas"/>
          <w:sz w:val="17"/>
        </w:rPr>
        <w:t xml:space="preserve">  947  │    if xff:</w:t>
      </w:r>
    </w:p>
    <w:p>
      <w:r>
        <w:rPr>
          <w:rFonts w:ascii="Consolas" w:hAnsi="Consolas" w:eastAsia="Consolas"/>
          <w:sz w:val="17"/>
        </w:rPr>
        <w:t xml:space="preserve">  948  │        return xff.split(',')[0].strip()</w:t>
      </w:r>
    </w:p>
    <w:p>
      <w:r>
        <w:rPr>
          <w:rFonts w:ascii="Consolas" w:hAnsi="Consolas" w:eastAsia="Consolas"/>
          <w:sz w:val="17"/>
        </w:rPr>
        <w:t xml:space="preserve">  949  │    return request.META.get('REMOTE_ADDR', 'unknown')</w:t>
      </w:r>
    </w:p>
    <w:p>
      <w:r>
        <w:rPr>
          <w:rFonts w:ascii="Consolas" w:hAnsi="Consolas" w:eastAsia="Consolas"/>
          <w:sz w:val="17"/>
        </w:rPr>
        <w:t xml:space="preserve">  950  │</w:t>
      </w:r>
    </w:p>
    <w:p>
      <w:r>
        <w:rPr>
          <w:rFonts w:ascii="Consolas" w:hAnsi="Consolas" w:eastAsia="Consolas"/>
          <w:sz w:val="17"/>
        </w:rPr>
        <w:t xml:space="preserve">  951  │</w:t>
      </w:r>
    </w:p>
    <w:p>
      <w:r>
        <w:rPr>
          <w:rFonts w:ascii="Consolas" w:hAnsi="Consolas" w:eastAsia="Consolas"/>
          <w:sz w:val="17"/>
        </w:rPr>
        <w:t xml:space="preserve">  952  │class PipelineSummaryView(APIView):</w:t>
      </w:r>
    </w:p>
    <w:p>
      <w:r>
        <w:rPr>
          <w:rFonts w:ascii="Consolas" w:hAnsi="Consolas" w:eastAsia="Consolas"/>
          <w:sz w:val="17"/>
        </w:rPr>
        <w:t xml:space="preserve">  953  │    """获取执行中心概览统计"""</w:t>
      </w:r>
    </w:p>
    <w:p>
      <w:r>
        <w:rPr>
          <w:rFonts w:ascii="Consolas" w:hAnsi="Consolas" w:eastAsia="Consolas"/>
          <w:sz w:val="17"/>
        </w:rPr>
        <w:t xml:space="preserve">  954  │</w:t>
      </w:r>
    </w:p>
    <w:p>
      <w:r>
        <w:rPr>
          <w:rFonts w:ascii="Consolas" w:hAnsi="Consolas" w:eastAsia="Consolas"/>
          <w:sz w:val="17"/>
        </w:rPr>
        <w:t xml:space="preserve">  955  │    def get(self, request) -&gt; Response:</w:t>
      </w:r>
    </w:p>
    <w:p>
      <w:r>
        <w:rPr>
          <w:rFonts w:ascii="Consolas" w:hAnsi="Consolas" w:eastAsia="Consolas"/>
          <w:sz w:val="17"/>
        </w:rPr>
        <w:t xml:space="preserve">  956  │        from django.db.models import Count, Q, Avg</w:t>
      </w:r>
    </w:p>
    <w:p>
      <w:r>
        <w:rPr>
          <w:rFonts w:ascii="Consolas" w:hAnsi="Consolas" w:eastAsia="Consolas"/>
          <w:sz w:val="17"/>
        </w:rPr>
        <w:t xml:space="preserve">  957  │        from .models import TaskDispatch, P2PNode</w:t>
      </w:r>
    </w:p>
    <w:p>
      <w:r>
        <w:rPr>
          <w:rFonts w:ascii="Consolas" w:hAnsi="Consolas" w:eastAsia="Consolas"/>
          <w:sz w:val="17"/>
        </w:rPr>
        <w:t xml:space="preserve">  958  │</w:t>
      </w:r>
    </w:p>
    <w:p>
      <w:r>
        <w:rPr>
          <w:rFonts w:ascii="Consolas" w:hAnsi="Consolas" w:eastAsia="Consolas"/>
          <w:sz w:val="17"/>
        </w:rPr>
        <w:t xml:space="preserve">  959  │        now = timezone.now()</w:t>
      </w:r>
    </w:p>
    <w:p>
      <w:r>
        <w:rPr>
          <w:rFonts w:ascii="Consolas" w:hAnsi="Consolas" w:eastAsia="Consolas"/>
          <w:sz w:val="17"/>
        </w:rPr>
        <w:t xml:space="preserve">  960  │        today_start = now.replace(hour=0, minute=0, second=0, microsecond=0)</w:t>
      </w:r>
    </w:p>
    <w:p>
      <w:r>
        <w:rPr>
          <w:rFonts w:ascii="Consolas" w:hAnsi="Consolas" w:eastAsia="Consolas"/>
          <w:sz w:val="17"/>
        </w:rPr>
        <w:t xml:space="preserve">  961  │</w:t>
      </w:r>
    </w:p>
    <w:p>
      <w:r>
        <w:rPr>
          <w:rFonts w:ascii="Consolas" w:hAnsi="Consolas" w:eastAsia="Consolas"/>
          <w:sz w:val="17"/>
        </w:rPr>
        <w:t xml:space="preserve">  962  │        stats = {</w:t>
      </w:r>
    </w:p>
    <w:p>
      <w:r>
        <w:rPr>
          <w:rFonts w:ascii="Consolas" w:hAnsi="Consolas" w:eastAsia="Consolas"/>
          <w:sz w:val="17"/>
        </w:rPr>
        <w:t xml:space="preserve">  963  │            'pending_count': TaskDispatch.objects.filter(status__in=('created', 'dispatching')).count(),</w:t>
      </w:r>
    </w:p>
    <w:p>
      <w:r>
        <w:rPr>
          <w:rFonts w:ascii="Consolas" w:hAnsi="Consolas" w:eastAsia="Consolas"/>
          <w:sz w:val="17"/>
        </w:rPr>
        <w:t xml:space="preserve">  964  │            'running_count': TaskDispatch.objects.filter(status='executing').count(),</w:t>
      </w:r>
    </w:p>
    <w:p>
      <w:r>
        <w:rPr>
          <w:rFonts w:ascii="Consolas" w:hAnsi="Consolas" w:eastAsia="Consolas"/>
          <w:sz w:val="17"/>
        </w:rPr>
        <w:t xml:space="preserve">  965  │            'completed_today': TaskDispatch.objects.filter(</w:t>
      </w:r>
    </w:p>
    <w:p>
      <w:r>
        <w:rPr>
          <w:rFonts w:ascii="Consolas" w:hAnsi="Consolas" w:eastAsia="Consolas"/>
          <w:sz w:val="17"/>
        </w:rPr>
        <w:t xml:space="preserve">  966  │                status='completed', updated_at__gte=today_start</w:t>
      </w:r>
    </w:p>
    <w:p>
      <w:r>
        <w:rPr>
          <w:rFonts w:ascii="Consolas" w:hAnsi="Consolas" w:eastAsia="Consolas"/>
          <w:sz w:val="17"/>
        </w:rPr>
        <w:t xml:space="preserve">  967  │            ).count(),</w:t>
      </w:r>
    </w:p>
    <w:p>
      <w:r>
        <w:rPr>
          <w:rFonts w:ascii="Consolas" w:hAnsi="Consolas" w:eastAsia="Consolas"/>
          <w:sz w:val="17"/>
        </w:rPr>
        <w:t xml:space="preserve">  968  │            'avg_duration_ms': 0,</w:t>
      </w:r>
    </w:p>
    <w:p>
      <w:r>
        <w:rPr>
          <w:rFonts w:ascii="Consolas" w:hAnsi="Consolas" w:eastAsia="Consolas"/>
          <w:sz w:val="17"/>
        </w:rPr>
        <w:t xml:space="preserve">  969  │            'success_rate': 0.0,</w:t>
      </w:r>
    </w:p>
    <w:p>
      <w:r>
        <w:rPr>
          <w:rFonts w:ascii="Consolas" w:hAnsi="Consolas" w:eastAsia="Consolas"/>
          <w:sz w:val="17"/>
        </w:rPr>
        <w:t xml:space="preserve">  970  │            'online_nodes': P2PNode.objects.filter(status='online').count(),</w:t>
      </w:r>
    </w:p>
    <w:p>
      <w:r>
        <w:rPr>
          <w:rFonts w:ascii="Consolas" w:hAnsi="Consolas" w:eastAsia="Consolas"/>
          <w:sz w:val="17"/>
        </w:rPr>
        <w:t xml:space="preserve">  971  │            'total_nodes': P2PNode.objects.count(),</w:t>
      </w:r>
    </w:p>
    <w:p>
      <w:r>
        <w:rPr>
          <w:rFonts w:ascii="Consolas" w:hAnsi="Consolas" w:eastAsia="Consolas"/>
          <w:sz w:val="17"/>
        </w:rPr>
        <w:t xml:space="preserve">  972  │        }</w:t>
      </w:r>
    </w:p>
    <w:p>
      <w:r>
        <w:rPr>
          <w:rFonts w:ascii="Consolas" w:hAnsi="Consolas" w:eastAsia="Consolas"/>
          <w:sz w:val="17"/>
        </w:rPr>
        <w:t xml:space="preserve">  973  │</w:t>
      </w:r>
    </w:p>
    <w:p>
      <w:r>
        <w:rPr>
          <w:rFonts w:ascii="Consolas" w:hAnsi="Consolas" w:eastAsia="Consolas"/>
          <w:sz w:val="17"/>
        </w:rPr>
        <w:t xml:space="preserve">  974  │        completed_qs = TaskDispatch.objects.filter(status='completed')</w:t>
      </w:r>
    </w:p>
    <w:p>
      <w:r>
        <w:rPr>
          <w:rFonts w:ascii="Consolas" w:hAnsi="Consolas" w:eastAsia="Consolas"/>
          <w:sz w:val="17"/>
        </w:rPr>
        <w:t xml:space="preserve">  975  │        if completed_qs.exists():</w:t>
      </w:r>
    </w:p>
    <w:p>
      <w:r>
        <w:rPr>
          <w:rFonts w:ascii="Consolas" w:hAnsi="Consolas" w:eastAsia="Consolas"/>
          <w:sz w:val="17"/>
        </w:rPr>
        <w:t xml:space="preserve">  976  │            avg_val = completed_qs.exclude(execution_time_ms__isnull=True).aggregate(</w:t>
      </w:r>
    </w:p>
    <w:p>
      <w:r>
        <w:rPr>
          <w:rFonts w:ascii="Consolas" w:hAnsi="Consolas" w:eastAsia="Consolas"/>
          <w:sz w:val="17"/>
        </w:rPr>
        <w:t xml:space="preserve">  977  │                avg=Avg('execution_time_ms'))['avg']</w:t>
      </w:r>
    </w:p>
    <w:p>
      <w:r>
        <w:rPr>
          <w:rFonts w:ascii="Consolas" w:hAnsi="Consolas" w:eastAsia="Consolas"/>
          <w:sz w:val="17"/>
        </w:rPr>
        <w:t xml:space="preserve">  978  │            stats['avg_duration_ms'] = int(avg_val or 0)</w:t>
      </w:r>
    </w:p>
    <w:p>
      <w:r>
        <w:rPr>
          <w:rFonts w:ascii="Consolas" w:hAnsi="Consolas" w:eastAsia="Consolas"/>
          <w:sz w:val="17"/>
        </w:rPr>
        <w:t xml:space="preserve">  979  │</w:t>
      </w:r>
    </w:p>
    <w:p>
      <w:r>
        <w:rPr>
          <w:rFonts w:ascii="Consolas" w:hAnsi="Consolas" w:eastAsia="Consolas"/>
          <w:sz w:val="17"/>
        </w:rPr>
        <w:t xml:space="preserve">  980  │        total = TaskDispatch.objects.filter(status__in=('completed', 'failed')).count()</w:t>
      </w:r>
    </w:p>
    <w:p>
      <w:r>
        <w:rPr>
          <w:rFonts w:ascii="Consolas" w:hAnsi="Consolas" w:eastAsia="Consolas"/>
          <w:sz w:val="17"/>
        </w:rPr>
        <w:t xml:space="preserve">  981  │        success = TaskDispatch.objects.filter(status='completed').count()</w:t>
      </w:r>
    </w:p>
    <w:p>
      <w:r>
        <w:rPr>
          <w:rFonts w:ascii="Consolas" w:hAnsi="Consolas" w:eastAsia="Consolas"/>
          <w:sz w:val="17"/>
        </w:rPr>
        <w:t xml:space="preserve">  982  │        stats['success_rate'] = round(success / total * 100, 1) if total &gt; 0 else 0.0</w:t>
      </w:r>
    </w:p>
    <w:p>
      <w:r>
        <w:rPr>
          <w:rFonts w:ascii="Consolas" w:hAnsi="Consolas" w:eastAsia="Consolas"/>
          <w:sz w:val="17"/>
        </w:rPr>
        <w:t xml:space="preserve">  983  │</w:t>
      </w:r>
    </w:p>
    <w:p>
      <w:r>
        <w:rPr>
          <w:rFonts w:ascii="Consolas" w:hAnsi="Consolas" w:eastAsia="Consolas"/>
          <w:sz w:val="17"/>
        </w:rPr>
        <w:t xml:space="preserve">  984  │        return Response({'success': True, 'data': stats})</w:t>
      </w:r>
    </w:p>
    <w:p>
      <w:r>
        <w:rPr>
          <w:rFonts w:ascii="Consolas" w:hAnsi="Consolas" w:eastAsia="Consolas"/>
          <w:sz w:val="17"/>
        </w:rPr>
        <w:t xml:space="preserve">  985  │</w:t>
      </w:r>
    </w:p>
    <w:p>
      <w:r>
        <w:rPr>
          <w:rFonts w:ascii="Consolas" w:hAnsi="Consolas" w:eastAsia="Consolas"/>
          <w:sz w:val="17"/>
        </w:rPr>
        <w:t xml:space="preserve">  986  │</w:t>
      </w:r>
    </w:p>
    <w:p>
      <w:r>
        <w:rPr>
          <w:rFonts w:ascii="Consolas" w:hAnsi="Consolas" w:eastAsia="Consolas"/>
          <w:sz w:val="17"/>
        </w:rPr>
        <w:t xml:space="preserve">  987  │class PipelineTaskListView(APIView):</w:t>
      </w:r>
    </w:p>
    <w:p>
      <w:r>
        <w:rPr>
          <w:rFonts w:ascii="Consolas" w:hAnsi="Consolas" w:eastAsia="Consolas"/>
          <w:sz w:val="17"/>
        </w:rPr>
        <w:t xml:space="preserve">  988  │    """获取执行历史列表"""</w:t>
      </w:r>
    </w:p>
    <w:p>
      <w:r>
        <w:rPr>
          <w:rFonts w:ascii="Consolas" w:hAnsi="Consolas" w:eastAsia="Consolas"/>
          <w:sz w:val="17"/>
        </w:rPr>
        <w:t xml:space="preserve">  989  │</w:t>
      </w:r>
    </w:p>
    <w:p>
      <w:r>
        <w:rPr>
          <w:rFonts w:ascii="Consolas" w:hAnsi="Consolas" w:eastAsia="Consolas"/>
          <w:sz w:val="17"/>
        </w:rPr>
        <w:t xml:space="preserve">  990  │    pagination_class = P2PPagination</w:t>
      </w:r>
    </w:p>
    <w:p>
      <w:r>
        <w:rPr>
          <w:rFonts w:ascii="Consolas" w:hAnsi="Consolas" w:eastAsia="Consolas"/>
          <w:sz w:val="17"/>
        </w:rPr>
        <w:t xml:space="preserve">  991  │</w:t>
      </w:r>
    </w:p>
    <w:p>
      <w:r>
        <w:rPr>
          <w:rFonts w:ascii="Consolas" w:hAnsi="Consolas" w:eastAsia="Consolas"/>
          <w:sz w:val="17"/>
        </w:rPr>
        <w:t xml:space="preserve">  992  │    def get(self, request) -&gt; Response:</w:t>
      </w:r>
    </w:p>
    <w:p>
      <w:r>
        <w:rPr>
          <w:rFonts w:ascii="Consolas" w:hAnsi="Consolas" w:eastAsia="Consolas"/>
          <w:sz w:val="17"/>
        </w:rPr>
        <w:t xml:space="preserve">  993  │        queryset = TaskDispatch.objects.all().order_by('-created_at')</w:t>
      </w:r>
    </w:p>
    <w:p>
      <w:r>
        <w:rPr>
          <w:rFonts w:ascii="Consolas" w:hAnsi="Consolas" w:eastAsia="Consolas"/>
          <w:sz w:val="17"/>
        </w:rPr>
        <w:t xml:space="preserve">  994  │</w:t>
      </w:r>
    </w:p>
    <w:p>
      <w:r>
        <w:rPr>
          <w:rFonts w:ascii="Consolas" w:hAnsi="Consolas" w:eastAsia="Consolas"/>
          <w:sz w:val="17"/>
        </w:rPr>
        <w:t xml:space="preserve">  995  │        status_filter = request.query_params.get('status')</w:t>
      </w:r>
    </w:p>
    <w:p>
      <w:r>
        <w:rPr>
          <w:rFonts w:ascii="Consolas" w:hAnsi="Consolas" w:eastAsia="Consolas"/>
          <w:sz w:val="17"/>
        </w:rPr>
        <w:t xml:space="preserve">  996  │        if status_filter:</w:t>
      </w:r>
    </w:p>
    <w:p>
      <w:r>
        <w:rPr>
          <w:rFonts w:ascii="Consolas" w:hAnsi="Consolas" w:eastAsia="Consolas"/>
          <w:sz w:val="17"/>
        </w:rPr>
        <w:t xml:space="preserve">  997  │            queryset = queryset.filter(status=status_filter)</w:t>
      </w:r>
    </w:p>
    <w:p>
      <w:r>
        <w:rPr>
          <w:rFonts w:ascii="Consolas" w:hAnsi="Consolas" w:eastAsia="Consolas"/>
          <w:sz w:val="17"/>
        </w:rPr>
        <w:t xml:space="preserve">  998  │</w:t>
      </w:r>
    </w:p>
    <w:p>
      <w:r>
        <w:rPr>
          <w:rFonts w:ascii="Consolas" w:hAnsi="Consolas" w:eastAsia="Consolas"/>
          <w:sz w:val="17"/>
        </w:rPr>
        <w:t xml:space="preserve">  999  │        paginator = self.pagination_class()</w:t>
      </w:r>
    </w:p>
    <w:p>
      <w:r>
        <w:rPr>
          <w:rFonts w:ascii="Consolas" w:hAnsi="Consolas" w:eastAsia="Consolas"/>
          <w:sz w:val="17"/>
        </w:rPr>
        <w:t xml:space="preserve"> 1000  │        paginated_qs = paginator.paginate_queryset(queryset, request)</w:t>
      </w:r>
    </w:p>
    <w:p>
      <w:r>
        <w:rPr>
          <w:rFonts w:ascii="Consolas" w:hAnsi="Consolas" w:eastAsia="Consolas"/>
          <w:sz w:val="17"/>
        </w:rPr>
        <w:t xml:space="preserve"> 1001  │        serializer = TaskDispatchDetailSerializer(paginated_qs, many=True)</w:t>
      </w:r>
    </w:p>
    <w:p>
      <w:r>
        <w:rPr>
          <w:rFonts w:ascii="Consolas" w:hAnsi="Consolas" w:eastAsia="Consolas"/>
          <w:sz w:val="17"/>
        </w:rPr>
        <w:t xml:space="preserve"> 1002  │        return paginator.get_paginated_response(serializer.data)</w:t>
      </w:r>
    </w:p>
    <w:p>
      <w:r>
        <w:rPr>
          <w:rFonts w:ascii="Consolas" w:hAnsi="Consolas" w:eastAsia="Consolas"/>
          <w:sz w:val="17"/>
        </w:rPr>
        <w:t xml:space="preserve"> 1003  │</w:t>
      </w:r>
    </w:p>
    <w:p>
      <w:r>
        <w:rPr>
          <w:rFonts w:ascii="Consolas" w:hAnsi="Consolas" w:eastAsia="Consolas"/>
          <w:sz w:val="17"/>
        </w:rPr>
        <w:t xml:space="preserve"> 1004  │</w:t>
      </w:r>
    </w:p>
    <w:p>
      <w:r>
        <w:rPr>
          <w:rFonts w:ascii="Consolas" w:hAnsi="Consolas" w:eastAsia="Consolas"/>
          <w:sz w:val="17"/>
        </w:rPr>
        <w:t xml:space="preserve"> 1005  │class PipelineCancelView(APIView):</w:t>
      </w:r>
    </w:p>
    <w:p>
      <w:r>
        <w:rPr>
          <w:rFonts w:ascii="Consolas" w:hAnsi="Consolas" w:eastAsia="Consolas"/>
          <w:sz w:val="17"/>
        </w:rPr>
        <w:t xml:space="preserve"> 1006  │    """取消流水线任务"""</w:t>
      </w:r>
    </w:p>
    <w:p>
      <w:r>
        <w:rPr>
          <w:rFonts w:ascii="Consolas" w:hAnsi="Consolas" w:eastAsia="Consolas"/>
          <w:sz w:val="17"/>
        </w:rPr>
        <w:t xml:space="preserve"> 1007  │</w:t>
      </w:r>
    </w:p>
    <w:p>
      <w:r>
        <w:rPr>
          <w:rFonts w:ascii="Consolas" w:hAnsi="Consolas" w:eastAsia="Consolas"/>
          <w:sz w:val="17"/>
        </w:rPr>
        <w:t xml:space="preserve"> 1008  │    def post(self, request, task_id: str) -&gt; Response:</w:t>
      </w:r>
    </w:p>
    <w:p>
      <w:r>
        <w:rPr>
          <w:rFonts w:ascii="Consolas" w:hAnsi="Consolas" w:eastAsia="Consolas"/>
          <w:sz w:val="17"/>
        </w:rPr>
        <w:t xml:space="preserve"> 1009  │        try:</w:t>
      </w:r>
    </w:p>
    <w:p>
      <w:r>
        <w:rPr>
          <w:rFonts w:ascii="Consolas" w:hAnsi="Consolas" w:eastAsia="Consolas"/>
          <w:sz w:val="17"/>
        </w:rPr>
        <w:t xml:space="preserve"> 1010  │            task = TaskDispatch.objects.get(task_id=task_id)</w:t>
      </w:r>
    </w:p>
    <w:p>
      <w:r>
        <w:rPr>
          <w:rFonts w:ascii="Consolas" w:hAnsi="Consolas" w:eastAsia="Consolas"/>
          <w:sz w:val="17"/>
        </w:rPr>
        <w:t xml:space="preserve"> 1011  │        except TaskDispatch.DoesNotExist:</w:t>
      </w:r>
    </w:p>
    <w:p>
      <w:r>
        <w:rPr>
          <w:rFonts w:ascii="Consolas" w:hAnsi="Consolas" w:eastAsia="Consolas"/>
          <w:sz w:val="17"/>
        </w:rPr>
        <w:t xml:space="preserve"> 1012  │            return P2PErrorResponse.build('P2P_0003')</w:t>
      </w:r>
    </w:p>
    <w:p>
      <w:r>
        <w:rPr>
          <w:rFonts w:ascii="Consolas" w:hAnsi="Consolas" w:eastAsia="Consolas"/>
          <w:sz w:val="17"/>
        </w:rPr>
        <w:t xml:space="preserve"> 1013  │</w:t>
      </w:r>
    </w:p>
    <w:p>
      <w:r>
        <w:rPr>
          <w:rFonts w:ascii="Consolas" w:hAnsi="Consolas" w:eastAsia="Consolas"/>
          <w:sz w:val="17"/>
        </w:rPr>
        <w:t xml:space="preserve"> 1014  │        if task.status in ('completed', 'failed', 'aborted'):</w:t>
      </w:r>
    </w:p>
    <w:p>
      <w:r>
        <w:rPr>
          <w:rFonts w:ascii="Consolas" w:hAnsi="Consolas" w:eastAsia="Consolas"/>
          <w:sz w:val="17"/>
        </w:rPr>
        <w:t xml:space="preserve"> 1015  │            return P2PErrorResponse.build('P2P_0005',</w:t>
      </w:r>
    </w:p>
    <w:p>
      <w:r>
        <w:rPr>
          <w:rFonts w:ascii="Consolas" w:hAnsi="Consolas" w:eastAsia="Consolas"/>
          <w:sz w:val="17"/>
        </w:rPr>
        <w:t xml:space="preserve"> 1016  │                                          details=f'Task is {task.status}')</w:t>
      </w:r>
    </w:p>
    <w:p>
      <w:r>
        <w:rPr>
          <w:rFonts w:ascii="Consolas" w:hAnsi="Consolas" w:eastAsia="Consolas"/>
          <w:sz w:val="17"/>
        </w:rPr>
        <w:t xml:space="preserve"> 1017  │</w:t>
      </w:r>
    </w:p>
    <w:p>
      <w:r>
        <w:rPr>
          <w:rFonts w:ascii="Consolas" w:hAnsi="Consolas" w:eastAsia="Consolas"/>
          <w:sz w:val="17"/>
        </w:rPr>
        <w:t xml:space="preserve"> 1018  │        task.status = 'aborted'</w:t>
      </w:r>
    </w:p>
    <w:p>
      <w:r>
        <w:rPr>
          <w:rFonts w:ascii="Consolas" w:hAnsi="Consolas" w:eastAsia="Consolas"/>
          <w:sz w:val="17"/>
        </w:rPr>
        <w:t xml:space="preserve"> 1019  │        task.error_message = 'Cancelled via pipeline API'</w:t>
      </w:r>
    </w:p>
    <w:p>
      <w:r>
        <w:rPr>
          <w:rFonts w:ascii="Consolas" w:hAnsi="Consolas" w:eastAsia="Consolas"/>
          <w:sz w:val="17"/>
        </w:rPr>
        <w:t xml:space="preserve"> 1020  │        task.save(update_fields=['status', 'error_message'])</w:t>
      </w:r>
    </w:p>
    <w:p>
      <w:r>
        <w:rPr>
          <w:rFonts w:ascii="Consolas" w:hAnsi="Consolas" w:eastAsia="Consolas"/>
          <w:sz w:val="17"/>
        </w:rPr>
        <w:t xml:space="preserve"> 1021  │</w:t>
      </w:r>
    </w:p>
    <w:p>
      <w:r>
        <w:rPr>
          <w:rFonts w:ascii="Consolas" w:hAnsi="Consolas" w:eastAsia="Consolas"/>
          <w:sz w:val="17"/>
        </w:rPr>
        <w:t xml:space="preserve"> 1022  │        from .services.audit_trail import AuditLogger, AuditEvent</w:t>
      </w:r>
    </w:p>
    <w:p>
      <w:r>
        <w:rPr>
          <w:rFonts w:ascii="Consolas" w:hAnsi="Consolas" w:eastAsia="Consolas"/>
          <w:sz w:val="17"/>
        </w:rPr>
        <w:t xml:space="preserve"> 1023  │        audit = AuditLogger()</w:t>
      </w:r>
    </w:p>
    <w:p>
      <w:r>
        <w:rPr>
          <w:rFonts w:ascii="Consolas" w:hAnsi="Consolas" w:eastAsia="Consolas"/>
          <w:sz w:val="17"/>
        </w:rPr>
        <w:t xml:space="preserve"> 1024  │        audit.log(AuditEvent.TASK_CREATED, task_id, {'action': 'cancelled'})</w:t>
      </w:r>
    </w:p>
    <w:p>
      <w:r>
        <w:rPr>
          <w:rFonts w:ascii="Consolas" w:hAnsi="Consolas" w:eastAsia="Consolas"/>
          <w:sz w:val="17"/>
        </w:rPr>
        <w:t xml:space="preserve"> 1025  │</w:t>
      </w:r>
    </w:p>
    <w:p>
      <w:r>
        <w:rPr>
          <w:rFonts w:ascii="Consolas" w:hAnsi="Consolas" w:eastAsia="Consolas"/>
          <w:sz w:val="17"/>
        </w:rPr>
        <w:t xml:space="preserve"> 1026  │        return Response({'success': True, 'data': {'ack': True, 'status': 'aborted'}})</w:t>
      </w:r>
    </w:p>
    <w:p>
      <w:r>
        <w:rPr>
          <w:rFonts w:ascii="Consolas" w:hAnsi="Consolas" w:eastAsia="Consolas"/>
          <w:sz w:val="17"/>
        </w:rPr>
        <w:t xml:space="preserve"> 1027  │</w:t>
      </w:r>
    </w:p>
    <w:p>
      <w:r>
        <w:rPr>
          <w:rFonts w:ascii="Consolas" w:hAnsi="Consolas" w:eastAsia="Consolas"/>
          <w:sz w:val="17"/>
        </w:rPr>
        <w:t xml:space="preserve"> 1028  │</w:t>
      </w:r>
    </w:p>
    <w:p>
      <w:r>
        <w:rPr>
          <w:rFonts w:ascii="Consolas" w:hAnsi="Consolas" w:eastAsia="Consolas"/>
          <w:sz w:val="17"/>
        </w:rPr>
        <w:t xml:space="preserve"> 1029  │class PipelineAuditLogView(APIView):</w:t>
      </w:r>
    </w:p>
    <w:p>
      <w:r>
        <w:rPr>
          <w:rFonts w:ascii="Consolas" w:hAnsi="Consolas" w:eastAsia="Consolas"/>
          <w:sz w:val="17"/>
        </w:rPr>
        <w:t xml:space="preserve"> 1030  │    """获取任务的审计日志"""</w:t>
      </w:r>
    </w:p>
    <w:p>
      <w:r>
        <w:rPr>
          <w:rFonts w:ascii="Consolas" w:hAnsi="Consolas" w:eastAsia="Consolas"/>
          <w:sz w:val="17"/>
        </w:rPr>
        <w:t xml:space="preserve"> 1031  │</w:t>
      </w:r>
    </w:p>
    <w:p>
      <w:r>
        <w:rPr>
          <w:rFonts w:ascii="Consolas" w:hAnsi="Consolas" w:eastAsia="Consolas"/>
          <w:sz w:val="17"/>
        </w:rPr>
        <w:t xml:space="preserve"> 1032  │    def get(self, request, task_id: str) -&gt; Response:</w:t>
      </w:r>
    </w:p>
    <w:p>
      <w:r>
        <w:rPr>
          <w:rFonts w:ascii="Consolas" w:hAnsi="Consolas" w:eastAsia="Consolas"/>
          <w:sz w:val="17"/>
        </w:rPr>
        <w:t xml:space="preserve"> 1033  │        try:</w:t>
      </w:r>
    </w:p>
    <w:p>
      <w:r>
        <w:rPr>
          <w:rFonts w:ascii="Consolas" w:hAnsi="Consolas" w:eastAsia="Consolas"/>
          <w:sz w:val="17"/>
        </w:rPr>
        <w:t xml:space="preserve"> 1034  │            from .services.audit_trail import AuditLogger</w:t>
      </w:r>
    </w:p>
    <w:p>
      <w:r>
        <w:rPr>
          <w:rFonts w:ascii="Consolas" w:hAnsi="Consolas" w:eastAsia="Consolas"/>
          <w:sz w:val="17"/>
        </w:rPr>
        <w:t xml:space="preserve"> 1035  │            audit = AuditLogger()</w:t>
      </w:r>
    </w:p>
    <w:p>
      <w:r>
        <w:rPr>
          <w:rFonts w:ascii="Consolas" w:hAnsi="Consolas" w:eastAsia="Consolas"/>
          <w:sz w:val="17"/>
        </w:rPr>
        <w:t xml:space="preserve"> 1036  │            logs = audit.query_logs(entity_id=task_id, limit=50)</w:t>
      </w:r>
    </w:p>
    <w:p>
      <w:r>
        <w:rPr>
          <w:rFonts w:ascii="Consolas" w:hAnsi="Consolas" w:eastAsia="Consolas"/>
          <w:sz w:val="17"/>
        </w:rPr>
        <w:t xml:space="preserve"> 1037  │            return Response({'success': True, 'data': logs})</w:t>
      </w:r>
    </w:p>
    <w:p>
      <w:r>
        <w:rPr>
          <w:rFonts w:ascii="Consolas" w:hAnsi="Consolas" w:eastAsia="Consolas"/>
          <w:sz w:val="17"/>
        </w:rPr>
        <w:t xml:space="preserve"> 1038  │        except Exception as e:</w:t>
      </w:r>
    </w:p>
    <w:p>
      <w:r>
        <w:rPr>
          <w:rFonts w:ascii="Consolas" w:hAnsi="Consolas" w:eastAsia="Consolas"/>
          <w:sz w:val="17"/>
        </w:rPr>
        <w:t xml:space="preserve"> 1039  │            logger.error(f"Pipeline audit log error: {e}", exc_info=True)</w:t>
      </w:r>
    </w:p>
    <w:p>
      <w:r>
        <w:rPr>
          <w:rFonts w:ascii="Consolas" w:hAnsi="Consolas" w:eastAsia="Consolas"/>
          <w:sz w:val="17"/>
        </w:rPr>
        <w:t xml:space="preserve"> 1040  │            return safe_error_response(message='获取审计日志失败', status_code=500)</w:t>
      </w:r>
    </w:p>
    <w:p>
      <w:r>
        <w:rPr>
          <w:rFonts w:ascii="Consolas" w:hAnsi="Consolas" w:eastAsia="Consolas"/>
          <w:sz w:val="17"/>
        </w:rPr>
        <w:t xml:space="preserve"> 1041  │</w:t>
      </w:r>
    </w:p>
    <w:p>
      <w:r>
        <w:rPr>
          <w:rFonts w:ascii="Consolas" w:hAnsi="Consolas" w:eastAsia="Consolas"/>
          <w:sz w:val="17"/>
        </w:rPr>
        <w:t xml:space="preserve"> 1042  │</w:t>
      </w:r>
    </w:p>
    <w:p>
      <w:r>
        <w:rPr>
          <w:rFonts w:ascii="Consolas" w:hAnsi="Consolas" w:eastAsia="Consolas"/>
          <w:sz w:val="17"/>
        </w:rPr>
        <w:t xml:space="preserve"> 1043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1044  │# Skill 生态 API Views</w:t>
      </w:r>
    </w:p>
    <w:p>
      <w:r>
        <w:rPr>
          <w:rFonts w:ascii="Consolas" w:hAnsi="Consolas" w:eastAsia="Consolas"/>
          <w:sz w:val="17"/>
        </w:rPr>
        <w:t xml:space="preserve"> 1045  │# ──────────────────────────────────────────────</w:t>
      </w:r>
    </w:p>
    <w:p>
      <w:r>
        <w:rPr>
          <w:rFonts w:ascii="Consolas" w:hAnsi="Consolas" w:eastAsia="Consolas"/>
          <w:sz w:val="17"/>
        </w:rPr>
        <w:t xml:space="preserve"> 1046  │</w:t>
      </w:r>
    </w:p>
    <w:p>
      <w:r>
        <w:rPr>
          <w:rFonts w:ascii="Consolas" w:hAnsi="Consolas" w:eastAsia="Consolas"/>
          <w:sz w:val="17"/>
        </w:rPr>
        <w:t xml:space="preserve"> 1047  │import os</w:t>
      </w:r>
    </w:p>
    <w:p>
      <w:r>
        <w:rPr>
          <w:rFonts w:ascii="Consolas" w:hAnsi="Consolas" w:eastAsia="Consolas"/>
          <w:sz w:val="17"/>
        </w:rPr>
        <w:t xml:space="preserve"> 1048  │import zipfile</w:t>
      </w:r>
    </w:p>
    <w:p>
      <w:r>
        <w:rPr>
          <w:rFonts w:ascii="Consolas" w:hAnsi="Consolas" w:eastAsia="Consolas"/>
          <w:sz w:val="17"/>
        </w:rPr>
        <w:t xml:space="preserve"> 1049  │import io</w:t>
      </w:r>
    </w:p>
    <w:p>
      <w:r>
        <w:rPr>
          <w:rFonts w:ascii="Consolas" w:hAnsi="Consolas" w:eastAsia="Consolas"/>
          <w:sz w:val="17"/>
        </w:rPr>
        <w:t xml:space="preserve"> 1050  │from datetime import datetime</w:t>
      </w:r>
    </w:p>
    <w:p>
      <w:r>
        <w:rPr>
          <w:rFonts w:ascii="Consolas" w:hAnsi="Consolas" w:eastAsia="Consolas"/>
          <w:sz w:val="17"/>
        </w:rPr>
        <w:t xml:space="preserve"> 1051  │</w:t>
      </w:r>
    </w:p>
    <w:p>
      <w:r>
        <w:rPr>
          <w:rFonts w:ascii="Consolas" w:hAnsi="Consolas" w:eastAsia="Consolas"/>
          <w:sz w:val="17"/>
        </w:rPr>
        <w:t xml:space="preserve"> 1052  │</w:t>
      </w:r>
    </w:p>
    <w:p>
      <w:r>
        <w:rPr>
          <w:rFonts w:ascii="Consolas" w:hAnsi="Consolas" w:eastAsia="Consolas"/>
          <w:sz w:val="17"/>
        </w:rPr>
        <w:t xml:space="preserve"> 1053  │# Skill 元数据注册表（与前端 AgentSkillDetail.tsx 数据对齐）</w:t>
      </w:r>
    </w:p>
    <w:p>
      <w:r>
        <w:rPr>
          <w:rFonts w:ascii="Consolas" w:hAnsi="Consolas" w:eastAsia="Consolas"/>
          <w:sz w:val="17"/>
        </w:rPr>
        <w:t xml:space="preserve"> 1054  │SKILL_REGISTRY = [</w:t>
      </w:r>
    </w:p>
    <w:p>
      <w:r>
        <w:rPr>
          <w:rFonts w:ascii="Consolas" w:hAnsi="Consolas" w:eastAsia="Consolas"/>
          <w:sz w:val="17"/>
        </w:rPr>
        <w:t xml:space="preserve"> 1055  │    {</w:t>
      </w:r>
    </w:p>
    <w:p>
      <w:r>
        <w:rPr>
          <w:rFonts w:ascii="Consolas" w:hAnsi="Consolas" w:eastAsia="Consolas"/>
          <w:sz w:val="17"/>
        </w:rPr>
        <w:t xml:space="preserve"> 1056  │        'id': 'ass-gateway', 'name': 'ASS 安全网关', 'name_en': 'ASS Security Gateway',</w:t>
      </w:r>
    </w:p>
    <w:p>
      <w:r>
        <w:rPr>
          <w:rFonts w:ascii="Consolas" w:hAnsi="Consolas" w:eastAsia="Consolas"/>
          <w:sz w:val="17"/>
        </w:rPr>
        <w:t xml:space="preserve"> 1057  │        'category': '安全防护', 'rating': 4.9, 'reviews': 2341, 'calls': 12300,</w:t>
      </w:r>
    </w:p>
    <w:p>
      <w:r>
        <w:rPr>
          <w:rFonts w:ascii="Consolas" w:hAnsi="Consolas" w:eastAsia="Consolas"/>
          <w:sz w:val="17"/>
        </w:rPr>
        <w:t xml:space="preserve"> 1058  │        'version': 'v3.1.0', 'author': '一鉴到底安全团队',</w:t>
      </w:r>
    </w:p>
    <w:p>
      <w:r>
        <w:rPr>
          <w:rFonts w:ascii="Consolas" w:hAnsi="Consolas" w:eastAsia="Consolas"/>
          <w:sz w:val="17"/>
        </w:rPr>
        <w:t xml:space="preserve"> 1059  │        'desc': '零信任架构下的统一安全入口，四重防线：检测→净化→分类→验签',</w:t>
      </w:r>
    </w:p>
    <w:p>
      <w:r>
        <w:rPr>
          <w:rFonts w:ascii="Consolas" w:hAnsi="Consolas" w:eastAsia="Consolas"/>
          <w:sz w:val="17"/>
        </w:rPr>
        <w:t xml:space="preserve"> 1060  │    },</w:t>
      </w:r>
    </w:p>
    <w:p>
      <w:r>
        <w:rPr>
          <w:rFonts w:ascii="Consolas" w:hAnsi="Consolas" w:eastAsia="Consolas"/>
          <w:sz w:val="17"/>
        </w:rPr>
        <w:t xml:space="preserve"> 1061  │    {</w:t>
      </w:r>
    </w:p>
    <w:p>
      <w:r>
        <w:rPr>
          <w:rFonts w:ascii="Consolas" w:hAnsi="Consolas" w:eastAsia="Consolas"/>
          <w:sz w:val="17"/>
        </w:rPr>
        <w:t xml:space="preserve"> 1062  │        'id': 'dag-orchestrator', 'name': 'DAG 工作流编排', 'name_en': 'Workflow Orchestrator',</w:t>
      </w:r>
    </w:p>
    <w:p>
      <w:r>
        <w:rPr>
          <w:rFonts w:ascii="Consolas" w:hAnsi="Consolas" w:eastAsia="Consolas"/>
          <w:sz w:val="17"/>
        </w:rPr>
        <w:t xml:space="preserve"> 1063  │        'category': '流程编排', 'rating': 4.8, 'reviews': 1876, 'calls': 8900,</w:t>
      </w:r>
    </w:p>
    <w:p>
      <w:r>
        <w:rPr>
          <w:rFonts w:ascii="Consolas" w:hAnsi="Consolas" w:eastAsia="Consolas"/>
          <w:sz w:val="17"/>
        </w:rPr>
        <w:t xml:space="preserve"> 1064  │        'version': 'v2.5.0', 'author': '一鉴到底核心团队',</w:t>
      </w:r>
    </w:p>
    <w:p>
      <w:r>
        <w:rPr>
          <w:rFonts w:ascii="Consolas" w:hAnsi="Consolas" w:eastAsia="Consolas"/>
          <w:sz w:val="17"/>
        </w:rPr>
        <w:t xml:space="preserve"> 1065  │        'desc': '声明式 DAG 工作流引擎，支持并行/串行/条件分支编排',</w:t>
      </w:r>
    </w:p>
    <w:p>
      <w:r>
        <w:rPr>
          <w:rFonts w:ascii="Consolas" w:hAnsi="Consolas" w:eastAsia="Consolas"/>
          <w:sz w:val="17"/>
        </w:rPr>
        <w:t xml:space="preserve"> 1066  │    },</w:t>
      </w:r>
    </w:p>
    <w:p>
      <w:r>
        <w:rPr>
          <w:rFonts w:ascii="Consolas" w:hAnsi="Consolas" w:eastAsia="Consolas"/>
          <w:sz w:val="17"/>
        </w:rPr>
        <w:t xml:space="preserve"> 1067  │    {</w:t>
      </w:r>
    </w:p>
    <w:p>
      <w:r>
        <w:rPr>
          <w:rFonts w:ascii="Consolas" w:hAnsi="Consolas" w:eastAsia="Consolas"/>
          <w:sz w:val="17"/>
        </w:rPr>
        <w:t xml:space="preserve"> 1068  │        'id': 'eihm-router', 'name': 'EIHM 成本路由', 'name_en': 'EIHM Cost Router',</w:t>
      </w:r>
    </w:p>
    <w:p>
      <w:r>
        <w:rPr>
          <w:rFonts w:ascii="Consolas" w:hAnsi="Consolas" w:eastAsia="Consolas"/>
          <w:sz w:val="17"/>
        </w:rPr>
        <w:t xml:space="preserve"> 1069  │        'category': '资源调度', 'rating': 4.7, 'reviews': 1243, 'calls': 6700,</w:t>
      </w:r>
    </w:p>
    <w:p>
      <w:r>
        <w:rPr>
          <w:rFonts w:ascii="Consolas" w:hAnsi="Consolas" w:eastAsia="Consolas"/>
          <w:sz w:val="17"/>
        </w:rPr>
        <w:t xml:space="preserve"> 1070  │        'version': 'v1.9.0', 'author': '一鉴到底调度组',</w:t>
      </w:r>
    </w:p>
    <w:p>
      <w:r>
        <w:rPr>
          <w:rFonts w:ascii="Consolas" w:hAnsi="Consolas" w:eastAsia="Consolas"/>
          <w:sz w:val="17"/>
        </w:rPr>
        <w:t xml:space="preserve"> 1071  │        'desc': '多因子成本评估 + P2P 智能节点选择，最小化执行开销',</w:t>
      </w:r>
    </w:p>
    <w:p>
      <w:r>
        <w:rPr>
          <w:rFonts w:ascii="Consolas" w:hAnsi="Consolas" w:eastAsia="Consolas"/>
          <w:sz w:val="17"/>
        </w:rPr>
        <w:t xml:space="preserve"> 1072  │    },</w:t>
      </w:r>
    </w:p>
    <w:p>
      <w:r>
        <w:rPr>
          <w:rFonts w:ascii="Consolas" w:hAnsi="Consolas" w:eastAsia="Consolas"/>
          <w:sz w:val="17"/>
        </w:rPr>
        <w:t xml:space="preserve"> 1073  │    {</w:t>
      </w:r>
    </w:p>
    <w:p>
      <w:r>
        <w:rPr>
          <w:rFonts w:ascii="Consolas" w:hAnsi="Consolas" w:eastAsia="Consolas"/>
          <w:sz w:val="17"/>
        </w:rPr>
        <w:t xml:space="preserve"> 1074  │        'id': 'sandbox-executor', 'name': 'Pyodide 沙箱执行', 'name_en': 'Sandbox Executor',</w:t>
      </w:r>
    </w:p>
    <w:p>
      <w:r>
        <w:rPr>
          <w:rFonts w:ascii="Consolas" w:hAnsi="Consolas" w:eastAsia="Consolas"/>
          <w:sz w:val="17"/>
        </w:rPr>
        <w:t xml:space="preserve"> 1075  │        'category': '代码执行', 'rating': 4.9, 'reviews': 3456, 'calls': 23400,</w:t>
      </w:r>
    </w:p>
    <w:p>
      <w:r>
        <w:rPr>
          <w:rFonts w:ascii="Consolas" w:hAnsi="Consolas" w:eastAsia="Consolas"/>
          <w:sz w:val="17"/>
        </w:rPr>
        <w:t xml:space="preserve"> 1076  │        'version': 'v4.2.0', 'author': '一鉴到底执行引擎团队',</w:t>
      </w:r>
    </w:p>
    <w:p>
      <w:r>
        <w:rPr>
          <w:rFonts w:ascii="Consolas" w:hAnsi="Consolas" w:eastAsia="Consolas"/>
          <w:sz w:val="17"/>
        </w:rPr>
        <w:t xml:space="preserve"> 1077  │        'desc': 'WASM 沙箱内安全执行 Python/JS/Bash，资源隔离+超时控制',</w:t>
      </w:r>
    </w:p>
    <w:p>
      <w:r>
        <w:rPr>
          <w:rFonts w:ascii="Consolas" w:hAnsi="Consolas" w:eastAsia="Consolas"/>
          <w:sz w:val="17"/>
        </w:rPr>
        <w:t xml:space="preserve"> 1078  │    },</w:t>
      </w:r>
    </w:p>
    <w:p>
      <w:r>
        <w:rPr>
          <w:rFonts w:ascii="Consolas" w:hAnsi="Consolas" w:eastAsia="Consolas"/>
          <w:sz w:val="17"/>
        </w:rPr>
        <w:t xml:space="preserve"> 1079  │    {</w:t>
      </w:r>
    </w:p>
    <w:p>
      <w:r>
        <w:rPr>
          <w:rFonts w:ascii="Consolas" w:hAnsi="Consolas" w:eastAsia="Consolas"/>
          <w:sz w:val="17"/>
        </w:rPr>
        <w:t xml:space="preserve"> 1080  │        'id': 'hashchain-audit', 'name': 'HashChain 审计存证', 'name_en': 'Audit Trail',</w:t>
      </w:r>
    </w:p>
    <w:p>
      <w:r>
        <w:rPr>
          <w:rFonts w:ascii="Consolas" w:hAnsi="Consolas" w:eastAsia="Consolas"/>
          <w:sz w:val="17"/>
        </w:rPr>
        <w:t xml:space="preserve"> 1081  │        'category': '合规审计', 'rating': 4.6, 'reviews': 987, 'calls': 4500,</w:t>
      </w:r>
    </w:p>
    <w:p>
      <w:r>
        <w:rPr>
          <w:rFonts w:ascii="Consolas" w:hAnsi="Consolas" w:eastAsia="Consolas"/>
          <w:sz w:val="17"/>
        </w:rPr>
        <w:t xml:space="preserve"> 1082  │        'version': 'v2.3.0', 'author': '一鉴到底审计组',</w:t>
      </w:r>
    </w:p>
    <w:p>
      <w:r>
        <w:rPr>
          <w:rFonts w:ascii="Consolas" w:hAnsi="Consolas" w:eastAsia="Consolas"/>
          <w:sz w:val="17"/>
        </w:rPr>
        <w:t xml:space="preserve"> 1083  │        'desc': '哈希链不可篡改存证，支持等保/GDPR 合规报告生成',</w:t>
      </w:r>
    </w:p>
    <w:p>
      <w:r>
        <w:rPr>
          <w:rFonts w:ascii="Consolas" w:hAnsi="Consolas" w:eastAsia="Consolas"/>
          <w:sz w:val="17"/>
        </w:rPr>
        <w:t xml:space="preserve"> 1084  │    },</w:t>
      </w:r>
    </w:p>
    <w:p>
      <w:r>
        <w:rPr>
          <w:rFonts w:ascii="Consolas" w:hAnsi="Consolas" w:eastAsia="Consolas"/>
          <w:sz w:val="17"/>
        </w:rPr>
        <w:t xml:space="preserve"> 1085  │    {</w:t>
      </w:r>
    </w:p>
    <w:p>
      <w:r>
        <w:rPr>
          <w:rFonts w:ascii="Consolas" w:hAnsi="Consolas" w:eastAsia="Consolas"/>
          <w:sz w:val="17"/>
        </w:rPr>
        <w:t xml:space="preserve"> 1086  │        'id': 'p2p-scheduler', 'name': 'P2P 任务调度器', 'name_en': 'P2P Scheduler',</w:t>
      </w:r>
    </w:p>
    <w:p>
      <w:r>
        <w:rPr>
          <w:rFonts w:ascii="Consolas" w:hAnsi="Consolas" w:eastAsia="Consolas"/>
          <w:sz w:val="17"/>
        </w:rPr>
        <w:t xml:space="preserve"> 1087  │        'category': '资源调度', 'rating': 4.7, 'reviews': 1567, 'calls': 9800,</w:t>
      </w:r>
    </w:p>
    <w:p>
      <w:r>
        <w:rPr>
          <w:rFonts w:ascii="Consolas" w:hAnsi="Consolas" w:eastAsia="Consolas"/>
          <w:sz w:val="17"/>
        </w:rPr>
        <w:t xml:space="preserve"> 1088  │        'version': 'v2.1.0', 'author': '一鉴到底调度组',</w:t>
      </w:r>
    </w:p>
    <w:p>
      <w:r>
        <w:rPr>
          <w:rFonts w:ascii="Consolas" w:hAnsi="Consolas" w:eastAsia="Consolas"/>
          <w:sz w:val="17"/>
        </w:rPr>
        <w:t xml:space="preserve"> 1089  │        'desc': '分布式任务分发、心跳保活、状态机管理、闲时算力利用',</w:t>
      </w:r>
    </w:p>
    <w:p>
      <w:r>
        <w:rPr>
          <w:rFonts w:ascii="Consolas" w:hAnsi="Consolas" w:eastAsia="Consolas"/>
          <w:sz w:val="17"/>
        </w:rPr>
        <w:t xml:space="preserve"> 1090  │    },</w:t>
      </w:r>
    </w:p>
    <w:p>
      <w:r>
        <w:rPr>
          <w:rFonts w:ascii="Consolas" w:hAnsi="Consolas" w:eastAsia="Consolas"/>
          <w:sz w:val="17"/>
        </w:rPr>
        <w:t xml:space="preserve"> 1091  │    {</w:t>
      </w:r>
    </w:p>
    <w:p>
      <w:r>
        <w:rPr>
          <w:rFonts w:ascii="Consolas" w:hAnsi="Consolas" w:eastAsia="Consolas"/>
          <w:sz w:val="17"/>
        </w:rPr>
        <w:t xml:space="preserve"> 1092  │        'id': 'code-detector', 'name': '代码风险检测', 'name_en': 'Code Risk Detector',</w:t>
      </w:r>
    </w:p>
    <w:p>
      <w:r>
        <w:rPr>
          <w:rFonts w:ascii="Consolas" w:hAnsi="Consolas" w:eastAsia="Consolas"/>
          <w:sz w:val="17"/>
        </w:rPr>
        <w:t xml:space="preserve"> 1093  │        'category': '代码检测', 'rating': 4.9, 'reviews': 2890, 'calls': 15600,</w:t>
      </w:r>
    </w:p>
    <w:p>
      <w:r>
        <w:rPr>
          <w:rFonts w:ascii="Consolas" w:hAnsi="Consolas" w:eastAsia="Consolas"/>
          <w:sz w:val="17"/>
        </w:rPr>
        <w:t xml:space="preserve"> 1094  │        'version': 'v3.0.0', 'author': '一鉴到底安全团队',</w:t>
      </w:r>
    </w:p>
    <w:p>
      <w:r>
        <w:rPr>
          <w:rFonts w:ascii="Consolas" w:hAnsi="Consolas" w:eastAsia="Consolas"/>
          <w:sz w:val="17"/>
        </w:rPr>
        <w:t xml:space="preserve"> 1095  │        'desc': '静态分析+语义分析双引擎，覆盖12类常见漏洞模式',</w:t>
      </w:r>
    </w:p>
    <w:p>
      <w:r>
        <w:rPr>
          <w:rFonts w:ascii="Consolas" w:hAnsi="Consolas" w:eastAsia="Consolas"/>
          <w:sz w:val="17"/>
        </w:rPr>
        <w:t xml:space="preserve"> 1096  │    },</w:t>
      </w:r>
    </w:p>
    <w:p>
      <w:r>
        <w:rPr>
          <w:rFonts w:ascii="Consolas" w:hAnsi="Consolas" w:eastAsia="Consolas"/>
          <w:sz w:val="17"/>
        </w:rPr>
        <w:t xml:space="preserve"> 1097  │    {</w:t>
      </w:r>
    </w:p>
    <w:p>
      <w:r>
        <w:rPr>
          <w:rFonts w:ascii="Consolas" w:hAnsi="Consolas" w:eastAsia="Consolas"/>
          <w:sz w:val="17"/>
        </w:rPr>
        <w:t xml:space="preserve"> 1098  │        'id': 'content-moderator', 'name': '内容安全审核', 'name_en': 'Content Moderator',</w:t>
      </w:r>
    </w:p>
    <w:p>
      <w:r>
        <w:rPr>
          <w:rFonts w:ascii="Consolas" w:hAnsi="Consolas" w:eastAsia="Consolas"/>
          <w:sz w:val="17"/>
        </w:rPr>
        <w:t xml:space="preserve"> 1099  │        'category': '安全防护', 'rating': 4.7, 'reviews': 1654, 'calls': 11200,</w:t>
      </w:r>
    </w:p>
    <w:p>
      <w:r>
        <w:rPr>
          <w:rFonts w:ascii="Consolas" w:hAnsi="Consolas" w:eastAsia="Consolas"/>
          <w:sz w:val="17"/>
        </w:rPr>
        <w:t xml:space="preserve"> 1100  │        'version': 'v2.8.0', 'author': '一鉴到底安全团队',</w:t>
      </w:r>
    </w:p>
    <w:p>
      <w:r>
        <w:rPr>
          <w:rFonts w:ascii="Consolas" w:hAnsi="Consolas" w:eastAsia="Consolas"/>
          <w:sz w:val="17"/>
        </w:rPr>
        <w:t xml:space="preserve"> 1101  │        'desc': 'XSS/注入/敏感词过滤，支持自定义规则库和分级策略',</w:t>
      </w:r>
    </w:p>
    <w:p>
      <w:r>
        <w:rPr>
          <w:rFonts w:ascii="Consolas" w:hAnsi="Consolas" w:eastAsia="Consolas"/>
          <w:sz w:val="17"/>
        </w:rPr>
        <w:t xml:space="preserve"> 1102  │    },</w:t>
      </w:r>
    </w:p>
    <w:p>
      <w:r>
        <w:rPr>
          <w:rFonts w:ascii="Consolas" w:hAnsi="Consolas" w:eastAsia="Consolas"/>
          <w:sz w:val="17"/>
        </w:rPr>
        <w:t xml:space="preserve"> 1103  │    {</w:t>
      </w:r>
    </w:p>
    <w:p>
      <w:r>
        <w:rPr>
          <w:rFonts w:ascii="Consolas" w:hAnsi="Consolas" w:eastAsia="Consolas"/>
          <w:sz w:val="17"/>
        </w:rPr>
        <w:t xml:space="preserve"> 1104  │        'id': 'data-masker', 'name': '数据脱敏引擎', 'name_en': 'Data Masker',</w:t>
      </w:r>
    </w:p>
    <w:p>
      <w:r>
        <w:rPr>
          <w:rFonts w:ascii="Consolas" w:hAnsi="Consolas" w:eastAsia="Consolas"/>
          <w:sz w:val="17"/>
        </w:rPr>
        <w:t xml:space="preserve"> 1105  │        'category': '隐私保护', 'rating': 4.8, 'reviews': 1123, 'calls': 7800,</w:t>
      </w:r>
    </w:p>
    <w:p>
      <w:r>
        <w:rPr>
          <w:rFonts w:ascii="Consolas" w:hAnsi="Consolas" w:eastAsia="Consolas"/>
          <w:sz w:val="17"/>
        </w:rPr>
        <w:t xml:space="preserve"> 1106  │        'version': 'v2.6.0', 'author': '一鉴到底隐私组',</w:t>
      </w:r>
    </w:p>
    <w:p>
      <w:r>
        <w:rPr>
          <w:rFonts w:ascii="Consolas" w:hAnsi="Consolas" w:eastAsia="Consolas"/>
          <w:sz w:val="17"/>
        </w:rPr>
        <w:t xml:space="preserve"> 1107  │        'desc': '手机号/身份证/银行卡/IP 等敏感数据自动脱敏与还原',</w:t>
      </w:r>
    </w:p>
    <w:p>
      <w:r>
        <w:rPr>
          <w:rFonts w:ascii="Consolas" w:hAnsi="Consolas" w:eastAsia="Consolas"/>
          <w:sz w:val="17"/>
        </w:rPr>
        <w:t xml:space="preserve"> 1108  │    },</w:t>
      </w:r>
    </w:p>
    <w:p>
      <w:r>
        <w:rPr>
          <w:rFonts w:ascii="Consolas" w:hAnsi="Consolas" w:eastAsia="Consolas"/>
          <w:sz w:val="17"/>
        </w:rPr>
        <w:t xml:space="preserve"> 1109  │    {</w:t>
      </w:r>
    </w:p>
    <w:p>
      <w:r>
        <w:rPr>
          <w:rFonts w:ascii="Consolas" w:hAnsi="Consolas" w:eastAsia="Consolas"/>
          <w:sz w:val="17"/>
        </w:rPr>
        <w:t xml:space="preserve"> 1110  │        'id': 'result-aggregator', 'name': '结果聚合分发', 'name_en': 'Result Aggregator',</w:t>
      </w:r>
    </w:p>
    <w:p>
      <w:r>
        <w:rPr>
          <w:rFonts w:ascii="Consolas" w:hAnsi="Consolas" w:eastAsia="Consolas"/>
          <w:sz w:val="17"/>
        </w:rPr>
        <w:t xml:space="preserve"> 1111  │        'category': '流程编排', 'rating': 4.5, 'reviews': 654, 'calls': 3200,</w:t>
      </w:r>
    </w:p>
    <w:p>
      <w:r>
        <w:rPr>
          <w:rFonts w:ascii="Consolas" w:hAnsi="Consolas" w:eastAsia="Consolas"/>
          <w:sz w:val="17"/>
        </w:rPr>
        <w:t xml:space="preserve"> 1112  │        'version': 'v1.7.0', 'author': '一鉴到底调度组',</w:t>
      </w:r>
    </w:p>
    <w:p>
      <w:r>
        <w:rPr>
          <w:rFonts w:ascii="Consolas" w:hAnsi="Consolas" w:eastAsia="Consolas"/>
          <w:sz w:val="17"/>
        </w:rPr>
        <w:t xml:space="preserve"> 1113  │        'desc': '多数投票去重、置信度加权、结果一致性校验',</w:t>
      </w:r>
    </w:p>
    <w:p>
      <w:r>
        <w:rPr>
          <w:rFonts w:ascii="Consolas" w:hAnsi="Consolas" w:eastAsia="Consolas"/>
          <w:sz w:val="17"/>
        </w:rPr>
        <w:t xml:space="preserve"> 1114  │    },</w:t>
      </w:r>
    </w:p>
    <w:p>
      <w:r>
        <w:rPr>
          <w:rFonts w:ascii="Consolas" w:hAnsi="Consolas" w:eastAsia="Consolas"/>
          <w:sz w:val="17"/>
        </w:rPr>
        <w:t xml:space="preserve"> 1115  │    {</w:t>
      </w:r>
    </w:p>
    <w:p>
      <w:r>
        <w:rPr>
          <w:rFonts w:ascii="Consolas" w:hAnsi="Consolas" w:eastAsia="Consolas"/>
          <w:sz w:val="17"/>
        </w:rPr>
        <w:t xml:space="preserve"> 1116  │        'id': 'compliance-reporter', 'name': '合规报告生成', 'name_en': 'Compliance Reporter',</w:t>
      </w:r>
    </w:p>
    <w:p>
      <w:r>
        <w:rPr>
          <w:rFonts w:ascii="Consolas" w:hAnsi="Consolas" w:eastAsia="Consolas"/>
          <w:sz w:val="17"/>
        </w:rPr>
        <w:t xml:space="preserve"> 1117  │        'category': '合规审计', 'rating': 4.6, 'reviews': 789, 'calls': 3400,</w:t>
      </w:r>
    </w:p>
    <w:p>
      <w:r>
        <w:rPr>
          <w:rFonts w:ascii="Consolas" w:hAnsi="Consolas" w:eastAsia="Consolas"/>
          <w:sz w:val="17"/>
        </w:rPr>
        <w:t xml:space="preserve"> 1118  │        'version': 'v2.0.0', 'author': '一鉴到底审计组',</w:t>
      </w:r>
    </w:p>
    <w:p>
      <w:r>
        <w:rPr>
          <w:rFonts w:ascii="Consolas" w:hAnsi="Consolas" w:eastAsia="Consolas"/>
          <w:sz w:val="17"/>
        </w:rPr>
        <w:t xml:space="preserve"> 1119  │        'desc': '自动生成等保/GDPR/SOC2 格式合规报告，含证据链',</w:t>
      </w:r>
    </w:p>
    <w:p>
      <w:r>
        <w:rPr>
          <w:rFonts w:ascii="Consolas" w:hAnsi="Consolas" w:eastAsia="Consolas"/>
          <w:sz w:val="17"/>
        </w:rPr>
        <w:t xml:space="preserve"> 1120  │    },</w:t>
      </w:r>
    </w:p>
    <w:p>
      <w:r>
        <w:rPr>
          <w:rFonts w:ascii="Consolas" w:hAnsi="Consolas" w:eastAsia="Consolas"/>
          <w:sz w:val="17"/>
        </w:rPr>
        <w:t xml:space="preserve"> 1121  │    {</w:t>
      </w:r>
    </w:p>
    <w:p>
      <w:r>
        <w:rPr>
          <w:rFonts w:ascii="Consolas" w:hAnsi="Consolas" w:eastAsia="Consolas"/>
          <w:sz w:val="17"/>
        </w:rPr>
        <w:t xml:space="preserve"> 1122  │        'id': 'node-discovery', 'name': '节点发现服务', 'name_en': 'Node Discovery',</w:t>
      </w:r>
    </w:p>
    <w:p>
      <w:r>
        <w:rPr>
          <w:rFonts w:ascii="Consolas" w:hAnsi="Consolas" w:eastAsia="Consolas"/>
          <w:sz w:val="17"/>
        </w:rPr>
        <w:t xml:space="preserve"> 1123  │        'category': '资源调度', 'rating': 4.6, 'reviews': 876, 'calls': 5600,</w:t>
      </w:r>
    </w:p>
    <w:p>
      <w:r>
        <w:rPr>
          <w:rFonts w:ascii="Consolas" w:hAnsi="Consolas" w:eastAsia="Consolas"/>
          <w:sz w:val="17"/>
        </w:rPr>
        <w:t xml:space="preserve"> 1124  │        'version': 'v1.8.0', 'author': '一鉴到底网络组',</w:t>
      </w:r>
    </w:p>
    <w:p>
      <w:r>
        <w:rPr>
          <w:rFonts w:ascii="Consolas" w:hAnsi="Consolas" w:eastAsia="Consolas"/>
          <w:sz w:val="17"/>
        </w:rPr>
        <w:t xml:space="preserve"> 1125  │        'desc': 'P2P 节点自动发现、健康检查、拓扑感知',</w:t>
      </w:r>
    </w:p>
    <w:p>
      <w:r>
        <w:rPr>
          <w:rFonts w:ascii="Consolas" w:hAnsi="Consolas" w:eastAsia="Consolas"/>
          <w:sz w:val="17"/>
        </w:rPr>
        <w:t xml:space="preserve"> 1126  │    },</w:t>
      </w:r>
    </w:p>
    <w:p>
      <w:r>
        <w:rPr>
          <w:rFonts w:ascii="Consolas" w:hAnsi="Consolas" w:eastAsia="Consolas"/>
          <w:sz w:val="17"/>
        </w:rPr>
        <w:t xml:space="preserve"> 1127  │    {</w:t>
      </w:r>
    </w:p>
    <w:p>
      <w:r>
        <w:rPr>
          <w:rFonts w:ascii="Consolas" w:hAnsi="Consolas" w:eastAsia="Consolas"/>
          <w:sz w:val="17"/>
        </w:rPr>
        <w:t xml:space="preserve"> 1128  │        'id': 'idle-detector', 'name': '闲时检测服务', 'name_en': 'Idle Detector',</w:t>
      </w:r>
    </w:p>
    <w:p>
      <w:r>
        <w:rPr>
          <w:rFonts w:ascii="Consolas" w:hAnsi="Consolas" w:eastAsia="Consolas"/>
          <w:sz w:val="17"/>
        </w:rPr>
        <w:t xml:space="preserve"> 1129  │        'category': '资源调度', 'rating': 4.3, 'reviews': 432, 'calls': 2100,</w:t>
      </w:r>
    </w:p>
    <w:p>
      <w:r>
        <w:rPr>
          <w:rFonts w:ascii="Consolas" w:hAnsi="Consolas" w:eastAsia="Consolas"/>
          <w:sz w:val="17"/>
        </w:rPr>
        <w:t xml:space="preserve"> 1130  │        'version': 'v1.3.0', 'author': '一鉴到底调度组',</w:t>
      </w:r>
    </w:p>
    <w:p>
      <w:r>
        <w:rPr>
          <w:rFonts w:ascii="Consolas" w:hAnsi="Consolas" w:eastAsia="Consolas"/>
          <w:sz w:val="17"/>
        </w:rPr>
        <w:t xml:space="preserve"> 1131  │        'desc': 'ESG 绿色计算：识别空闲算力，后台任务填充',</w:t>
      </w:r>
    </w:p>
    <w:p>
      <w:r>
        <w:rPr>
          <w:rFonts w:ascii="Consolas" w:hAnsi="Consolas" w:eastAsia="Consolas"/>
          <w:sz w:val="17"/>
        </w:rPr>
        <w:t xml:space="preserve"> 1132  │    },</w:t>
      </w:r>
    </w:p>
    <w:p>
      <w:r>
        <w:rPr>
          <w:rFonts w:ascii="Consolas" w:hAnsi="Consolas" w:eastAsia="Consolas"/>
          <w:sz w:val="17"/>
        </w:rPr>
        <w:t xml:space="preserve"> 1133  │    {</w:t>
      </w:r>
    </w:p>
    <w:p>
      <w:r>
        <w:rPr>
          <w:rFonts w:ascii="Consolas" w:hAnsi="Consolas" w:eastAsia="Consolas"/>
          <w:sz w:val="17"/>
        </w:rPr>
        <w:t xml:space="preserve"> 1134  │        'id': 'output-verifier', 'name': '输出签名验签', 'name_en': 'Output Verifier',</w:t>
      </w:r>
    </w:p>
    <w:p>
      <w:r>
        <w:rPr>
          <w:rFonts w:ascii="Consolas" w:hAnsi="Consolas" w:eastAsia="Consolas"/>
          <w:sz w:val="17"/>
        </w:rPr>
        <w:t xml:space="preserve"> 1135  │        'category': '安全防护', 'rating': 4.8, 'reviews': 1432, 'calls': 8900,</w:t>
      </w:r>
    </w:p>
    <w:p>
      <w:r>
        <w:rPr>
          <w:rFonts w:ascii="Consolas" w:hAnsi="Consolas" w:eastAsia="Consolas"/>
          <w:sz w:val="17"/>
        </w:rPr>
        <w:t xml:space="preserve"> 1136  │        'version': 'v2.4.0', 'author': '一鉴到底安全团队',</w:t>
      </w:r>
    </w:p>
    <w:p>
      <w:r>
        <w:rPr>
          <w:rFonts w:ascii="Consolas" w:hAnsi="Consolas" w:eastAsia="Consolas"/>
          <w:sz w:val="17"/>
        </w:rPr>
        <w:t xml:space="preserve"> 1137  │        'desc': 'HMAC-SHA256 输出签名+防篡改验证，确保结果完整性',</w:t>
      </w:r>
    </w:p>
    <w:p>
      <w:r>
        <w:rPr>
          <w:rFonts w:ascii="Consolas" w:hAnsi="Consolas" w:eastAsia="Consolas"/>
          <w:sz w:val="17"/>
        </w:rPr>
        <w:t xml:space="preserve"> 1138  │    },</w:t>
      </w:r>
    </w:p>
    <w:p>
      <w:r>
        <w:rPr>
          <w:rFonts w:ascii="Consolas" w:hAnsi="Consolas" w:eastAsia="Consolas"/>
          <w:sz w:val="17"/>
        </w:rPr>
        <w:t xml:space="preserve"> 1139  │]</w:t>
      </w:r>
    </w:p>
    <w:p>
      <w:r>
        <w:rPr>
          <w:rFonts w:ascii="Consolas" w:hAnsi="Consolas" w:eastAsia="Consolas"/>
          <w:sz w:val="17"/>
        </w:rPr>
        <w:t xml:space="preserve"> 1140  │</w:t>
      </w:r>
    </w:p>
    <w:p>
      <w:r>
        <w:rPr>
          <w:rFonts w:ascii="Consolas" w:hAnsi="Consolas" w:eastAsia="Consolas"/>
          <w:sz w:val="17"/>
        </w:rPr>
        <w:t xml:space="preserve"> 1141  │SKILLS_BASE_DIR = os.path.join(</w:t>
      </w:r>
    </w:p>
    <w:p>
      <w:r>
        <w:rPr>
          <w:rFonts w:ascii="Consolas" w:hAnsi="Consolas" w:eastAsia="Consolas"/>
          <w:sz w:val="17"/>
        </w:rPr>
        <w:t xml:space="preserve"> 1142  │    os.path.dirname(os.path.dirname(os.path.abspath(__file__))),</w:t>
      </w:r>
    </w:p>
    <w:p>
      <w:r>
        <w:rPr>
          <w:rFonts w:ascii="Consolas" w:hAnsi="Consolas" w:eastAsia="Consolas"/>
          <w:sz w:val="17"/>
        </w:rPr>
        <w:t xml:space="preserve"> 1143  │    '..', '.trae', 'skills'</w:t>
      </w:r>
    </w:p>
    <w:p>
      <w:r>
        <w:rPr>
          <w:rFonts w:ascii="Consolas" w:hAnsi="Consolas" w:eastAsia="Consolas"/>
          <w:sz w:val="17"/>
        </w:rPr>
        <w:t xml:space="preserve"> 1144  │)</w:t>
      </w:r>
    </w:p>
    <w:p>
      <w:r>
        <w:rPr>
          <w:rFonts w:ascii="Consolas" w:hAnsi="Consolas" w:eastAsia="Consolas"/>
          <w:sz w:val="17"/>
        </w:rPr>
        <w:t xml:space="preserve"> 1145  │</w:t>
      </w:r>
    </w:p>
    <w:p>
      <w:r>
        <w:rPr>
          <w:rFonts w:ascii="Consolas" w:hAnsi="Consolas" w:eastAsia="Consolas"/>
          <w:sz w:val="17"/>
        </w:rPr>
        <w:t xml:space="preserve"> 1146  │</w:t>
      </w:r>
    </w:p>
    <w:p>
      <w:r>
        <w:rPr>
          <w:rFonts w:ascii="Consolas" w:hAnsi="Consolas" w:eastAsia="Consolas"/>
          <w:sz w:val="17"/>
        </w:rPr>
        <w:t xml:space="preserve"> 1147  │class SkillListView(APIView):</w:t>
      </w:r>
    </w:p>
    <w:p>
      <w:r>
        <w:rPr>
          <w:rFonts w:ascii="Consolas" w:hAnsi="Consolas" w:eastAsia="Consolas"/>
          <w:sz w:val="17"/>
        </w:rPr>
        <w:t xml:space="preserve"> 1148  │    """获取所有可用 Skill 列表（公开接口，无需认证）"""</w:t>
      </w:r>
    </w:p>
    <w:p>
      <w:r>
        <w:rPr>
          <w:rFonts w:ascii="Consolas" w:hAnsi="Consolas" w:eastAsia="Consolas"/>
          <w:sz w:val="17"/>
        </w:rPr>
        <w:t xml:space="preserve"> 1149  │    authentication_classes = []</w:t>
      </w:r>
    </w:p>
    <w:p>
      <w:r>
        <w:rPr>
          <w:rFonts w:ascii="Consolas" w:hAnsi="Consolas" w:eastAsia="Consolas"/>
          <w:sz w:val="17"/>
        </w:rPr>
        <w:t xml:space="preserve"> 1150  │    permission_classes = []</w:t>
      </w:r>
    </w:p>
    <w:p>
      <w:r>
        <w:rPr>
          <w:rFonts w:ascii="Consolas" w:hAnsi="Consolas" w:eastAsia="Consolas"/>
          <w:sz w:val="17"/>
        </w:rPr>
        <w:t xml:space="preserve"> 1151  │</w:t>
      </w:r>
    </w:p>
    <w:p>
      <w:r>
        <w:rPr>
          <w:rFonts w:ascii="Consolas" w:hAnsi="Consolas" w:eastAsia="Consolas"/>
          <w:sz w:val="17"/>
        </w:rPr>
        <w:t xml:space="preserve"> 1152  │    def get(self, request) -&gt; Response:</w:t>
      </w:r>
    </w:p>
    <w:p>
      <w:r>
        <w:rPr>
          <w:rFonts w:ascii="Consolas" w:hAnsi="Consolas" w:eastAsia="Consolas"/>
          <w:sz w:val="17"/>
        </w:rPr>
        <w:t xml:space="preserve"> 1153  │        return Response({</w:t>
      </w:r>
    </w:p>
    <w:p>
      <w:r>
        <w:rPr>
          <w:rFonts w:ascii="Consolas" w:hAnsi="Consolas" w:eastAsia="Consolas"/>
          <w:sz w:val="17"/>
        </w:rPr>
        <w:t xml:space="preserve"> 1154  │            'success': True,</w:t>
      </w:r>
    </w:p>
    <w:p>
      <w:r>
        <w:rPr>
          <w:rFonts w:ascii="Consolas" w:hAnsi="Consolas" w:eastAsia="Consolas"/>
          <w:sz w:val="17"/>
        </w:rPr>
        <w:t xml:space="preserve"> 1155  │            'data': {</w:t>
      </w:r>
    </w:p>
    <w:p>
      <w:r>
        <w:rPr>
          <w:rFonts w:ascii="Consolas" w:hAnsi="Consolas" w:eastAsia="Consolas"/>
          <w:sz w:val="17"/>
        </w:rPr>
        <w:t xml:space="preserve"> 1156  │                'total': len(SKILL_REGISTRY),</w:t>
      </w:r>
    </w:p>
    <w:p>
      <w:r>
        <w:rPr>
          <w:rFonts w:ascii="Consolas" w:hAnsi="Consolas" w:eastAsia="Consolas"/>
          <w:sz w:val="17"/>
        </w:rPr>
        <w:t xml:space="preserve"> 1157  │                'skills': SKILL_REGISTRY,</w:t>
      </w:r>
    </w:p>
    <w:p>
      <w:r>
        <w:rPr>
          <w:rFonts w:ascii="Consolas" w:hAnsi="Consolas" w:eastAsia="Consolas"/>
          <w:sz w:val="17"/>
        </w:rPr>
        <w:t xml:space="preserve"> 1158  │            }</w:t>
      </w:r>
    </w:p>
    <w:p>
      <w:r>
        <w:rPr>
          <w:rFonts w:ascii="Consolas" w:hAnsi="Consolas" w:eastAsia="Consolas"/>
          <w:sz w:val="17"/>
        </w:rPr>
        <w:t xml:space="preserve"> 1159  │        })</w:t>
      </w:r>
    </w:p>
    <w:p>
      <w:r>
        <w:rPr>
          <w:rFonts w:ascii="Consolas" w:hAnsi="Consolas" w:eastAsia="Consolas"/>
          <w:sz w:val="17"/>
        </w:rPr>
        <w:t xml:space="preserve"> 1160  │</w:t>
      </w:r>
    </w:p>
    <w:p>
      <w:r>
        <w:rPr>
          <w:rFonts w:ascii="Consolas" w:hAnsi="Consolas" w:eastAsia="Consolas"/>
          <w:sz w:val="17"/>
        </w:rPr>
        <w:t xml:space="preserve"> 1161  │</w:t>
      </w:r>
    </w:p>
    <w:p>
      <w:r>
        <w:rPr>
          <w:rFonts w:ascii="Consolas" w:hAnsi="Consolas" w:eastAsia="Consolas"/>
          <w:sz w:val="17"/>
        </w:rPr>
        <w:t xml:space="preserve"> 1162  │class SkillDetailView(APIView):</w:t>
      </w:r>
    </w:p>
    <w:p>
      <w:r>
        <w:rPr>
          <w:rFonts w:ascii="Consolas" w:hAnsi="Consolas" w:eastAsia="Consolas"/>
          <w:sz w:val="17"/>
        </w:rPr>
        <w:t xml:space="preserve"> 1163  │    """获取单个 Skill 详情（公开接口，无需认证）"""</w:t>
      </w:r>
    </w:p>
    <w:p>
      <w:r>
        <w:rPr>
          <w:rFonts w:ascii="Consolas" w:hAnsi="Consolas" w:eastAsia="Consolas"/>
          <w:sz w:val="17"/>
        </w:rPr>
        <w:t xml:space="preserve"> 1164  │    authentication_classes = []</w:t>
      </w:r>
    </w:p>
    <w:p>
      <w:r>
        <w:rPr>
          <w:rFonts w:ascii="Consolas" w:hAnsi="Consolas" w:eastAsia="Consolas"/>
          <w:sz w:val="17"/>
        </w:rPr>
        <w:t xml:space="preserve"> 1165  │    permission_classes = []</w:t>
      </w:r>
    </w:p>
    <w:p>
      <w:r>
        <w:rPr>
          <w:rFonts w:ascii="Consolas" w:hAnsi="Consolas" w:eastAsia="Consolas"/>
          <w:sz w:val="17"/>
        </w:rPr>
        <w:t xml:space="preserve"> 1166  │</w:t>
      </w:r>
    </w:p>
    <w:p>
      <w:r>
        <w:rPr>
          <w:rFonts w:ascii="Consolas" w:hAnsi="Consolas" w:eastAsia="Consolas"/>
          <w:sz w:val="17"/>
        </w:rPr>
        <w:t xml:space="preserve"> 1167  │    def get(self, request, skill_id: str) -&gt; Response:</w:t>
      </w:r>
    </w:p>
    <w:p>
      <w:r>
        <w:rPr>
          <w:rFonts w:ascii="Consolas" w:hAnsi="Consolas" w:eastAsia="Consolas"/>
          <w:sz w:val="17"/>
        </w:rPr>
        <w:t xml:space="preserve"> 1168  │        # 在注册表中查找</w:t>
      </w:r>
    </w:p>
    <w:p>
      <w:r>
        <w:rPr>
          <w:rFonts w:ascii="Consolas" w:hAnsi="Consolas" w:eastAsia="Consolas"/>
          <w:sz w:val="17"/>
        </w:rPr>
        <w:t xml:space="preserve"> 1169  │        skill_meta = next((s for s in SKILL_REGISTRY if s['id'] == skill_id), None)</w:t>
      </w:r>
    </w:p>
    <w:p>
      <w:r>
        <w:rPr>
          <w:rFonts w:ascii="Consolas" w:hAnsi="Consolas" w:eastAsia="Consolas"/>
          <w:sz w:val="17"/>
        </w:rPr>
        <w:t xml:space="preserve"> 1170  │        if not skill_meta:</w:t>
      </w:r>
    </w:p>
    <w:p>
      <w:r>
        <w:rPr>
          <w:rFonts w:ascii="Consolas" w:hAnsi="Consolas" w:eastAsia="Consolas"/>
          <w:sz w:val="17"/>
        </w:rPr>
        <w:t xml:space="preserve"> 1171  │            return P2PErrorResponse.build('P2P_0003', f'Skill "{skill_id}" 不存在')</w:t>
      </w:r>
    </w:p>
    <w:p>
      <w:r>
        <w:rPr>
          <w:rFonts w:ascii="Consolas" w:hAnsi="Consolas" w:eastAsia="Consolas"/>
          <w:sz w:val="17"/>
        </w:rPr>
        <w:t xml:space="preserve"> 1172  │</w:t>
      </w:r>
    </w:p>
    <w:p>
      <w:r>
        <w:rPr>
          <w:rFonts w:ascii="Consolas" w:hAnsi="Consolas" w:eastAsia="Consolas"/>
          <w:sz w:val="17"/>
        </w:rPr>
        <w:t xml:space="preserve"> 1173  │        # 读取 SKILL.md 内容</w:t>
      </w:r>
    </w:p>
    <w:p>
      <w:r>
        <w:rPr>
          <w:rFonts w:ascii="Consolas" w:hAnsi="Consolas" w:eastAsia="Consolas"/>
          <w:sz w:val="17"/>
        </w:rPr>
        <w:t xml:space="preserve"> 1174  │        skill_md_path = os.path.join(SKILLS_BASE_DIR, skill_id, 'SKILL.md')</w:t>
      </w:r>
    </w:p>
    <w:p>
      <w:r>
        <w:rPr>
          <w:rFonts w:ascii="Consolas" w:hAnsi="Consolas" w:eastAsia="Consolas"/>
          <w:sz w:val="17"/>
        </w:rPr>
        <w:t xml:space="preserve"> 1175  │        skill_content = ''</w:t>
      </w:r>
    </w:p>
    <w:p>
      <w:r>
        <w:rPr>
          <w:rFonts w:ascii="Consolas" w:hAnsi="Consolas" w:eastAsia="Consolas"/>
          <w:sz w:val="17"/>
        </w:rPr>
        <w:t xml:space="preserve"> 1176  │        if os.path.exists(skill_md_path):</w:t>
      </w:r>
    </w:p>
    <w:p>
      <w:r>
        <w:rPr>
          <w:rFonts w:ascii="Consolas" w:hAnsi="Consolas" w:eastAsia="Consolas"/>
          <w:sz w:val="17"/>
        </w:rPr>
        <w:t xml:space="preserve"> 1177  │            with open(skill_md_path, 'r', encoding='utf-8') as f:</w:t>
      </w:r>
    </w:p>
    <w:p>
      <w:r>
        <w:rPr>
          <w:rFonts w:ascii="Consolas" w:hAnsi="Consolas" w:eastAsia="Consolas"/>
          <w:sz w:val="17"/>
        </w:rPr>
        <w:t xml:space="preserve"> 1178  │                skill_content = f.read()</w:t>
      </w:r>
    </w:p>
    <w:p>
      <w:r>
        <w:rPr>
          <w:rFonts w:ascii="Consolas" w:hAnsi="Consolas" w:eastAsia="Consolas"/>
          <w:sz w:val="17"/>
        </w:rPr>
        <w:t xml:space="preserve"> 1179  │</w:t>
      </w:r>
    </w:p>
    <w:p>
      <w:r>
        <w:rPr>
          <w:rFonts w:ascii="Consolas" w:hAnsi="Consolas" w:eastAsia="Consolas"/>
          <w:sz w:val="17"/>
        </w:rPr>
        <w:t xml:space="preserve"> 1180  │        return Response({</w:t>
      </w:r>
    </w:p>
    <w:p>
      <w:r>
        <w:rPr>
          <w:rFonts w:ascii="Consolas" w:hAnsi="Consolas" w:eastAsia="Consolas"/>
          <w:sz w:val="17"/>
        </w:rPr>
        <w:t xml:space="preserve"> 1181  │            'success': True,</w:t>
      </w:r>
    </w:p>
    <w:p>
      <w:r>
        <w:rPr>
          <w:rFonts w:ascii="Consolas" w:hAnsi="Consolas" w:eastAsia="Consolas"/>
          <w:sz w:val="17"/>
        </w:rPr>
        <w:t xml:space="preserve"> 1182  │            'data': {</w:t>
      </w:r>
    </w:p>
    <w:p>
      <w:r>
        <w:rPr>
          <w:rFonts w:ascii="Consolas" w:hAnsi="Consolas" w:eastAsia="Consolas"/>
          <w:sz w:val="17"/>
        </w:rPr>
        <w:t xml:space="preserve"> 1183  │                **skill_meta,</w:t>
      </w:r>
    </w:p>
    <w:p>
      <w:r>
        <w:rPr>
          <w:rFonts w:ascii="Consolas" w:hAnsi="Consolas" w:eastAsia="Consolas"/>
          <w:sz w:val="17"/>
        </w:rPr>
        <w:t xml:space="preserve"> 1184  │                'skill_md': skill_content,</w:t>
      </w:r>
    </w:p>
    <w:p>
      <w:r>
        <w:rPr>
          <w:rFonts w:ascii="Consolas" w:hAnsi="Consolas" w:eastAsia="Consolas"/>
          <w:sz w:val="17"/>
        </w:rPr>
        <w:t xml:space="preserve"> 1185  │                'install_command': f'/yijiandaodi-skill install {skill_id}',</w:t>
      </w:r>
    </w:p>
    <w:p>
      <w:r>
        <w:rPr>
          <w:rFonts w:ascii="Consolas" w:hAnsi="Consolas" w:eastAsia="Consolas"/>
          <w:sz w:val="17"/>
        </w:rPr>
        <w:t xml:space="preserve"> 1186  │                'download_url': f'/api/p2p/v1/skills/{skill_id}/download',</w:t>
      </w:r>
    </w:p>
    <w:p>
      <w:r>
        <w:rPr>
          <w:rFonts w:ascii="Consolas" w:hAnsi="Consolas" w:eastAsia="Consolas"/>
          <w:sz w:val="17"/>
        </w:rPr>
        <w:t xml:space="preserve"> 1187  │            }</w:t>
      </w:r>
    </w:p>
    <w:p>
      <w:r>
        <w:rPr>
          <w:rFonts w:ascii="Consolas" w:hAnsi="Consolas" w:eastAsia="Consolas"/>
          <w:sz w:val="17"/>
        </w:rPr>
        <w:t xml:space="preserve"> 1188  │        })</w:t>
      </w:r>
    </w:p>
    <w:p>
      <w:r>
        <w:rPr>
          <w:rFonts w:ascii="Consolas" w:hAnsi="Consolas" w:eastAsia="Consolas"/>
          <w:sz w:val="17"/>
        </w:rPr>
        <w:t xml:space="preserve"> 1189  │</w:t>
      </w:r>
    </w:p>
    <w:p>
      <w:r>
        <w:rPr>
          <w:rFonts w:ascii="Consolas" w:hAnsi="Consolas" w:eastAsia="Consolas"/>
          <w:sz w:val="17"/>
        </w:rPr>
        <w:t xml:space="preserve"> 1190  │</w:t>
      </w:r>
    </w:p>
    <w:p>
      <w:r>
        <w:rPr>
          <w:rFonts w:ascii="Consolas" w:hAnsi="Consolas" w:eastAsia="Consolas"/>
          <w:sz w:val="17"/>
        </w:rPr>
        <w:t xml:space="preserve"> 1191  │class SkillDownloadView(APIView):</w:t>
      </w:r>
    </w:p>
    <w:p>
      <w:r>
        <w:rPr>
          <w:rFonts w:ascii="Consolas" w:hAnsi="Consolas" w:eastAsia="Consolas"/>
          <w:sz w:val="17"/>
        </w:rPr>
        <w:t xml:space="preserve"> 1192  │    """下载 Skill ZIP 包（公开接口，无需认证）"""</w:t>
      </w:r>
    </w:p>
    <w:p>
      <w:r>
        <w:rPr>
          <w:rFonts w:ascii="Consolas" w:hAnsi="Consolas" w:eastAsia="Consolas"/>
          <w:sz w:val="17"/>
        </w:rPr>
        <w:t xml:space="preserve"> 1193  │    authentication_classes = []</w:t>
      </w:r>
    </w:p>
    <w:p>
      <w:r>
        <w:rPr>
          <w:rFonts w:ascii="Consolas" w:hAnsi="Consolas" w:eastAsia="Consolas"/>
          <w:sz w:val="17"/>
        </w:rPr>
        <w:t xml:space="preserve"> 1194  │    permission_classes = []</w:t>
      </w:r>
    </w:p>
    <w:p>
      <w:r>
        <w:rPr>
          <w:rFonts w:ascii="Consolas" w:hAnsi="Consolas" w:eastAsia="Consolas"/>
          <w:sz w:val="17"/>
        </w:rPr>
        <w:t xml:space="preserve"> 1195  │</w:t>
      </w:r>
    </w:p>
    <w:p>
      <w:r>
        <w:rPr>
          <w:rFonts w:ascii="Consolas" w:hAnsi="Consolas" w:eastAsia="Consolas"/>
          <w:sz w:val="17"/>
        </w:rPr>
        <w:t xml:space="preserve"> 1196  │    def get(self, request, skill_id: str) -&gt; Response:</w:t>
      </w:r>
    </w:p>
    <w:p>
      <w:r>
        <w:rPr>
          <w:rFonts w:ascii="Consolas" w:hAnsi="Consolas" w:eastAsia="Consolas"/>
          <w:sz w:val="17"/>
        </w:rPr>
        <w:t xml:space="preserve"> 1197  │        skill_meta = next((s for s in SKILL_REGISTRY if s['id'] == skill_id), None)</w:t>
      </w:r>
    </w:p>
    <w:p>
      <w:r>
        <w:rPr>
          <w:rFonts w:ascii="Consolas" w:hAnsi="Consolas" w:eastAsia="Consolas"/>
          <w:sz w:val="17"/>
        </w:rPr>
        <w:t xml:space="preserve"> 1198  │        if not skill_meta:</w:t>
      </w:r>
    </w:p>
    <w:p>
      <w:r>
        <w:rPr>
          <w:rFonts w:ascii="Consolas" w:hAnsi="Consolas" w:eastAsia="Consolas"/>
          <w:sz w:val="17"/>
        </w:rPr>
        <w:t xml:space="preserve"> 1199  │            return P2PErrorResponse.build('P2P_0003', f'Skill "{skill_id}" 不存在')</w:t>
      </w:r>
    </w:p>
    <w:p>
      <w:r>
        <w:rPr>
          <w:rFonts w:ascii="Consolas" w:hAnsi="Consolas" w:eastAsia="Consolas"/>
          <w:sz w:val="17"/>
        </w:rPr>
        <w:t xml:space="preserve"> 1200  │</w:t>
      </w:r>
    </w:p>
    <w:p>
      <w:r>
        <w:rPr>
          <w:rFonts w:ascii="Consolas" w:hAnsi="Consolas" w:eastAsia="Consolas"/>
          <w:sz w:val="17"/>
        </w:rPr>
        <w:t xml:space="preserve"> 1201  │        skill_dir = os.path.join(SKILLS_BASE_DIR, skill_id)</w:t>
      </w:r>
    </w:p>
    <w:p>
      <w:r>
        <w:rPr>
          <w:rFonts w:ascii="Consolas" w:hAnsi="Consolas" w:eastAsia="Consolas"/>
          <w:sz w:val="17"/>
        </w:rPr>
        <w:t xml:space="preserve"> 1202  │        if not os.path.isdir(skill_dir):</w:t>
      </w:r>
    </w:p>
    <w:p>
      <w:r>
        <w:rPr>
          <w:rFonts w:ascii="Consolas" w:hAnsi="Consolas" w:eastAsia="Consolas"/>
          <w:sz w:val="17"/>
        </w:rPr>
        <w:t xml:space="preserve"> 1203  │            return P2PErrorResponse.build('P2P_0003', f'Skill 文件未就绪')</w:t>
      </w:r>
    </w:p>
    <w:p>
      <w:r>
        <w:rPr>
          <w:rFonts w:ascii="Consolas" w:hAnsi="Consolas" w:eastAsia="Consolas"/>
          <w:sz w:val="17"/>
        </w:rPr>
        <w:t xml:space="preserve"> 1204  │</w:t>
      </w:r>
    </w:p>
    <w:p>
      <w:r>
        <w:rPr>
          <w:rFonts w:ascii="Consolas" w:hAnsi="Consolas" w:eastAsia="Consolas"/>
          <w:sz w:val="17"/>
        </w:rPr>
        <w:t xml:space="preserve"> 1205  │        # 构建 README</w:t>
      </w:r>
    </w:p>
    <w:p>
      <w:r>
        <w:rPr>
          <w:rFonts w:ascii="Consolas" w:hAnsi="Consolas" w:eastAsia="Consolas"/>
          <w:sz w:val="17"/>
        </w:rPr>
        <w:t xml:space="preserve"> 1206  │        readme = f"""# {skill_meta['name']} ({skill_meta['name_en']})</w:t>
      </w:r>
    </w:p>
    <w:p>
      <w:r>
        <w:rPr>
          <w:rFonts w:ascii="Consolas" w:hAnsi="Consolas" w:eastAsia="Consolas"/>
          <w:sz w:val="17"/>
        </w:rPr>
        <w:t xml:space="preserve"> 1207  │</w:t>
      </w:r>
    </w:p>
    <w:p>
      <w:r>
        <w:rPr>
          <w:rFonts w:ascii="Consolas" w:hAnsi="Consolas" w:eastAsia="Consolas"/>
          <w:sz w:val="17"/>
        </w:rPr>
        <w:t xml:space="preserve"> 1208  │&gt; {skill_meta['desc']}</w:t>
      </w:r>
    </w:p>
    <w:p>
      <w:r>
        <w:rPr>
          <w:rFonts w:ascii="Consolas" w:hAnsi="Consolas" w:eastAsia="Consolas"/>
          <w:sz w:val="17"/>
        </w:rPr>
        <w:t xml:space="preserve"> 1209  │&gt;</w:t>
      </w:r>
    </w:p>
    <w:p>
      <w:r>
        <w:rPr>
          <w:rFonts w:ascii="Consolas" w:hAnsi="Consolas" w:eastAsia="Consolas"/>
          <w:sz w:val="17"/>
        </w:rPr>
        <w:t xml:space="preserve"> 1210  │&gt; Version: {skill_meta['version']} | Author: {skill_meta['author']}</w:t>
      </w:r>
    </w:p>
    <w:p>
      <w:r>
        <w:rPr>
          <w:rFonts w:ascii="Consolas" w:hAnsi="Consolas" w:eastAsia="Consolas"/>
          <w:sz w:val="17"/>
        </w:rPr>
        <w:t xml:space="preserve"> 1211  │&gt; Rating: ⭐{skill_meta['rating']}/5 ({skill_meta['reviews']} reviews)</w:t>
      </w:r>
    </w:p>
    <w:p>
      <w:r>
        <w:rPr>
          <w:rFonts w:ascii="Consolas" w:hAnsi="Consolas" w:eastAsia="Consolas"/>
          <w:sz w:val="17"/>
        </w:rPr>
        <w:t xml:space="preserve"> 1212  │</w:t>
      </w:r>
    </w:p>
    <w:p>
      <w:r>
        <w:rPr>
          <w:rFonts w:ascii="Consolas" w:hAnsi="Consolas" w:eastAsia="Consolas"/>
          <w:sz w:val="17"/>
        </w:rPr>
        <w:t xml:space="preserve"> 1213  │## 安装方式</w:t>
      </w:r>
    </w:p>
    <w:p>
      <w:r>
        <w:rPr>
          <w:rFonts w:ascii="Consolas" w:hAnsi="Consolas" w:eastAsia="Consolas"/>
          <w:sz w:val="17"/>
        </w:rPr>
        <w:t xml:space="preserve"> 1214  │</w:t>
      </w:r>
    </w:p>
    <w:p>
      <w:r>
        <w:rPr>
          <w:rFonts w:ascii="Consolas" w:hAnsi="Consolas" w:eastAsia="Consolas"/>
          <w:sz w:val="17"/>
        </w:rPr>
        <w:t xml:space="preserve"> 1215  │### 方式一：Agent 自动安装</w:t>
      </w:r>
    </w:p>
    <w:p>
      <w:r>
        <w:rPr>
          <w:rFonts w:ascii="Consolas" w:hAnsi="Consolas" w:eastAsia="Consolas"/>
          <w:sz w:val="17"/>
        </w:rPr>
        <w:t xml:space="preserve"> 1216  │```</w:t>
      </w:r>
    </w:p>
    <w:p>
      <w:r>
        <w:rPr>
          <w:rFonts w:ascii="Consolas" w:hAnsi="Consolas" w:eastAsia="Consolas"/>
          <w:sz w:val="17"/>
        </w:rPr>
        <w:t xml:space="preserve"> 1217  │/yijiandaodi-skill install {skill_id}</w:t>
      </w:r>
    </w:p>
    <w:p>
      <w:r>
        <w:rPr>
          <w:rFonts w:ascii="Consolas" w:hAnsi="Consolas" w:eastAsia="Consolas"/>
          <w:sz w:val="17"/>
        </w:rPr>
        <w:t xml:space="preserve"> 1218  │```</w:t>
      </w:r>
    </w:p>
    <w:p>
      <w:r>
        <w:rPr>
          <w:rFonts w:ascii="Consolas" w:hAnsi="Consolas" w:eastAsia="Consolas"/>
          <w:sz w:val="17"/>
        </w:rPr>
        <w:t xml:space="preserve"> 1219  │</w:t>
      </w:r>
    </w:p>
    <w:p>
      <w:r>
        <w:rPr>
          <w:rFonts w:ascii="Consolas" w:hAnsi="Consolas" w:eastAsia="Consolas"/>
          <w:sz w:val="17"/>
        </w:rPr>
        <w:t xml:space="preserve"> 1220  │### 方式二：手动安装</w:t>
      </w:r>
    </w:p>
    <w:p>
      <w:r>
        <w:rPr>
          <w:rFonts w:ascii="Consolas" w:hAnsi="Consolas" w:eastAsia="Consolas"/>
          <w:sz w:val="17"/>
        </w:rPr>
        <w:t xml:space="preserve"> 1221  │将本目录中的 SKILL.md 放入你的 Agent Skills 目录即可。</w:t>
      </w:r>
    </w:p>
    <w:p>
      <w:r>
        <w:rPr>
          <w:rFonts w:ascii="Consolas" w:hAnsi="Consolas" w:eastAsia="Consolas"/>
          <w:sz w:val="17"/>
        </w:rPr>
        <w:t xml:space="preserve"> 1222  │</w:t>
      </w:r>
    </w:p>
    <w:p>
      <w:r>
        <w:rPr>
          <w:rFonts w:ascii="Consolas" w:hAnsi="Consolas" w:eastAsia="Consolas"/>
          <w:sz w:val="17"/>
        </w:rPr>
        <w:t xml:space="preserve"> 1223  │## 快速开始</w:t>
      </w:r>
    </w:p>
    <w:p>
      <w:r>
        <w:rPr>
          <w:rFonts w:ascii="Consolas" w:hAnsi="Consolas" w:eastAsia="Consolas"/>
          <w:sz w:val="17"/>
        </w:rPr>
        <w:t xml:space="preserve"> 1224  │</w:t>
      </w:r>
    </w:p>
    <w:p>
      <w:r>
        <w:rPr>
          <w:rFonts w:ascii="Consolas" w:hAnsi="Consolas" w:eastAsia="Consolas"/>
          <w:sz w:val="17"/>
        </w:rPr>
        <w:t xml:space="preserve"> 1225  │请阅读同目录下的 **SKILL.md** 获取完整使用指南。</w:t>
      </w:r>
    </w:p>
    <w:p>
      <w:r>
        <w:rPr>
          <w:rFonts w:ascii="Consolas" w:hAnsi="Consolas" w:eastAsia="Consolas"/>
          <w:sz w:val="17"/>
        </w:rPr>
        <w:t xml:space="preserve"> 1226  │</w:t>
      </w:r>
    </w:p>
    <w:p>
      <w:r>
        <w:rPr>
          <w:rFonts w:ascii="Consolas" w:hAnsi="Consolas" w:eastAsia="Consolas"/>
          <w:sz w:val="17"/>
        </w:rPr>
        <w:t xml:space="preserve"> 1227  │---</w:t>
      </w:r>
    </w:p>
    <w:p>
      <w:r>
        <w:rPr>
          <w:rFonts w:ascii="Consolas" w:hAnsi="Consolas" w:eastAsia="Consolas"/>
          <w:sz w:val="17"/>
        </w:rPr>
        <w:t xml:space="preserve"> 1228  │Generated by 一鉴到底 (yijiandaodi.com) · {datetime.now().strftime('%Y-%m-%d %H:%M:%S')}</w:t>
      </w:r>
    </w:p>
    <w:p>
      <w:r>
        <w:rPr>
          <w:rFonts w:ascii="Consolas" w:hAnsi="Consolas" w:eastAsia="Consolas"/>
          <w:sz w:val="17"/>
        </w:rPr>
        <w:t xml:space="preserve"> 1229  │"""</w:t>
      </w:r>
    </w:p>
    <w:p>
      <w:r>
        <w:rPr>
          <w:rFonts w:ascii="Consolas" w:hAnsi="Consolas" w:eastAsia="Consolas"/>
          <w:sz w:val="17"/>
        </w:rPr>
        <w:t xml:space="preserve"> 1230  │</w:t>
      </w:r>
    </w:p>
    <w:p>
      <w:r>
        <w:rPr>
          <w:rFonts w:ascii="Consolas" w:hAnsi="Consolas" w:eastAsia="Consolas"/>
          <w:sz w:val="17"/>
        </w:rPr>
        <w:t xml:space="preserve"> 1231  │        # 创建内存 ZIP</w:t>
      </w:r>
    </w:p>
    <w:p>
      <w:r>
        <w:rPr>
          <w:rFonts w:ascii="Consolas" w:hAnsi="Consolas" w:eastAsia="Consolas"/>
          <w:sz w:val="17"/>
        </w:rPr>
        <w:t xml:space="preserve"> 1232  │        buffer = io.BytesIO()</w:t>
      </w:r>
    </w:p>
    <w:p>
      <w:r>
        <w:rPr>
          <w:rFonts w:ascii="Consolas" w:hAnsi="Consolas" w:eastAsia="Consolas"/>
          <w:sz w:val="17"/>
        </w:rPr>
        <w:t xml:space="preserve"> 1233  │        with zipfile.ZipFile(buffer, 'w', zipfile.ZIP_DEFLATED) as zf:</w:t>
      </w:r>
    </w:p>
    <w:p>
      <w:r>
        <w:rPr>
          <w:rFonts w:ascii="Consolas" w:hAnsi="Consolas" w:eastAsia="Consolas"/>
          <w:sz w:val="17"/>
        </w:rPr>
        <w:t xml:space="preserve"> 1234  │            # 写入 README</w:t>
      </w:r>
    </w:p>
    <w:p>
      <w:r>
        <w:rPr>
          <w:rFonts w:ascii="Consolas" w:hAnsi="Consolas" w:eastAsia="Consolas"/>
          <w:sz w:val="17"/>
        </w:rPr>
        <w:t xml:space="preserve"> 1235  │            zf.writestr(f'{skill_id}/README.md', readme)</w:t>
      </w:r>
    </w:p>
    <w:p>
      <w:r>
        <w:rPr>
          <w:rFonts w:ascii="Consolas" w:hAnsi="Consolas" w:eastAsia="Consolas"/>
          <w:sz w:val="17"/>
        </w:rPr>
        <w:t xml:space="preserve"> 1236  │</w:t>
      </w:r>
    </w:p>
    <w:p>
      <w:r>
        <w:rPr>
          <w:rFonts w:ascii="Consolas" w:hAnsi="Consolas" w:eastAsia="Consolas"/>
          <w:sz w:val="17"/>
        </w:rPr>
        <w:t xml:space="preserve"> 1237  │            # 写入 SKILL.md</w:t>
      </w:r>
    </w:p>
    <w:p>
      <w:r>
        <w:rPr>
          <w:rFonts w:ascii="Consolas" w:hAnsi="Consolas" w:eastAsia="Consolas"/>
          <w:sz w:val="17"/>
        </w:rPr>
        <w:t xml:space="preserve"> 1238  │            skill_md_path = os.path.join(skill_dir, 'SKILL.md')</w:t>
      </w:r>
    </w:p>
    <w:p>
      <w:r>
        <w:rPr>
          <w:rFonts w:ascii="Consolas" w:hAnsi="Consolas" w:eastAsia="Consolas"/>
          <w:sz w:val="17"/>
        </w:rPr>
        <w:t xml:space="preserve"> 1239  │            if os.path.exists(skill_md_path):</w:t>
      </w:r>
    </w:p>
    <w:p>
      <w:r>
        <w:rPr>
          <w:rFonts w:ascii="Consolas" w:hAnsi="Consolas" w:eastAsia="Consolas"/>
          <w:sz w:val="17"/>
        </w:rPr>
        <w:t xml:space="preserve"> 1240  │                with open(skill_md_path, 'r', encoding='utf-8') as f:</w:t>
      </w:r>
    </w:p>
    <w:p>
      <w:r>
        <w:rPr>
          <w:rFonts w:ascii="Consolas" w:hAnsi="Consolas" w:eastAsia="Consolas"/>
          <w:sz w:val="17"/>
        </w:rPr>
        <w:t xml:space="preserve"> 1241  │                    zf.writestr(f'{skill_id}/SKILL.md', f.read())</w:t>
      </w:r>
    </w:p>
    <w:p>
      <w:r>
        <w:rPr>
          <w:rFonts w:ascii="Consolas" w:hAnsi="Consolas" w:eastAsia="Consolas"/>
          <w:sz w:val="17"/>
        </w:rPr>
        <w:t xml:space="preserve"> 1242  │</w:t>
      </w:r>
    </w:p>
    <w:p>
      <w:r>
        <w:rPr>
          <w:rFonts w:ascii="Consolas" w:hAnsi="Consolas" w:eastAsia="Consolas"/>
          <w:sz w:val="17"/>
        </w:rPr>
        <w:t xml:space="preserve"> 1243  │            # 写入配置模板</w:t>
      </w:r>
    </w:p>
    <w:p>
      <w:r>
        <w:rPr>
          <w:rFonts w:ascii="Consolas" w:hAnsi="Consolas" w:eastAsia="Consolas"/>
          <w:sz w:val="17"/>
        </w:rPr>
        <w:t xml:space="preserve"> 1244  │            config_template = f"""# {skill_meta['name']} 配置模板</w:t>
      </w:r>
    </w:p>
    <w:p>
      <w:r>
        <w:rPr>
          <w:rFonts w:ascii="Consolas" w:hAnsi="Consolas" w:eastAsia="Consolas"/>
          <w:sz w:val="17"/>
        </w:rPr>
        <w:t xml:space="preserve"> 1245  │# 复制此文件为 config.yaml 并按需修改</w:t>
      </w:r>
    </w:p>
    <w:p>
      <w:r>
        <w:rPr>
          <w:rFonts w:ascii="Consolas" w:hAnsi="Consolas" w:eastAsia="Consolas"/>
          <w:sz w:val="17"/>
        </w:rPr>
        <w:t xml:space="preserve"> 1246  │</w:t>
      </w:r>
    </w:p>
    <w:p>
      <w:r>
        <w:rPr>
          <w:rFonts w:ascii="Consolas" w:hAnsi="Consolas" w:eastAsia="Consolas"/>
          <w:sz w:val="17"/>
        </w:rPr>
        <w:t xml:space="preserve"> 1247  │skill:</w:t>
      </w:r>
    </w:p>
    <w:p>
      <w:r>
        <w:rPr>
          <w:rFonts w:ascii="Consolas" w:hAnsi="Consolas" w:eastAsia="Consolas"/>
          <w:sz w:val="17"/>
        </w:rPr>
        <w:t xml:space="preserve"> 1248  │  id: "{skill_id}"</w:t>
      </w:r>
    </w:p>
    <w:p>
      <w:r>
        <w:rPr>
          <w:rFonts w:ascii="Consolas" w:hAnsi="Consolas" w:eastAsia="Consolas"/>
          <w:sz w:val="17"/>
        </w:rPr>
        <w:t xml:space="preserve"> 1249  │  name: "{skill_meta['name']}"</w:t>
      </w:r>
    </w:p>
    <w:p>
      <w:r>
        <w:rPr>
          <w:rFonts w:ascii="Consolas" w:hAnsi="Consolas" w:eastAsia="Consolas"/>
          <w:sz w:val="17"/>
        </w:rPr>
        <w:t xml:space="preserve"> 1250  │  version: "{skill_meta['version']}"</w:t>
      </w:r>
    </w:p>
    <w:p>
      <w:r>
        <w:rPr>
          <w:rFonts w:ascii="Consolas" w:hAnsi="Consolas" w:eastAsia="Consolas"/>
          <w:sz w:val="17"/>
        </w:rPr>
        <w:t xml:space="preserve"> 1251  │</w:t>
      </w:r>
    </w:p>
    <w:p>
      <w:r>
        <w:rPr>
          <w:rFonts w:ascii="Consolas" w:hAnsi="Consolas" w:eastAsia="Consolas"/>
          <w:sz w:val="17"/>
        </w:rPr>
        <w:t xml:space="preserve"> 1252  │api:</w:t>
      </w:r>
    </w:p>
    <w:p>
      <w:r>
        <w:rPr>
          <w:rFonts w:ascii="Consolas" w:hAnsi="Consolas" w:eastAsia="Consolas"/>
          <w:sz w:val="17"/>
        </w:rPr>
        <w:t xml:space="preserve"> 1253  │  base_url: "http://localhost:8000/api/p2p/v1/"</w:t>
      </w:r>
    </w:p>
    <w:p>
      <w:r>
        <w:rPr>
          <w:rFonts w:ascii="Consolas" w:hAnsi="Consolas" w:eastAsia="Consolas"/>
          <w:sz w:val="17"/>
        </w:rPr>
        <w:t xml:space="preserve"> 1254  │  timeout: 30</w:t>
      </w:r>
    </w:p>
    <w:p>
      <w:r>
        <w:rPr>
          <w:rFonts w:ascii="Consolas" w:hAnsi="Consolas" w:eastAsia="Consolas"/>
          <w:sz w:val="17"/>
        </w:rPr>
        <w:t xml:space="preserve"> 1255  │  retries: 3</w:t>
      </w:r>
    </w:p>
    <w:p>
      <w:r>
        <w:rPr>
          <w:rFonts w:ascii="Consolas" w:hAnsi="Consolas" w:eastAsia="Consolas"/>
          <w:sz w:val="17"/>
        </w:rPr>
        <w:t xml:space="preserve"> 1256  │</w:t>
      </w:r>
    </w:p>
    <w:p>
      <w:r>
        <w:rPr>
          <w:rFonts w:ascii="Consolas" w:hAnsi="Consolas" w:eastAsia="Consolas"/>
          <w:sz w:val="17"/>
        </w:rPr>
        <w:t xml:space="preserve"> 1257  │options:</w:t>
      </w:r>
    </w:p>
    <w:p>
      <w:r>
        <w:rPr>
          <w:rFonts w:ascii="Consolas" w:hAnsi="Consolas" w:eastAsia="Consolas"/>
          <w:sz w:val="17"/>
        </w:rPr>
        <w:t xml:space="preserve"> 1258  │  enabled: true</w:t>
      </w:r>
    </w:p>
    <w:p>
      <w:r>
        <w:rPr>
          <w:rFonts w:ascii="Consolas" w:hAnsi="Consolas" w:eastAsia="Consolas"/>
          <w:sz w:val="17"/>
        </w:rPr>
        <w:t xml:space="preserve"> 1259  │  log_level: "info"</w:t>
      </w:r>
    </w:p>
    <w:p>
      <w:r>
        <w:rPr>
          <w:rFonts w:ascii="Consolas" w:hAnsi="Consolas" w:eastAsia="Consolas"/>
          <w:sz w:val="17"/>
        </w:rPr>
        <w:t xml:space="preserve"> 1260  │"""</w:t>
      </w:r>
    </w:p>
    <w:p>
      <w:r>
        <w:rPr>
          <w:rFonts w:ascii="Consolas" w:hAnsi="Consolas" w:eastAsia="Consolas"/>
          <w:sz w:val="17"/>
        </w:rPr>
        <w:t xml:space="preserve"> 1261  │            zf.writestr(f'{skill_id}/config.template.yaml', config_template)</w:t>
      </w:r>
    </w:p>
    <w:p>
      <w:r>
        <w:rPr>
          <w:rFonts w:ascii="Consolas" w:hAnsi="Consolas" w:eastAsia="Consolas"/>
          <w:sz w:val="17"/>
        </w:rPr>
        <w:t xml:space="preserve"> 1262  │</w:t>
      </w:r>
    </w:p>
    <w:p>
      <w:r>
        <w:rPr>
          <w:rFonts w:ascii="Consolas" w:hAnsi="Consolas" w:eastAsia="Consolas"/>
          <w:sz w:val="17"/>
        </w:rPr>
        <w:t xml:space="preserve"> 1263  │        buffer.seek(0)</w:t>
      </w:r>
    </w:p>
    <w:p>
      <w:r>
        <w:rPr>
          <w:rFonts w:ascii="Consolas" w:hAnsi="Consolas" w:eastAsia="Consolas"/>
          <w:sz w:val="17"/>
        </w:rPr>
        <w:t xml:space="preserve"> 1264  │</w:t>
      </w:r>
    </w:p>
    <w:p>
      <w:r>
        <w:rPr>
          <w:rFonts w:ascii="Consolas" w:hAnsi="Consolas" w:eastAsia="Consolas"/>
          <w:sz w:val="17"/>
        </w:rPr>
        <w:t xml:space="preserve"> 1265  │        from django.http import HttpResponse</w:t>
      </w:r>
    </w:p>
    <w:p>
      <w:r>
        <w:rPr>
          <w:rFonts w:ascii="Consolas" w:hAnsi="Consolas" w:eastAsia="Consolas"/>
          <w:sz w:val="17"/>
        </w:rPr>
        <w:t xml:space="preserve"> 1266  │        response = HttpResponse(</w:t>
      </w:r>
    </w:p>
    <w:p>
      <w:r>
        <w:rPr>
          <w:rFonts w:ascii="Consolas" w:hAnsi="Consolas" w:eastAsia="Consolas"/>
          <w:sz w:val="17"/>
        </w:rPr>
        <w:t xml:space="preserve"> 1267  │            buffer.read(),</w:t>
      </w:r>
    </w:p>
    <w:p>
      <w:r>
        <w:rPr>
          <w:rFonts w:ascii="Consolas" w:hAnsi="Consolas" w:eastAsia="Consolas"/>
          <w:sz w:val="17"/>
        </w:rPr>
        <w:t xml:space="preserve"> 1268  │            content_type='application/zip'</w:t>
      </w:r>
    </w:p>
    <w:p>
      <w:r>
        <w:rPr>
          <w:rFonts w:ascii="Consolas" w:hAnsi="Consolas" w:eastAsia="Consolas"/>
          <w:sz w:val="17"/>
        </w:rPr>
        <w:t xml:space="preserve"> 1269  │        )</w:t>
      </w:r>
    </w:p>
    <w:p>
      <w:r>
        <w:rPr>
          <w:rFonts w:ascii="Consolas" w:hAnsi="Consolas" w:eastAsia="Consolas"/>
          <w:sz w:val="17"/>
        </w:rPr>
        <w:t xml:space="preserve"> 1270  │        response['Content-Disposition'] = f'attachment; filename="{skill_id}.zip"'</w:t>
      </w:r>
    </w:p>
    <w:p>
      <w:r>
        <w:rPr>
          <w:rFonts w:ascii="Consolas" w:hAnsi="Consolas" w:eastAsia="Consolas"/>
          <w:sz w:val="17"/>
        </w:rPr>
        <w:t xml:space="preserve"> 1271  │        return response</w:t>
      </w:r>
    </w:p>
    <w:p>
      <w:pPr>
        <w:pStyle w:val="Heading2"/>
      </w:pPr>
      <w:r>
        <w:rPr>
          <w:color w:val="505050"/>
          <w:sz w:val="22"/>
        </w:rPr>
        <w:t>backend/content_app/deepseek_service.py</w:t>
      </w:r>
    </w:p>
    <w:p>
      <w:r>
        <w:rPr>
          <w:rFonts w:ascii="Consolas" w:hAnsi="Consolas" w:eastAsia="Consolas"/>
          <w:sz w:val="17"/>
        </w:rPr>
        <w:t xml:space="preserve">    1  │import os</w:t>
      </w:r>
    </w:p>
    <w:p>
      <w:r>
        <w:rPr>
          <w:rFonts w:ascii="Consolas" w:hAnsi="Consolas" w:eastAsia="Consolas"/>
          <w:sz w:val="17"/>
        </w:rPr>
        <w:t xml:space="preserve">    2  │import json</w:t>
      </w:r>
    </w:p>
    <w:p>
      <w:r>
        <w:rPr>
          <w:rFonts w:ascii="Consolas" w:hAnsi="Consolas" w:eastAsia="Consolas"/>
          <w:sz w:val="17"/>
        </w:rPr>
        <w:t xml:space="preserve">    3  │import logging</w:t>
      </w:r>
    </w:p>
    <w:p>
      <w:r>
        <w:rPr>
          <w:rFonts w:ascii="Consolas" w:hAnsi="Consolas" w:eastAsia="Consolas"/>
          <w:sz w:val="17"/>
        </w:rPr>
        <w:t xml:space="preserve">    4  │import threading</w:t>
      </w:r>
    </w:p>
    <w:p>
      <w:r>
        <w:rPr>
          <w:rFonts w:ascii="Consolas" w:hAnsi="Consolas" w:eastAsia="Consolas"/>
          <w:sz w:val="17"/>
        </w:rPr>
        <w:t xml:space="preserve">    5  │from typing import Dict, Any, List, Optional, Generator</w:t>
      </w:r>
    </w:p>
    <w:p>
      <w:r>
        <w:rPr>
          <w:rFonts w:ascii="Consolas" w:hAnsi="Consolas" w:eastAsia="Consolas"/>
          <w:sz w:val="17"/>
        </w:rPr>
        <w:t xml:space="preserve">    6  │</w:t>
      </w:r>
    </w:p>
    <w:p>
      <w:r>
        <w:rPr>
          <w:rFonts w:ascii="Consolas" w:hAnsi="Consolas" w:eastAsia="Consolas"/>
          <w:sz w:val="17"/>
        </w:rPr>
        <w:t xml:space="preserve">    7  │import requests</w:t>
      </w:r>
    </w:p>
    <w:p>
      <w:r>
        <w:rPr>
          <w:rFonts w:ascii="Consolas" w:hAnsi="Consolas" w:eastAsia="Consolas"/>
          <w:sz w:val="17"/>
        </w:rPr>
        <w:t xml:space="preserve">    8  │</w:t>
      </w:r>
    </w:p>
    <w:p>
      <w:r>
        <w:rPr>
          <w:rFonts w:ascii="Consolas" w:hAnsi="Consolas" w:eastAsia="Consolas"/>
          <w:sz w:val="17"/>
        </w:rPr>
        <w:t xml:space="preserve">    9  │logger = logging.getLogger(__name__)</w:t>
      </w:r>
    </w:p>
    <w:p>
      <w:r>
        <w:rPr>
          <w:rFonts w:ascii="Consolas" w:hAnsi="Consolas" w:eastAsia="Consolas"/>
          <w:sz w:val="17"/>
        </w:rPr>
        <w:t xml:space="preserve">   10  │</w:t>
      </w:r>
    </w:p>
    <w:p>
      <w:r>
        <w:rPr>
          <w:rFonts w:ascii="Consolas" w:hAnsi="Consolas" w:eastAsia="Consolas"/>
          <w:sz w:val="17"/>
        </w:rPr>
        <w:t xml:space="preserve">   11  │</w:t>
      </w:r>
    </w:p>
    <w:p>
      <w:r>
        <w:rPr>
          <w:rFonts w:ascii="Consolas" w:hAnsi="Consolas" w:eastAsia="Consolas"/>
          <w:sz w:val="17"/>
        </w:rPr>
        <w:t xml:space="preserve">   12  │class DeepSeekKeyPool:</w:t>
      </w:r>
    </w:p>
    <w:p>
      <w:r>
        <w:rPr>
          <w:rFonts w:ascii="Consolas" w:hAnsi="Consolas" w:eastAsia="Consolas"/>
          <w:sz w:val="17"/>
        </w:rPr>
        <w:t xml:space="preserve">   13  │    """DeepSeek API Key 轮换池 - Round-Robin 负载均衡"""</w:t>
      </w:r>
    </w:p>
    <w:p>
      <w:r>
        <w:rPr>
          <w:rFonts w:ascii="Consolas" w:hAnsi="Consolas" w:eastAsia="Consolas"/>
          <w:sz w:val="17"/>
        </w:rPr>
        <w:t xml:space="preserve">   14  │</w:t>
      </w:r>
    </w:p>
    <w:p>
      <w:r>
        <w:rPr>
          <w:rFonts w:ascii="Consolas" w:hAnsi="Consolas" w:eastAsia="Consolas"/>
          <w:sz w:val="17"/>
        </w:rPr>
        <w:t xml:space="preserve">   15  │    _instance = None</w:t>
      </w:r>
    </w:p>
    <w:p>
      <w:r>
        <w:rPr>
          <w:rFonts w:ascii="Consolas" w:hAnsi="Consolas" w:eastAsia="Consolas"/>
          <w:sz w:val="17"/>
        </w:rPr>
        <w:t xml:space="preserve">   16  │    _lock = threading.Lock()</w:t>
      </w:r>
    </w:p>
    <w:p>
      <w:r>
        <w:rPr>
          <w:rFonts w:ascii="Consolas" w:hAnsi="Consolas" w:eastAsia="Consolas"/>
          <w:sz w:val="17"/>
        </w:rPr>
        <w:t xml:space="preserve">   17  │</w:t>
      </w:r>
    </w:p>
    <w:p>
      <w:r>
        <w:rPr>
          <w:rFonts w:ascii="Consolas" w:hAnsi="Consolas" w:eastAsia="Consolas"/>
          <w:sz w:val="17"/>
        </w:rPr>
        <w:t xml:space="preserve">   18  │    def __init__(self):</w:t>
      </w:r>
    </w:p>
    <w:p>
      <w:r>
        <w:rPr>
          <w:rFonts w:ascii="Consolas" w:hAnsi="Consolas" w:eastAsia="Consolas"/>
          <w:sz w:val="17"/>
        </w:rPr>
        <w:t xml:space="preserve">   19  │        raw_keys = os.environ.get('DEEPSEEK_API_KEYS', '')</w:t>
      </w:r>
    </w:p>
    <w:p>
      <w:r>
        <w:rPr>
          <w:rFonts w:ascii="Consolas" w:hAnsi="Consolas" w:eastAsia="Consolas"/>
          <w:sz w:val="17"/>
        </w:rPr>
        <w:t xml:space="preserve">   20  │        # 兼容旧单 key 配置</w:t>
      </w:r>
    </w:p>
    <w:p>
      <w:r>
        <w:rPr>
          <w:rFonts w:ascii="Consolas" w:hAnsi="Consolas" w:eastAsia="Consolas"/>
          <w:sz w:val="17"/>
        </w:rPr>
        <w:t xml:space="preserve">   21  │        fallback = os.environ.get('DEEPSEEK_API_KEY', '')</w:t>
      </w:r>
    </w:p>
    <w:p>
      <w:r>
        <w:rPr>
          <w:rFonts w:ascii="Consolas" w:hAnsi="Consolas" w:eastAsia="Consolas"/>
          <w:sz w:val="17"/>
        </w:rPr>
        <w:t xml:space="preserve">   22  │        if raw_keys:</w:t>
      </w:r>
    </w:p>
    <w:p>
      <w:r>
        <w:rPr>
          <w:rFonts w:ascii="Consolas" w:hAnsi="Consolas" w:eastAsia="Consolas"/>
          <w:sz w:val="17"/>
        </w:rPr>
        <w:t xml:space="preserve">   23  │            self.keys = [k.strip() for k in raw_keys.split(',') if k.strip()]</w:t>
      </w:r>
    </w:p>
    <w:p>
      <w:r>
        <w:rPr>
          <w:rFonts w:ascii="Consolas" w:hAnsi="Consolas" w:eastAsia="Consolas"/>
          <w:sz w:val="17"/>
        </w:rPr>
        <w:t xml:space="preserve">   24  │        elif fallback:</w:t>
      </w:r>
    </w:p>
    <w:p>
      <w:r>
        <w:rPr>
          <w:rFonts w:ascii="Consolas" w:hAnsi="Consolas" w:eastAsia="Consolas"/>
          <w:sz w:val="17"/>
        </w:rPr>
        <w:t xml:space="preserve">   25  │            self.keys = [fallback]</w:t>
      </w:r>
    </w:p>
    <w:p>
      <w:r>
        <w:rPr>
          <w:rFonts w:ascii="Consolas" w:hAnsi="Consolas" w:eastAsia="Consolas"/>
          <w:sz w:val="17"/>
        </w:rPr>
        <w:t xml:space="preserve">   26  │        else:</w:t>
      </w:r>
    </w:p>
    <w:p>
      <w:r>
        <w:rPr>
          <w:rFonts w:ascii="Consolas" w:hAnsi="Consolas" w:eastAsia="Consolas"/>
          <w:sz w:val="17"/>
        </w:rPr>
        <w:t xml:space="preserve">   27  │            # 从 Django settings 回退（开发环境默认值）</w:t>
      </w:r>
    </w:p>
    <w:p>
      <w:r>
        <w:rPr>
          <w:rFonts w:ascii="Consolas" w:hAnsi="Consolas" w:eastAsia="Consolas"/>
          <w:sz w:val="17"/>
        </w:rPr>
        <w:t xml:space="preserve">   28  │            try:</w:t>
      </w:r>
    </w:p>
    <w:p>
      <w:r>
        <w:rPr>
          <w:rFonts w:ascii="Consolas" w:hAnsi="Consolas" w:eastAsia="Consolas"/>
          <w:sz w:val="17"/>
        </w:rPr>
        <w:t xml:space="preserve">   29  │                from django.conf import settings</w:t>
      </w:r>
    </w:p>
    <w:p>
      <w:r>
        <w:rPr>
          <w:rFonts w:ascii="Consolas" w:hAnsi="Consolas" w:eastAsia="Consolas"/>
          <w:sz w:val="17"/>
        </w:rPr>
        <w:t xml:space="preserve">   30  │                raw = getattr(settings, 'DEEPSEEK_API_KEYS', '')</w:t>
      </w:r>
    </w:p>
    <w:p>
      <w:r>
        <w:rPr>
          <w:rFonts w:ascii="Consolas" w:hAnsi="Consolas" w:eastAsia="Consolas"/>
          <w:sz w:val="17"/>
        </w:rPr>
        <w:t xml:space="preserve">   31  │                if raw:</w:t>
      </w:r>
    </w:p>
    <w:p>
      <w:r>
        <w:rPr>
          <w:rFonts w:ascii="Consolas" w:hAnsi="Consolas" w:eastAsia="Consolas"/>
          <w:sz w:val="17"/>
        </w:rPr>
        <w:t xml:space="preserve">   32  │                    self.keys = [k.strip() for k in raw.split(',') if k.strip()]</w:t>
      </w:r>
    </w:p>
    <w:p>
      <w:r>
        <w:rPr>
          <w:rFonts w:ascii="Consolas" w:hAnsi="Consolas" w:eastAsia="Consolas"/>
          <w:sz w:val="17"/>
        </w:rPr>
        <w:t xml:space="preserve">   33  │                else:</w:t>
      </w:r>
    </w:p>
    <w:p>
      <w:r>
        <w:rPr>
          <w:rFonts w:ascii="Consolas" w:hAnsi="Consolas" w:eastAsia="Consolas"/>
          <w:sz w:val="17"/>
        </w:rPr>
        <w:t xml:space="preserve">   34  │                    self.keys = []</w:t>
      </w:r>
    </w:p>
    <w:p>
      <w:r>
        <w:rPr>
          <w:rFonts w:ascii="Consolas" w:hAnsi="Consolas" w:eastAsia="Consolas"/>
          <w:sz w:val="17"/>
        </w:rPr>
        <w:t xml:space="preserve">   35  │            except Exception:</w:t>
      </w:r>
    </w:p>
    <w:p>
      <w:r>
        <w:rPr>
          <w:rFonts w:ascii="Consolas" w:hAnsi="Consolas" w:eastAsia="Consolas"/>
          <w:sz w:val="17"/>
        </w:rPr>
        <w:t xml:space="preserve">   36  │                self.keys = []</w:t>
      </w:r>
    </w:p>
    <w:p>
      <w:r>
        <w:rPr>
          <w:rFonts w:ascii="Consolas" w:hAnsi="Consolas" w:eastAsia="Consolas"/>
          <w:sz w:val="17"/>
        </w:rPr>
        <w:t xml:space="preserve">   37  │        self._index = 0</w:t>
      </w:r>
    </w:p>
    <w:p>
      <w:r>
        <w:rPr>
          <w:rFonts w:ascii="Consolas" w:hAnsi="Consolas" w:eastAsia="Consolas"/>
          <w:sz w:val="17"/>
        </w:rPr>
        <w:t xml:space="preserve">   38  │        self._local_index = threading.local()</w:t>
      </w:r>
    </w:p>
    <w:p>
      <w:r>
        <w:rPr>
          <w:rFonts w:ascii="Consolas" w:hAnsi="Consolas" w:eastAsia="Consolas"/>
          <w:sz w:val="17"/>
        </w:rPr>
        <w:t xml:space="preserve">   39  │</w:t>
      </w:r>
    </w:p>
    <w:p>
      <w:r>
        <w:rPr>
          <w:rFonts w:ascii="Consolas" w:hAnsi="Consolas" w:eastAsia="Consolas"/>
          <w:sz w:val="17"/>
        </w:rPr>
        <w:t xml:space="preserve">   40  │    @classmethod</w:t>
      </w:r>
    </w:p>
    <w:p>
      <w:r>
        <w:rPr>
          <w:rFonts w:ascii="Consolas" w:hAnsi="Consolas" w:eastAsia="Consolas"/>
          <w:sz w:val="17"/>
        </w:rPr>
        <w:t xml:space="preserve">   41  │    def get_instance(cls) -&gt; 'DeepSeekKeyPool':</w:t>
      </w:r>
    </w:p>
    <w:p>
      <w:r>
        <w:rPr>
          <w:rFonts w:ascii="Consolas" w:hAnsi="Consolas" w:eastAsia="Consolas"/>
          <w:sz w:val="17"/>
        </w:rPr>
        <w:t xml:space="preserve">   42  │        if cls._instance is None:</w:t>
      </w:r>
    </w:p>
    <w:p>
      <w:r>
        <w:rPr>
          <w:rFonts w:ascii="Consolas" w:hAnsi="Consolas" w:eastAsia="Consolas"/>
          <w:sz w:val="17"/>
        </w:rPr>
        <w:t xml:space="preserve">   43  │            with cls._lock:</w:t>
      </w:r>
    </w:p>
    <w:p>
      <w:r>
        <w:rPr>
          <w:rFonts w:ascii="Consolas" w:hAnsi="Consolas" w:eastAsia="Consolas"/>
          <w:sz w:val="17"/>
        </w:rPr>
        <w:t xml:space="preserve">   44  │                if cls._instance is None:</w:t>
      </w:r>
    </w:p>
    <w:p>
      <w:r>
        <w:rPr>
          <w:rFonts w:ascii="Consolas" w:hAnsi="Consolas" w:eastAsia="Consolas"/>
          <w:sz w:val="17"/>
        </w:rPr>
        <w:t xml:space="preserve">   45  │                    cls._instance = cls()</w:t>
      </w:r>
    </w:p>
    <w:p>
      <w:r>
        <w:rPr>
          <w:rFonts w:ascii="Consolas" w:hAnsi="Consolas" w:eastAsia="Consolas"/>
          <w:sz w:val="17"/>
        </w:rPr>
        <w:t xml:space="preserve">   46  │        return cls._instance</w:t>
      </w:r>
    </w:p>
    <w:p>
      <w:r>
        <w:rPr>
          <w:rFonts w:ascii="Consolas" w:hAnsi="Consolas" w:eastAsia="Consolas"/>
          <w:sz w:val="17"/>
        </w:rPr>
        <w:t xml:space="preserve">   47  │</w:t>
      </w:r>
    </w:p>
    <w:p>
      <w:r>
        <w:rPr>
          <w:rFonts w:ascii="Consolas" w:hAnsi="Consolas" w:eastAsia="Consolas"/>
          <w:sz w:val="17"/>
        </w:rPr>
        <w:t xml:space="preserve">   48  │    def get_key(self) -&gt; str:</w:t>
      </w:r>
    </w:p>
    <w:p>
      <w:r>
        <w:rPr>
          <w:rFonts w:ascii="Consolas" w:hAnsi="Consolas" w:eastAsia="Consolas"/>
          <w:sz w:val="17"/>
        </w:rPr>
        <w:t xml:space="preserve">   49  │        """Round-Robin 取下一个可用 Key"""</w:t>
      </w:r>
    </w:p>
    <w:p>
      <w:r>
        <w:rPr>
          <w:rFonts w:ascii="Consolas" w:hAnsi="Consolas" w:eastAsia="Consolas"/>
          <w:sz w:val="17"/>
        </w:rPr>
        <w:t xml:space="preserve">   50  │        if not self.keys:</w:t>
      </w:r>
    </w:p>
    <w:p>
      <w:r>
        <w:rPr>
          <w:rFonts w:ascii="Consolas" w:hAnsi="Consolas" w:eastAsia="Consolas"/>
          <w:sz w:val="17"/>
        </w:rPr>
        <w:t xml:space="preserve">   51  │            raise ValueError("未配置任何 DEEPSEEK_API_KEY(S)")</w:t>
      </w:r>
    </w:p>
    <w:p>
      <w:r>
        <w:rPr>
          <w:rFonts w:ascii="Consolas" w:hAnsi="Consolas" w:eastAsia="Consolas"/>
          <w:sz w:val="17"/>
        </w:rPr>
        <w:t xml:space="preserve">   52  │        idx = getattr(self._local_index, 'value', None)</w:t>
      </w:r>
    </w:p>
    <w:p>
      <w:r>
        <w:rPr>
          <w:rFonts w:ascii="Consolas" w:hAnsi="Consolas" w:eastAsia="Consolas"/>
          <w:sz w:val="17"/>
        </w:rPr>
        <w:t xml:space="preserve">   53  │        if idx is None:</w:t>
      </w:r>
    </w:p>
    <w:p>
      <w:r>
        <w:rPr>
          <w:rFonts w:ascii="Consolas" w:hAnsi="Consolas" w:eastAsia="Consolas"/>
          <w:sz w:val="17"/>
        </w:rPr>
        <w:t xml:space="preserve">   54  │            with self._lock:</w:t>
      </w:r>
    </w:p>
    <w:p>
      <w:r>
        <w:rPr>
          <w:rFonts w:ascii="Consolas" w:hAnsi="Consolas" w:eastAsia="Consolas"/>
          <w:sz w:val="17"/>
        </w:rPr>
        <w:t xml:space="preserve">   55  │                idx = self._index</w:t>
      </w:r>
    </w:p>
    <w:p>
      <w:r>
        <w:rPr>
          <w:rFonts w:ascii="Consolas" w:hAnsi="Consolas" w:eastAsia="Consolas"/>
          <w:sz w:val="17"/>
        </w:rPr>
        <w:t xml:space="preserve">   56  │                self._index = (self._index + 1) % len(self.keys)</w:t>
      </w:r>
    </w:p>
    <w:p>
      <w:r>
        <w:rPr>
          <w:rFonts w:ascii="Consolas" w:hAnsi="Consolas" w:eastAsia="Consolas"/>
          <w:sz w:val="17"/>
        </w:rPr>
        <w:t xml:space="preserve">   57  │            self._local_index.value = idx</w:t>
      </w:r>
    </w:p>
    <w:p>
      <w:r>
        <w:rPr>
          <w:rFonts w:ascii="Consolas" w:hAnsi="Consolas" w:eastAsia="Consolas"/>
          <w:sz w:val="17"/>
        </w:rPr>
        <w:t xml:space="preserve">   58  │        key = self.keys[idx]</w:t>
      </w:r>
    </w:p>
    <w:p>
      <w:r>
        <w:rPr>
          <w:rFonts w:ascii="Consolas" w:hAnsi="Consolas" w:eastAsia="Consolas"/>
          <w:sz w:val="17"/>
        </w:rPr>
        <w:t xml:space="preserve">   59  │        # 线程本地索引用完后重置，下次重新取</w:t>
      </w:r>
    </w:p>
    <w:p>
      <w:r>
        <w:rPr>
          <w:rFonts w:ascii="Consolas" w:hAnsi="Consolas" w:eastAsia="Consolas"/>
          <w:sz w:val="17"/>
        </w:rPr>
        <w:t xml:space="preserve">   60  │        self._local_index.value = None</w:t>
      </w:r>
    </w:p>
    <w:p>
      <w:r>
        <w:rPr>
          <w:rFonts w:ascii="Consolas" w:hAnsi="Consolas" w:eastAsia="Consolas"/>
          <w:sz w:val="17"/>
        </w:rPr>
        <w:t xml:space="preserve">   61  │        return key</w:t>
      </w:r>
    </w:p>
    <w:p>
      <w:r>
        <w:rPr>
          <w:rFonts w:ascii="Consolas" w:hAnsi="Consolas" w:eastAsia="Consolas"/>
          <w:sz w:val="17"/>
        </w:rPr>
        <w:t xml:space="preserve">   62  │</w:t>
      </w:r>
    </w:p>
    <w:p>
      <w:r>
        <w:rPr>
          <w:rFonts w:ascii="Consolas" w:hAnsi="Consolas" w:eastAsia="Consolas"/>
          <w:sz w:val="17"/>
        </w:rPr>
        <w:t xml:space="preserve">   63  │    @property</w:t>
      </w:r>
    </w:p>
    <w:p>
      <w:r>
        <w:rPr>
          <w:rFonts w:ascii="Consolas" w:hAnsi="Consolas" w:eastAsia="Consolas"/>
          <w:sz w:val="17"/>
        </w:rPr>
        <w:t xml:space="preserve">   64  │    def available(self) -&gt; int:</w:t>
      </w:r>
    </w:p>
    <w:p>
      <w:r>
        <w:rPr>
          <w:rFonts w:ascii="Consolas" w:hAnsi="Consolas" w:eastAsia="Consolas"/>
          <w:sz w:val="17"/>
        </w:rPr>
        <w:t xml:space="preserve">   65  │        return len(self.keys)</w:t>
      </w:r>
    </w:p>
    <w:p>
      <w:r>
        <w:rPr>
          <w:rFonts w:ascii="Consolas" w:hAnsi="Consolas" w:eastAsia="Consolas"/>
          <w:sz w:val="17"/>
        </w:rPr>
        <w:t xml:space="preserve">   66  │</w:t>
      </w:r>
    </w:p>
    <w:p>
      <w:r>
        <w:rPr>
          <w:rFonts w:ascii="Consolas" w:hAnsi="Consolas" w:eastAsia="Consolas"/>
          <w:sz w:val="17"/>
        </w:rPr>
        <w:t xml:space="preserve">   67  │    def __repr__(self):</w:t>
      </w:r>
    </w:p>
    <w:p>
      <w:r>
        <w:rPr>
          <w:rFonts w:ascii="Consolas" w:hAnsi="Consolas" w:eastAsia="Consolas"/>
          <w:sz w:val="17"/>
        </w:rPr>
        <w:t xml:space="preserve">   68  │        return f"DeepSeekKeyPool(keys={len(self.keys)})"</w:t>
      </w:r>
    </w:p>
    <w:p>
      <w:r>
        <w:rPr>
          <w:rFonts w:ascii="Consolas" w:hAnsi="Consolas" w:eastAsia="Consolas"/>
          <w:sz w:val="17"/>
        </w:rPr>
        <w:t xml:space="preserve">   69  │</w:t>
      </w:r>
    </w:p>
    <w:p>
      <w:r>
        <w:rPr>
          <w:rFonts w:ascii="Consolas" w:hAnsi="Consolas" w:eastAsia="Consolas"/>
          <w:sz w:val="17"/>
        </w:rPr>
        <w:t xml:space="preserve">   70  │</w:t>
      </w:r>
    </w:p>
    <w:p>
      <w:r>
        <w:rPr>
          <w:rFonts w:ascii="Consolas" w:hAnsi="Consolas" w:eastAsia="Consolas"/>
          <w:sz w:val="17"/>
        </w:rPr>
        <w:t xml:space="preserve">   71  │class DeepSeekClient:</w:t>
      </w:r>
    </w:p>
    <w:p>
      <w:r>
        <w:rPr>
          <w:rFonts w:ascii="Consolas" w:hAnsi="Consolas" w:eastAsia="Consolas"/>
          <w:sz w:val="17"/>
        </w:rPr>
        <w:t xml:space="preserve">   72  │    """DeepSeek V4 大模型 API 客户端"""</w:t>
      </w:r>
    </w:p>
    <w:p>
      <w:r>
        <w:rPr>
          <w:rFonts w:ascii="Consolas" w:hAnsi="Consolas" w:eastAsia="Consolas"/>
          <w:sz w:val="17"/>
        </w:rPr>
        <w:t xml:space="preserve">   73  │</w:t>
      </w:r>
    </w:p>
    <w:p>
      <w:r>
        <w:rPr>
          <w:rFonts w:ascii="Consolas" w:hAnsi="Consolas" w:eastAsia="Consolas"/>
          <w:sz w:val="17"/>
        </w:rPr>
        <w:t xml:space="preserve">   74  │    def __init__(</w:t>
      </w:r>
    </w:p>
    <w:p>
      <w:r>
        <w:rPr>
          <w:rFonts w:ascii="Consolas" w:hAnsi="Consolas" w:eastAsia="Consolas"/>
          <w:sz w:val="17"/>
        </w:rPr>
        <w:t xml:space="preserve">   75  │        self,</w:t>
      </w:r>
    </w:p>
    <w:p>
      <w:r>
        <w:rPr>
          <w:rFonts w:ascii="Consolas" w:hAnsi="Consolas" w:eastAsia="Consolas"/>
          <w:sz w:val="17"/>
        </w:rPr>
        <w:t xml:space="preserve">   76  │        api_key: str = None,</w:t>
      </w:r>
    </w:p>
    <w:p>
      <w:r>
        <w:rPr>
          <w:rFonts w:ascii="Consolas" w:hAnsi="Consolas" w:eastAsia="Consolas"/>
          <w:sz w:val="17"/>
        </w:rPr>
        <w:t xml:space="preserve">   77  │        base_url: str = None,</w:t>
      </w:r>
    </w:p>
    <w:p>
      <w:r>
        <w:rPr>
          <w:rFonts w:ascii="Consolas" w:hAnsi="Consolas" w:eastAsia="Consolas"/>
          <w:sz w:val="17"/>
        </w:rPr>
        <w:t xml:space="preserve">   78  │        model: str = None,</w:t>
      </w:r>
    </w:p>
    <w:p>
      <w:r>
        <w:rPr>
          <w:rFonts w:ascii="Consolas" w:hAnsi="Consolas" w:eastAsia="Consolas"/>
          <w:sz w:val="17"/>
        </w:rPr>
        <w:t xml:space="preserve">   79  │        max_tokens: int = 4096,</w:t>
      </w:r>
    </w:p>
    <w:p>
      <w:r>
        <w:rPr>
          <w:rFonts w:ascii="Consolas" w:hAnsi="Consolas" w:eastAsia="Consolas"/>
          <w:sz w:val="17"/>
        </w:rPr>
        <w:t xml:space="preserve">   80  │    ):</w:t>
      </w:r>
    </w:p>
    <w:p>
      <w:r>
        <w:rPr>
          <w:rFonts w:ascii="Consolas" w:hAnsi="Consolas" w:eastAsia="Consolas"/>
          <w:sz w:val="17"/>
        </w:rPr>
        <w:t xml:space="preserve">   81  │        # 优先使用传入的 key，否则从 KeyPool 动态获取（支持轮换）</w:t>
      </w:r>
    </w:p>
    <w:p>
      <w:r>
        <w:rPr>
          <w:rFonts w:ascii="Consolas" w:hAnsi="Consolas" w:eastAsia="Consolas"/>
          <w:sz w:val="17"/>
        </w:rPr>
        <w:t xml:space="preserve">   82  │        if api_key:</w:t>
      </w:r>
    </w:p>
    <w:p>
      <w:r>
        <w:rPr>
          <w:rFonts w:ascii="Consolas" w:hAnsi="Consolas" w:eastAsia="Consolas"/>
          <w:sz w:val="17"/>
        </w:rPr>
        <w:t xml:space="preserve">   83  │            self._api_key = api_key</w:t>
      </w:r>
    </w:p>
    <w:p>
      <w:r>
        <w:rPr>
          <w:rFonts w:ascii="Consolas" w:hAnsi="Consolas" w:eastAsia="Consolas"/>
          <w:sz w:val="17"/>
        </w:rPr>
        <w:t xml:space="preserve">   84  │            self._use_pool = False</w:t>
      </w:r>
    </w:p>
    <w:p>
      <w:r>
        <w:rPr>
          <w:rFonts w:ascii="Consolas" w:hAnsi="Consolas" w:eastAsia="Consolas"/>
          <w:sz w:val="17"/>
        </w:rPr>
        <w:t xml:space="preserve">   85  │        else:</w:t>
      </w:r>
    </w:p>
    <w:p>
      <w:r>
        <w:rPr>
          <w:rFonts w:ascii="Consolas" w:hAnsi="Consolas" w:eastAsia="Consolas"/>
          <w:sz w:val="17"/>
        </w:rPr>
        <w:t xml:space="preserve">   86  │            self._key_pool = DeepSeekKeyPool.get_instance()</w:t>
      </w:r>
    </w:p>
    <w:p>
      <w:r>
        <w:rPr>
          <w:rFonts w:ascii="Consolas" w:hAnsi="Consolas" w:eastAsia="Consolas"/>
          <w:sz w:val="17"/>
        </w:rPr>
        <w:t xml:space="preserve">   87  │            self._use_pool = True</w:t>
      </w:r>
    </w:p>
    <w:p>
      <w:r>
        <w:rPr>
          <w:rFonts w:ascii="Consolas" w:hAnsi="Consolas" w:eastAsia="Consolas"/>
          <w:sz w:val="17"/>
        </w:rPr>
        <w:t xml:space="preserve">   88  │            self._api_key = None</w:t>
      </w:r>
    </w:p>
    <w:p>
      <w:r>
        <w:rPr>
          <w:rFonts w:ascii="Consolas" w:hAnsi="Consolas" w:eastAsia="Consolas"/>
          <w:sz w:val="17"/>
        </w:rPr>
        <w:t xml:space="preserve">   89  │        self.base_url = (base_url or os.environ.get(</w:t>
      </w:r>
    </w:p>
    <w:p>
      <w:r>
        <w:rPr>
          <w:rFonts w:ascii="Consolas" w:hAnsi="Consolas" w:eastAsia="Consolas"/>
          <w:sz w:val="17"/>
        </w:rPr>
        <w:t xml:space="preserve">   90  │            'DEEPSEEK_BASE_URL',</w:t>
      </w:r>
    </w:p>
    <w:p>
      <w:r>
        <w:rPr>
          <w:rFonts w:ascii="Consolas" w:hAnsi="Consolas" w:eastAsia="Consolas"/>
          <w:sz w:val="17"/>
        </w:rPr>
        <w:t xml:space="preserve">   91  │            'https://api.deepseek.com/v1'</w:t>
      </w:r>
    </w:p>
    <w:p>
      <w:r>
        <w:rPr>
          <w:rFonts w:ascii="Consolas" w:hAnsi="Consolas" w:eastAsia="Consolas"/>
          <w:sz w:val="17"/>
        </w:rPr>
        <w:t xml:space="preserve">   92  │        )).rstrip('/')</w:t>
      </w:r>
    </w:p>
    <w:p>
      <w:r>
        <w:rPr>
          <w:rFonts w:ascii="Consolas" w:hAnsi="Consolas" w:eastAsia="Consolas"/>
          <w:sz w:val="17"/>
        </w:rPr>
        <w:t xml:space="preserve">   93  │        self.model = model or os.environ.get(</w:t>
      </w:r>
    </w:p>
    <w:p>
      <w:r>
        <w:rPr>
          <w:rFonts w:ascii="Consolas" w:hAnsi="Consolas" w:eastAsia="Consolas"/>
          <w:sz w:val="17"/>
        </w:rPr>
        <w:t xml:space="preserve">   94  │            'DEEPSEEK_MODEL',</w:t>
      </w:r>
    </w:p>
    <w:p>
      <w:r>
        <w:rPr>
          <w:rFonts w:ascii="Consolas" w:hAnsi="Consolas" w:eastAsia="Consolas"/>
          <w:sz w:val="17"/>
        </w:rPr>
        <w:t xml:space="preserve">   95  │            'deepseek-chat'</w:t>
      </w:r>
    </w:p>
    <w:p>
      <w:r>
        <w:rPr>
          <w:rFonts w:ascii="Consolas" w:hAnsi="Consolas" w:eastAsia="Consolas"/>
          <w:sz w:val="17"/>
        </w:rPr>
        <w:t xml:space="preserve">   96  │        )</w:t>
      </w:r>
    </w:p>
    <w:p>
      <w:r>
        <w:rPr>
          <w:rFonts w:ascii="Consolas" w:hAnsi="Consolas" w:eastAsia="Consolas"/>
          <w:sz w:val="17"/>
        </w:rPr>
        <w:t xml:space="preserve">   97  │        self.max_tokens = max_tokens or int(os.environ.get('DEEPSEEK_MAX_TOKENS', 4096))</w:t>
      </w:r>
    </w:p>
    <w:p>
      <w:r>
        <w:rPr>
          <w:rFonts w:ascii="Consolas" w:hAnsi="Consolas" w:eastAsia="Consolas"/>
          <w:sz w:val="17"/>
        </w:rPr>
        <w:t xml:space="preserve">   98  │</w:t>
      </w:r>
    </w:p>
    <w:p>
      <w:r>
        <w:rPr>
          <w:rFonts w:ascii="Consolas" w:hAnsi="Consolas" w:eastAsia="Consolas"/>
          <w:sz w:val="17"/>
        </w:rPr>
        <w:t xml:space="preserve">   99  │    @property</w:t>
      </w:r>
    </w:p>
    <w:p>
      <w:r>
        <w:rPr>
          <w:rFonts w:ascii="Consolas" w:hAnsi="Consolas" w:eastAsia="Consolas"/>
          <w:sz w:val="17"/>
        </w:rPr>
        <w:t xml:space="preserve">  100  │    def api_key(self) -&gt; str:</w:t>
      </w:r>
    </w:p>
    <w:p>
      <w:r>
        <w:rPr>
          <w:rFonts w:ascii="Consolas" w:hAnsi="Consolas" w:eastAsia="Consolas"/>
          <w:sz w:val="17"/>
        </w:rPr>
        <w:t xml:space="preserve">  101  │        """每次调用时从池中取 Key（支持轮换）"""</w:t>
      </w:r>
    </w:p>
    <w:p>
      <w:r>
        <w:rPr>
          <w:rFonts w:ascii="Consolas" w:hAnsi="Consolas" w:eastAsia="Consolas"/>
          <w:sz w:val="17"/>
        </w:rPr>
        <w:t xml:space="preserve">  102  │        if self._use_pool:</w:t>
      </w:r>
    </w:p>
    <w:p>
      <w:r>
        <w:rPr>
          <w:rFonts w:ascii="Consolas" w:hAnsi="Consolas" w:eastAsia="Consolas"/>
          <w:sz w:val="17"/>
        </w:rPr>
        <w:t xml:space="preserve">  103  │            return self._key_pool.get_key()</w:t>
      </w:r>
    </w:p>
    <w:p>
      <w:r>
        <w:rPr>
          <w:rFonts w:ascii="Consolas" w:hAnsi="Consolas" w:eastAsia="Consolas"/>
          <w:sz w:val="17"/>
        </w:rPr>
        <w:t xml:space="preserve">  104  │        return self._api_key</w:t>
      </w:r>
    </w:p>
    <w:p>
      <w:r>
        <w:rPr>
          <w:rFonts w:ascii="Consolas" w:hAnsi="Consolas" w:eastAsia="Consolas"/>
          <w:sz w:val="17"/>
        </w:rPr>
        <w:t xml:space="preserve">  105  │</w:t>
      </w:r>
    </w:p>
    <w:p>
      <w:r>
        <w:rPr>
          <w:rFonts w:ascii="Consolas" w:hAnsi="Consolas" w:eastAsia="Consolas"/>
          <w:sz w:val="17"/>
        </w:rPr>
        <w:t xml:space="preserve">  106  │    def chat_completion(</w:t>
      </w:r>
    </w:p>
    <w:p>
      <w:r>
        <w:rPr>
          <w:rFonts w:ascii="Consolas" w:hAnsi="Consolas" w:eastAsia="Consolas"/>
          <w:sz w:val="17"/>
        </w:rPr>
        <w:t xml:space="preserve">  107  │        self,</w:t>
      </w:r>
    </w:p>
    <w:p>
      <w:r>
        <w:rPr>
          <w:rFonts w:ascii="Consolas" w:hAnsi="Consolas" w:eastAsia="Consolas"/>
          <w:sz w:val="17"/>
        </w:rPr>
        <w:t xml:space="preserve">  108  │        messages: List[Dict[str, str]],</w:t>
      </w:r>
    </w:p>
    <w:p>
      <w:r>
        <w:rPr>
          <w:rFonts w:ascii="Consolas" w:hAnsi="Consolas" w:eastAsia="Consolas"/>
          <w:sz w:val="17"/>
        </w:rPr>
        <w:t xml:space="preserve">  109  │        temperature: float = 0.7,</w:t>
      </w:r>
    </w:p>
    <w:p>
      <w:r>
        <w:rPr>
          <w:rFonts w:ascii="Consolas" w:hAnsi="Consolas" w:eastAsia="Consolas"/>
          <w:sz w:val="17"/>
        </w:rPr>
        <w:t xml:space="preserve">  110  │        top_p: float = 1.0,</w:t>
      </w:r>
    </w:p>
    <w:p>
      <w:r>
        <w:rPr>
          <w:rFonts w:ascii="Consolas" w:hAnsi="Consolas" w:eastAsia="Consolas"/>
          <w:sz w:val="17"/>
        </w:rPr>
        <w:t xml:space="preserve">  111  │        stream: bool = False,</w:t>
      </w:r>
    </w:p>
    <w:p>
      <w:r>
        <w:rPr>
          <w:rFonts w:ascii="Consolas" w:hAnsi="Consolas" w:eastAsia="Consolas"/>
          <w:sz w:val="17"/>
        </w:rPr>
        <w:t xml:space="preserve">  112  │        **kwargs,</w:t>
      </w:r>
    </w:p>
    <w:p>
      <w:r>
        <w:rPr>
          <w:rFonts w:ascii="Consolas" w:hAnsi="Consolas" w:eastAsia="Consolas"/>
          <w:sz w:val="17"/>
        </w:rPr>
        <w:t xml:space="preserve">  113  │    ) -&gt; Dict[str, Any]:</w:t>
      </w:r>
    </w:p>
    <w:p>
      <w:r>
        <w:rPr>
          <w:rFonts w:ascii="Consolas" w:hAnsi="Consolas" w:eastAsia="Consolas"/>
          <w:sz w:val="17"/>
        </w:rPr>
        <w:t xml:space="preserve">  114  │        """</w:t>
      </w:r>
    </w:p>
    <w:p>
      <w:r>
        <w:rPr>
          <w:rFonts w:ascii="Consolas" w:hAnsi="Consolas" w:eastAsia="Consolas"/>
          <w:sz w:val="17"/>
        </w:rPr>
        <w:t xml:space="preserve">  115  │        调用 DeepSeek Chat Completion API</w:t>
      </w:r>
    </w:p>
    <w:p>
      <w:r>
        <w:rPr>
          <w:rFonts w:ascii="Consolas" w:hAnsi="Consolas" w:eastAsia="Consolas"/>
          <w:sz w:val="17"/>
        </w:rPr>
        <w:t xml:space="preserve">  116  │</w:t>
      </w:r>
    </w:p>
    <w:p>
      <w:r>
        <w:rPr>
          <w:rFonts w:ascii="Consolas" w:hAnsi="Consolas" w:eastAsia="Consolas"/>
          <w:sz w:val="17"/>
        </w:rPr>
        <w:t xml:space="preserve">  117  │        Args:</w:t>
      </w:r>
    </w:p>
    <w:p>
      <w:r>
        <w:rPr>
          <w:rFonts w:ascii="Consolas" w:hAnsi="Consolas" w:eastAsia="Consolas"/>
          <w:sz w:val="17"/>
        </w:rPr>
        <w:t xml:space="preserve">  118  │            messages: 对话消息列表 [{"role": "user"|"system"|"assistant", "content": "..."}]</w:t>
      </w:r>
    </w:p>
    <w:p>
      <w:r>
        <w:rPr>
          <w:rFonts w:ascii="Consolas" w:hAnsi="Consolas" w:eastAsia="Consolas"/>
          <w:sz w:val="17"/>
        </w:rPr>
        <w:t xml:space="preserve">  119  │            temperature: 温度参数（0-2，越高越随机）</w:t>
      </w:r>
    </w:p>
    <w:p>
      <w:r>
        <w:rPr>
          <w:rFonts w:ascii="Consolas" w:hAnsi="Consolas" w:eastAsia="Consolas"/>
          <w:sz w:val="17"/>
        </w:rPr>
        <w:t xml:space="preserve">  120  │            top_p: 核采样参数（0-1）</w:t>
      </w:r>
    </w:p>
    <w:p>
      <w:r>
        <w:rPr>
          <w:rFonts w:ascii="Consolas" w:hAnsi="Consolas" w:eastAsia="Consolas"/>
          <w:sz w:val="17"/>
        </w:rPr>
        <w:t xml:space="preserve">  121  │            stream: 是否流式返回</w:t>
      </w:r>
    </w:p>
    <w:p>
      <w:r>
        <w:rPr>
          <w:rFonts w:ascii="Consolas" w:hAnsi="Consolas" w:eastAsia="Consolas"/>
          <w:sz w:val="17"/>
        </w:rPr>
        <w:t xml:space="preserve">  122  │            **kwargs: 其他API参数</w:t>
      </w:r>
    </w:p>
    <w:p>
      <w:r>
        <w:rPr>
          <w:rFonts w:ascii="Consolas" w:hAnsi="Consolas" w:eastAsia="Consolas"/>
          <w:sz w:val="17"/>
        </w:rPr>
        <w:t xml:space="preserve">  123  │</w:t>
      </w:r>
    </w:p>
    <w:p>
      <w:r>
        <w:rPr>
          <w:rFonts w:ascii="Consolas" w:hAnsi="Consolas" w:eastAsia="Consolas"/>
          <w:sz w:val="17"/>
        </w:rPr>
        <w:t xml:space="preserve">  124  │        Returns:</w:t>
      </w:r>
    </w:p>
    <w:p>
      <w:r>
        <w:rPr>
          <w:rFonts w:ascii="Consolas" w:hAnsi="Consolas" w:eastAsia="Consolas"/>
          <w:sz w:val="17"/>
        </w:rPr>
        <w:t xml:space="preserve">  125  │            完整的API响应字典</w:t>
      </w:r>
    </w:p>
    <w:p>
      <w:r>
        <w:rPr>
          <w:rFonts w:ascii="Consolas" w:hAnsi="Consolas" w:eastAsia="Consolas"/>
          <w:sz w:val="17"/>
        </w:rPr>
        <w:t xml:space="preserve">  126  │        """</w:t>
      </w:r>
    </w:p>
    <w:p>
      <w:r>
        <w:rPr>
          <w:rFonts w:ascii="Consolas" w:hAnsi="Consolas" w:eastAsia="Consolas"/>
          <w:sz w:val="17"/>
        </w:rPr>
        <w:t xml:space="preserve">  127  │        url = f"{self.base_url}/chat/completions"</w:t>
      </w:r>
    </w:p>
    <w:p>
      <w:r>
        <w:rPr>
          <w:rFonts w:ascii="Consolas" w:hAnsi="Consolas" w:eastAsia="Consolas"/>
          <w:sz w:val="17"/>
        </w:rPr>
        <w:t xml:space="preserve">  128  │</w:t>
      </w:r>
    </w:p>
    <w:p>
      <w:r>
        <w:rPr>
          <w:rFonts w:ascii="Consolas" w:hAnsi="Consolas" w:eastAsia="Consolas"/>
          <w:sz w:val="17"/>
        </w:rPr>
        <w:t xml:space="preserve">  129  │        headers = {</w:t>
      </w:r>
    </w:p>
    <w:p>
      <w:r>
        <w:rPr>
          <w:rFonts w:ascii="Consolas" w:hAnsi="Consolas" w:eastAsia="Consolas"/>
          <w:sz w:val="17"/>
        </w:rPr>
        <w:t xml:space="preserve">  130  │            "Authorization": f"Bearer {self.api_key}",</w:t>
      </w:r>
    </w:p>
    <w:p>
      <w:r>
        <w:rPr>
          <w:rFonts w:ascii="Consolas" w:hAnsi="Consolas" w:eastAsia="Consolas"/>
          <w:sz w:val="17"/>
        </w:rPr>
        <w:t xml:space="preserve">  131  │            "Content-Type": "application/json",</w:t>
      </w:r>
    </w:p>
    <w:p>
      <w:r>
        <w:rPr>
          <w:rFonts w:ascii="Consolas" w:hAnsi="Consolas" w:eastAsia="Consolas"/>
          <w:sz w:val="17"/>
        </w:rPr>
        <w:t xml:space="preserve">  132  │        }</w:t>
      </w:r>
    </w:p>
    <w:p>
      <w:r>
        <w:rPr>
          <w:rFonts w:ascii="Consolas" w:hAnsi="Consolas" w:eastAsia="Consolas"/>
          <w:sz w:val="17"/>
        </w:rPr>
        <w:t xml:space="preserve">  133  │</w:t>
      </w:r>
    </w:p>
    <w:p>
      <w:r>
        <w:rPr>
          <w:rFonts w:ascii="Consolas" w:hAnsi="Consolas" w:eastAsia="Consolas"/>
          <w:sz w:val="17"/>
        </w:rPr>
        <w:t xml:space="preserve">  134  │        data = {</w:t>
      </w:r>
    </w:p>
    <w:p>
      <w:r>
        <w:rPr>
          <w:rFonts w:ascii="Consolas" w:hAnsi="Consolas" w:eastAsia="Consolas"/>
          <w:sz w:val="17"/>
        </w:rPr>
        <w:t xml:space="preserve">  135  │            "model": self.model,</w:t>
      </w:r>
    </w:p>
    <w:p>
      <w:r>
        <w:rPr>
          <w:rFonts w:ascii="Consolas" w:hAnsi="Consolas" w:eastAsia="Consolas"/>
          <w:sz w:val="17"/>
        </w:rPr>
        <w:t xml:space="preserve">  136  │            "messages": messages,</w:t>
      </w:r>
    </w:p>
    <w:p>
      <w:r>
        <w:rPr>
          <w:rFonts w:ascii="Consolas" w:hAnsi="Consolas" w:eastAsia="Consolas"/>
          <w:sz w:val="17"/>
        </w:rPr>
        <w:t xml:space="preserve">  137  │            "temperature": temperature,</w:t>
      </w:r>
    </w:p>
    <w:p>
      <w:r>
        <w:rPr>
          <w:rFonts w:ascii="Consolas" w:hAnsi="Consolas" w:eastAsia="Consolas"/>
          <w:sz w:val="17"/>
        </w:rPr>
        <w:t xml:space="preserve">  138  │            "top_p": top_p,</w:t>
      </w:r>
    </w:p>
    <w:p>
      <w:r>
        <w:rPr>
          <w:rFonts w:ascii="Consolas" w:hAnsi="Consolas" w:eastAsia="Consolas"/>
          <w:sz w:val="17"/>
        </w:rPr>
        <w:t xml:space="preserve">  139  │            "max_tokens": self.max_tokens,</w:t>
      </w:r>
    </w:p>
    <w:p>
      <w:r>
        <w:rPr>
          <w:rFonts w:ascii="Consolas" w:hAnsi="Consolas" w:eastAsia="Consolas"/>
          <w:sz w:val="17"/>
        </w:rPr>
        <w:t xml:space="preserve">  140  │            "stream": stream,</w:t>
      </w:r>
    </w:p>
    <w:p>
      <w:r>
        <w:rPr>
          <w:rFonts w:ascii="Consolas" w:hAnsi="Consolas" w:eastAsia="Consolas"/>
          <w:sz w:val="17"/>
        </w:rPr>
        <w:t xml:space="preserve">  141  │            **kwargs,</w:t>
      </w:r>
    </w:p>
    <w:p>
      <w:r>
        <w:rPr>
          <w:rFonts w:ascii="Consolas" w:hAnsi="Consolas" w:eastAsia="Consolas"/>
          <w:sz w:val="17"/>
        </w:rPr>
        <w:t xml:space="preserve">  142  │        }</w:t>
      </w:r>
    </w:p>
    <w:p>
      <w:r>
        <w:rPr>
          <w:rFonts w:ascii="Consolas" w:hAnsi="Consolas" w:eastAsia="Consolas"/>
          <w:sz w:val="17"/>
        </w:rPr>
        <w:t xml:space="preserve">  143  │</w:t>
      </w:r>
    </w:p>
    <w:p>
      <w:r>
        <w:rPr>
          <w:rFonts w:ascii="Consolas" w:hAnsi="Consolas" w:eastAsia="Consolas"/>
          <w:sz w:val="17"/>
        </w:rPr>
        <w:t xml:space="preserve">  144  │        try:</w:t>
      </w:r>
    </w:p>
    <w:p>
      <w:r>
        <w:rPr>
          <w:rFonts w:ascii="Consolas" w:hAnsi="Consolas" w:eastAsia="Consolas"/>
          <w:sz w:val="17"/>
        </w:rPr>
        <w:t xml:space="preserve">  145  │            response = requests.post(</w:t>
      </w:r>
    </w:p>
    <w:p>
      <w:r>
        <w:rPr>
          <w:rFonts w:ascii="Consolas" w:hAnsi="Consolas" w:eastAsia="Consolas"/>
          <w:sz w:val="17"/>
        </w:rPr>
        <w:t xml:space="preserve">  146  │                url,</w:t>
      </w:r>
    </w:p>
    <w:p>
      <w:r>
        <w:rPr>
          <w:rFonts w:ascii="Consolas" w:hAnsi="Consolas" w:eastAsia="Consolas"/>
          <w:sz w:val="17"/>
        </w:rPr>
        <w:t xml:space="preserve">  147  │                headers=headers,</w:t>
      </w:r>
    </w:p>
    <w:p>
      <w:r>
        <w:rPr>
          <w:rFonts w:ascii="Consolas" w:hAnsi="Consolas" w:eastAsia="Consolas"/>
          <w:sz w:val="17"/>
        </w:rPr>
        <w:t xml:space="preserve">  148  │                json=data,</w:t>
      </w:r>
    </w:p>
    <w:p>
      <w:r>
        <w:rPr>
          <w:rFonts w:ascii="Consolas" w:hAnsi="Consolas" w:eastAsia="Consolas"/>
          <w:sz w:val="17"/>
        </w:rPr>
        <w:t xml:space="preserve">  149  │                timeout=60,</w:t>
      </w:r>
    </w:p>
    <w:p>
      <w:r>
        <w:rPr>
          <w:rFonts w:ascii="Consolas" w:hAnsi="Consolas" w:eastAsia="Consolas"/>
          <w:sz w:val="17"/>
        </w:rPr>
        <w:t xml:space="preserve">  150  │            )</w:t>
      </w:r>
    </w:p>
    <w:p>
      <w:r>
        <w:rPr>
          <w:rFonts w:ascii="Consolas" w:hAnsi="Consolas" w:eastAsia="Consolas"/>
          <w:sz w:val="17"/>
        </w:rPr>
        <w:t xml:space="preserve">  151  │            response.raise_for_status()</w:t>
      </w:r>
    </w:p>
    <w:p>
      <w:r>
        <w:rPr>
          <w:rFonts w:ascii="Consolas" w:hAnsi="Consolas" w:eastAsia="Consolas"/>
          <w:sz w:val="17"/>
        </w:rPr>
        <w:t xml:space="preserve">  152  │            return response.json()</w:t>
      </w:r>
    </w:p>
    <w:p>
      <w:r>
        <w:rPr>
          <w:rFonts w:ascii="Consolas" w:hAnsi="Consolas" w:eastAsia="Consolas"/>
          <w:sz w:val="17"/>
        </w:rPr>
        <w:t xml:space="preserve">  153  │</w:t>
      </w:r>
    </w:p>
    <w:p>
      <w:r>
        <w:rPr>
          <w:rFonts w:ascii="Consolas" w:hAnsi="Consolas" w:eastAsia="Consolas"/>
          <w:sz w:val="17"/>
        </w:rPr>
        <w:t xml:space="preserve">  154  │        except requests.exceptions.Timeout:</w:t>
      </w:r>
    </w:p>
    <w:p>
      <w:r>
        <w:rPr>
          <w:rFonts w:ascii="Consolas" w:hAnsi="Consolas" w:eastAsia="Consolas"/>
          <w:sz w:val="17"/>
        </w:rPr>
        <w:t xml:space="preserve">  155  │            logger.error("DeepSeek API request timed out")</w:t>
      </w:r>
    </w:p>
    <w:p>
      <w:r>
        <w:rPr>
          <w:rFonts w:ascii="Consolas" w:hAnsi="Consolas" w:eastAsia="Consolas"/>
          <w:sz w:val="17"/>
        </w:rPr>
        <w:t xml:space="preserve">  156  │            raise TimeoutError("请求超时，请稍后重试")</w:t>
      </w:r>
    </w:p>
    <w:p>
      <w:r>
        <w:rPr>
          <w:rFonts w:ascii="Consolas" w:hAnsi="Consolas" w:eastAsia="Consolas"/>
          <w:sz w:val="17"/>
        </w:rPr>
        <w:t xml:space="preserve">  157  │        except requests.exceptions.HTTPError as e:</w:t>
      </w:r>
    </w:p>
    <w:p>
      <w:r>
        <w:rPr>
          <w:rFonts w:ascii="Consolas" w:hAnsi="Consolas" w:eastAsia="Consolas"/>
          <w:sz w:val="17"/>
        </w:rPr>
        <w:t xml:space="preserve">  158  │            logger.error(f"DeepSeek API HTTP error: {e.response.status_code} - {e.response.text}")</w:t>
      </w:r>
    </w:p>
    <w:p>
      <w:r>
        <w:rPr>
          <w:rFonts w:ascii="Consolas" w:hAnsi="Consolas" w:eastAsia="Consolas"/>
          <w:sz w:val="17"/>
        </w:rPr>
        <w:t xml:space="preserve">  159  │            raise Exception(f"API错误 ({e.response.status_code}): {e.response.text}")</w:t>
      </w:r>
    </w:p>
    <w:p>
      <w:r>
        <w:rPr>
          <w:rFonts w:ascii="Consolas" w:hAnsi="Consolas" w:eastAsia="Consolas"/>
          <w:sz w:val="17"/>
        </w:rPr>
        <w:t xml:space="preserve">  160  │        except Exception as e:</w:t>
      </w:r>
    </w:p>
    <w:p>
      <w:r>
        <w:rPr>
          <w:rFonts w:ascii="Consolas" w:hAnsi="Consolas" w:eastAsia="Consolas"/>
          <w:sz w:val="17"/>
        </w:rPr>
        <w:t xml:space="preserve">  161  │            logger.error(f"DeepSeek API error: {e}")</w:t>
      </w:r>
    </w:p>
    <w:p>
      <w:r>
        <w:rPr>
          <w:rFonts w:ascii="Consolas" w:hAnsi="Consolas" w:eastAsia="Consolas"/>
          <w:sz w:val="17"/>
        </w:rPr>
        <w:t xml:space="preserve">  162  │            raise</w:t>
      </w:r>
    </w:p>
    <w:p>
      <w:r>
        <w:rPr>
          <w:rFonts w:ascii="Consolas" w:hAnsi="Consolas" w:eastAsia="Consolas"/>
          <w:sz w:val="17"/>
        </w:rPr>
        <w:t xml:space="preserve">  163  │</w:t>
      </w:r>
    </w:p>
    <w:p>
      <w:r>
        <w:rPr>
          <w:rFonts w:ascii="Consolas" w:hAnsi="Consolas" w:eastAsia="Consolas"/>
          <w:sz w:val="17"/>
        </w:rPr>
        <w:t xml:space="preserve">  164  │    def chat_completion_stream(</w:t>
      </w:r>
    </w:p>
    <w:p>
      <w:r>
        <w:rPr>
          <w:rFonts w:ascii="Consolas" w:hAnsi="Consolas" w:eastAsia="Consolas"/>
          <w:sz w:val="17"/>
        </w:rPr>
        <w:t xml:space="preserve">  165  │        self,</w:t>
      </w:r>
    </w:p>
    <w:p>
      <w:r>
        <w:rPr>
          <w:rFonts w:ascii="Consolas" w:hAnsi="Consolas" w:eastAsia="Consolas"/>
          <w:sz w:val="17"/>
        </w:rPr>
        <w:t xml:space="preserve">  166  │        messages: List[Dict[str, str]],</w:t>
      </w:r>
    </w:p>
    <w:p>
      <w:r>
        <w:rPr>
          <w:rFonts w:ascii="Consolas" w:hAnsi="Consolas" w:eastAsia="Consolas"/>
          <w:sz w:val="17"/>
        </w:rPr>
        <w:t xml:space="preserve">  167  │        temperature: float = 0.7,</w:t>
      </w:r>
    </w:p>
    <w:p>
      <w:r>
        <w:rPr>
          <w:rFonts w:ascii="Consolas" w:hAnsi="Consolas" w:eastAsia="Consolas"/>
          <w:sz w:val="17"/>
        </w:rPr>
        <w:t xml:space="preserve">  168  │        top_p: float = 1.0,</w:t>
      </w:r>
    </w:p>
    <w:p>
      <w:r>
        <w:rPr>
          <w:rFonts w:ascii="Consolas" w:hAnsi="Consolas" w:eastAsia="Consolas"/>
          <w:sz w:val="17"/>
        </w:rPr>
        <w:t xml:space="preserve">  169  │        **kwargs,</w:t>
      </w:r>
    </w:p>
    <w:p>
      <w:r>
        <w:rPr>
          <w:rFonts w:ascii="Consolas" w:hAnsi="Consolas" w:eastAsia="Consolas"/>
          <w:sz w:val="17"/>
        </w:rPr>
        <w:t xml:space="preserve">  170  │    ) -&gt; Generator[str, None, None]:</w:t>
      </w:r>
    </w:p>
    <w:p>
      <w:r>
        <w:rPr>
          <w:rFonts w:ascii="Consolas" w:hAnsi="Consolas" w:eastAsia="Consolas"/>
          <w:sz w:val="17"/>
        </w:rPr>
        <w:t xml:space="preserve">  171  │        """</w:t>
      </w:r>
    </w:p>
    <w:p>
      <w:r>
        <w:rPr>
          <w:rFonts w:ascii="Consolas" w:hAnsi="Consolas" w:eastAsia="Consolas"/>
          <w:sz w:val="17"/>
        </w:rPr>
        <w:t xml:space="preserve">  172  │        流式调用 DeepSeek API（逐token返回）</w:t>
      </w:r>
    </w:p>
    <w:p>
      <w:r>
        <w:rPr>
          <w:rFonts w:ascii="Consolas" w:hAnsi="Consolas" w:eastAsia="Consolas"/>
          <w:sz w:val="17"/>
        </w:rPr>
        <w:t xml:space="preserve">  173  │</w:t>
      </w:r>
    </w:p>
    <w:p>
      <w:r>
        <w:rPr>
          <w:rFonts w:ascii="Consolas" w:hAnsi="Consolas" w:eastAsia="Consolas"/>
          <w:sz w:val="17"/>
        </w:rPr>
        <w:t xml:space="preserve">  174  │        Yields:</w:t>
      </w:r>
    </w:p>
    <w:p>
      <w:r>
        <w:rPr>
          <w:rFonts w:ascii="Consolas" w:hAnsi="Consolas" w:eastAsia="Consolas"/>
          <w:sz w:val="17"/>
        </w:rPr>
        <w:t xml:space="preserve">  175  │            每次生成的一个文本片段</w:t>
      </w:r>
    </w:p>
    <w:p>
      <w:r>
        <w:rPr>
          <w:rFonts w:ascii="Consolas" w:hAnsi="Consolas" w:eastAsia="Consolas"/>
          <w:sz w:val="17"/>
        </w:rPr>
        <w:t xml:space="preserve">  176  │        """</w:t>
      </w:r>
    </w:p>
    <w:p>
      <w:r>
        <w:rPr>
          <w:rFonts w:ascii="Consolas" w:hAnsi="Consolas" w:eastAsia="Consolas"/>
          <w:sz w:val="17"/>
        </w:rPr>
        <w:t xml:space="preserve">  177  │        url = f"{self.base_url}/chat/completions"</w:t>
      </w:r>
    </w:p>
    <w:p>
      <w:r>
        <w:rPr>
          <w:rFonts w:ascii="Consolas" w:hAnsi="Consolas" w:eastAsia="Consolas"/>
          <w:sz w:val="17"/>
        </w:rPr>
        <w:t xml:space="preserve">  178  │</w:t>
      </w:r>
    </w:p>
    <w:p>
      <w:r>
        <w:rPr>
          <w:rFonts w:ascii="Consolas" w:hAnsi="Consolas" w:eastAsia="Consolas"/>
          <w:sz w:val="17"/>
        </w:rPr>
        <w:t xml:space="preserve">  179  │        headers = {</w:t>
      </w:r>
    </w:p>
    <w:p>
      <w:r>
        <w:rPr>
          <w:rFonts w:ascii="Consolas" w:hAnsi="Consolas" w:eastAsia="Consolas"/>
          <w:sz w:val="17"/>
        </w:rPr>
        <w:t xml:space="preserve">  180  │            "Authorization": f"Bearer {self.api_key}",</w:t>
      </w:r>
    </w:p>
    <w:p>
      <w:r>
        <w:rPr>
          <w:rFonts w:ascii="Consolas" w:hAnsi="Consolas" w:eastAsia="Consolas"/>
          <w:sz w:val="17"/>
        </w:rPr>
        <w:t xml:space="preserve">  181  │            "Content-Type": "application/json",</w:t>
      </w:r>
    </w:p>
    <w:p>
      <w:r>
        <w:rPr>
          <w:rFonts w:ascii="Consolas" w:hAnsi="Consolas" w:eastAsia="Consolas"/>
          <w:sz w:val="17"/>
        </w:rPr>
        <w:t xml:space="preserve">  182  │        }</w:t>
      </w:r>
    </w:p>
    <w:p>
      <w:r>
        <w:rPr>
          <w:rFonts w:ascii="Consolas" w:hAnsi="Consolas" w:eastAsia="Consolas"/>
          <w:sz w:val="17"/>
        </w:rPr>
        <w:t xml:space="preserve">  183  │</w:t>
      </w:r>
    </w:p>
    <w:p>
      <w:r>
        <w:rPr>
          <w:rFonts w:ascii="Consolas" w:hAnsi="Consolas" w:eastAsia="Consolas"/>
          <w:sz w:val="17"/>
        </w:rPr>
        <w:t xml:space="preserve">  184  │        data = {</w:t>
      </w:r>
    </w:p>
    <w:p>
      <w:r>
        <w:rPr>
          <w:rFonts w:ascii="Consolas" w:hAnsi="Consolas" w:eastAsia="Consolas"/>
          <w:sz w:val="17"/>
        </w:rPr>
        <w:t xml:space="preserve">  185  │            "model": self.model,</w:t>
      </w:r>
    </w:p>
    <w:p>
      <w:r>
        <w:rPr>
          <w:rFonts w:ascii="Consolas" w:hAnsi="Consolas" w:eastAsia="Consolas"/>
          <w:sz w:val="17"/>
        </w:rPr>
        <w:t xml:space="preserve">  186  │            "messages": messages,</w:t>
      </w:r>
    </w:p>
    <w:p>
      <w:r>
        <w:rPr>
          <w:rFonts w:ascii="Consolas" w:hAnsi="Consolas" w:eastAsia="Consolas"/>
          <w:sz w:val="17"/>
        </w:rPr>
        <w:t xml:space="preserve">  187  │            "temperature": temperature,</w:t>
      </w:r>
    </w:p>
    <w:p>
      <w:r>
        <w:rPr>
          <w:rFonts w:ascii="Consolas" w:hAnsi="Consolas" w:eastAsia="Consolas"/>
          <w:sz w:val="17"/>
        </w:rPr>
        <w:t xml:space="preserve">  188  │            "top_p": top_p,</w:t>
      </w:r>
    </w:p>
    <w:p>
      <w:r>
        <w:rPr>
          <w:rFonts w:ascii="Consolas" w:hAnsi="Consolas" w:eastAsia="Consolas"/>
          <w:sz w:val="17"/>
        </w:rPr>
        <w:t xml:space="preserve">  189  │            "max_tokens": self.max_tokens,</w:t>
      </w:r>
    </w:p>
    <w:p>
      <w:r>
        <w:rPr>
          <w:rFonts w:ascii="Consolas" w:hAnsi="Consolas" w:eastAsia="Consolas"/>
          <w:sz w:val="17"/>
        </w:rPr>
        <w:t xml:space="preserve">  190  │            "stream": True,</w:t>
      </w:r>
    </w:p>
    <w:p>
      <w:r>
        <w:rPr>
          <w:rFonts w:ascii="Consolas" w:hAnsi="Consolas" w:eastAsia="Consolas"/>
          <w:sz w:val="17"/>
        </w:rPr>
        <w:t xml:space="preserve">  191  │            **kwargs,</w:t>
      </w:r>
    </w:p>
    <w:p>
      <w:r>
        <w:rPr>
          <w:rFonts w:ascii="Consolas" w:hAnsi="Consolas" w:eastAsia="Consolas"/>
          <w:sz w:val="17"/>
        </w:rPr>
        <w:t xml:space="preserve">  192  │        }</w:t>
      </w:r>
    </w:p>
    <w:p>
      <w:r>
        <w:rPr>
          <w:rFonts w:ascii="Consolas" w:hAnsi="Consolas" w:eastAsia="Consolas"/>
          <w:sz w:val="17"/>
        </w:rPr>
        <w:t xml:space="preserve">  193  │</w:t>
      </w:r>
    </w:p>
    <w:p>
      <w:r>
        <w:rPr>
          <w:rFonts w:ascii="Consolas" w:hAnsi="Consolas" w:eastAsia="Consolas"/>
          <w:sz w:val="17"/>
        </w:rPr>
        <w:t xml:space="preserve">  194  │        try:</w:t>
      </w:r>
    </w:p>
    <w:p>
      <w:r>
        <w:rPr>
          <w:rFonts w:ascii="Consolas" w:hAnsi="Consolas" w:eastAsia="Consolas"/>
          <w:sz w:val="17"/>
        </w:rPr>
        <w:t xml:space="preserve">  195  │            response = requests.post(</w:t>
      </w:r>
    </w:p>
    <w:p>
      <w:r>
        <w:rPr>
          <w:rFonts w:ascii="Consolas" w:hAnsi="Consolas" w:eastAsia="Consolas"/>
          <w:sz w:val="17"/>
        </w:rPr>
        <w:t xml:space="preserve">  196  │                url,</w:t>
      </w:r>
    </w:p>
    <w:p>
      <w:r>
        <w:rPr>
          <w:rFonts w:ascii="Consolas" w:hAnsi="Consolas" w:eastAsia="Consolas"/>
          <w:sz w:val="17"/>
        </w:rPr>
        <w:t xml:space="preserve">  197  │                headers=headers,</w:t>
      </w:r>
    </w:p>
    <w:p>
      <w:r>
        <w:rPr>
          <w:rFonts w:ascii="Consolas" w:hAnsi="Consolas" w:eastAsia="Consolas"/>
          <w:sz w:val="17"/>
        </w:rPr>
        <w:t xml:space="preserve">  198  │                json=data,</w:t>
      </w:r>
    </w:p>
    <w:p>
      <w:r>
        <w:rPr>
          <w:rFonts w:ascii="Consolas" w:hAnsi="Consolas" w:eastAsia="Consolas"/>
          <w:sz w:val="17"/>
        </w:rPr>
        <w:t xml:space="preserve">  199  │                timeout=60,</w:t>
      </w:r>
    </w:p>
    <w:p>
      <w:r>
        <w:rPr>
          <w:rFonts w:ascii="Consolas" w:hAnsi="Consolas" w:eastAsia="Consolas"/>
          <w:sz w:val="17"/>
        </w:rPr>
        <w:t xml:space="preserve">  200  │                stream=True,</w:t>
      </w:r>
    </w:p>
    <w:p>
      <w:r>
        <w:rPr>
          <w:rFonts w:ascii="Consolas" w:hAnsi="Consolas" w:eastAsia="Consolas"/>
          <w:sz w:val="17"/>
        </w:rPr>
        <w:t xml:space="preserve">  201  │            )</w:t>
      </w:r>
    </w:p>
    <w:p>
      <w:r>
        <w:rPr>
          <w:rFonts w:ascii="Consolas" w:hAnsi="Consolas" w:eastAsia="Consolas"/>
          <w:sz w:val="17"/>
        </w:rPr>
        <w:t xml:space="preserve">  202  │            response.raise_for_status()</w:t>
      </w:r>
    </w:p>
    <w:p>
      <w:r>
        <w:rPr>
          <w:rFonts w:ascii="Consolas" w:hAnsi="Consolas" w:eastAsia="Consolas"/>
          <w:sz w:val="17"/>
        </w:rPr>
        <w:t xml:space="preserve">  203  │</w:t>
      </w:r>
    </w:p>
    <w:p>
      <w:r>
        <w:rPr>
          <w:rFonts w:ascii="Consolas" w:hAnsi="Consolas" w:eastAsia="Consolas"/>
          <w:sz w:val="17"/>
        </w:rPr>
        <w:t xml:space="preserve">  204  │            for line in response.iter_lines():</w:t>
      </w:r>
    </w:p>
    <w:p>
      <w:r>
        <w:rPr>
          <w:rFonts w:ascii="Consolas" w:hAnsi="Consolas" w:eastAsia="Consolas"/>
          <w:sz w:val="17"/>
        </w:rPr>
        <w:t xml:space="preserve">  205  │                if line:</w:t>
      </w:r>
    </w:p>
    <w:p>
      <w:r>
        <w:rPr>
          <w:rFonts w:ascii="Consolas" w:hAnsi="Consolas" w:eastAsia="Consolas"/>
          <w:sz w:val="17"/>
        </w:rPr>
        <w:t xml:space="preserve">  206  │                    line = line.decode('utf-8')</w:t>
      </w:r>
    </w:p>
    <w:p>
      <w:r>
        <w:rPr>
          <w:rFonts w:ascii="Consolas" w:hAnsi="Consolas" w:eastAsia="Consolas"/>
          <w:sz w:val="17"/>
        </w:rPr>
        <w:t xml:space="preserve">  207  │                    if line.startswith('data: '):</w:t>
      </w:r>
    </w:p>
    <w:p>
      <w:r>
        <w:rPr>
          <w:rFonts w:ascii="Consolas" w:hAnsi="Consolas" w:eastAsia="Consolas"/>
          <w:sz w:val="17"/>
        </w:rPr>
        <w:t xml:space="preserve">  208  │                        data_str = line[6:]</w:t>
      </w:r>
    </w:p>
    <w:p>
      <w:r>
        <w:rPr>
          <w:rFonts w:ascii="Consolas" w:hAnsi="Consolas" w:eastAsia="Consolas"/>
          <w:sz w:val="17"/>
        </w:rPr>
        <w:t xml:space="preserve">  209  │                        if data_str.strip() == '[DONE]':</w:t>
      </w:r>
    </w:p>
    <w:p>
      <w:r>
        <w:rPr>
          <w:rFonts w:ascii="Consolas" w:hAnsi="Consolas" w:eastAsia="Consolas"/>
          <w:sz w:val="17"/>
        </w:rPr>
        <w:t xml:space="preserve">  210  │                            break</w:t>
      </w:r>
    </w:p>
    <w:p>
      <w:r>
        <w:rPr>
          <w:rFonts w:ascii="Consolas" w:hAnsi="Consolas" w:eastAsia="Consolas"/>
          <w:sz w:val="17"/>
        </w:rPr>
        <w:t xml:space="preserve">  211  │                        try:</w:t>
      </w:r>
    </w:p>
    <w:p>
      <w:r>
        <w:rPr>
          <w:rFonts w:ascii="Consolas" w:hAnsi="Consolas" w:eastAsia="Consolas"/>
          <w:sz w:val="17"/>
        </w:rPr>
        <w:t xml:space="preserve">  212  │                            chunk = json.loads(data_str)</w:t>
      </w:r>
    </w:p>
    <w:p>
      <w:r>
        <w:rPr>
          <w:rFonts w:ascii="Consolas" w:hAnsi="Consolas" w:eastAsia="Consolas"/>
          <w:sz w:val="17"/>
        </w:rPr>
        <w:t xml:space="preserve">  213  │                            delta = chunk['choices'][0].get('delta', {})</w:t>
      </w:r>
    </w:p>
    <w:p>
      <w:r>
        <w:rPr>
          <w:rFonts w:ascii="Consolas" w:hAnsi="Consolas" w:eastAsia="Consolas"/>
          <w:sz w:val="17"/>
        </w:rPr>
        <w:t xml:space="preserve">  214  │                            content = delta.get('content', '')</w:t>
      </w:r>
    </w:p>
    <w:p>
      <w:r>
        <w:rPr>
          <w:rFonts w:ascii="Consolas" w:hAnsi="Consolas" w:eastAsia="Consolas"/>
          <w:sz w:val="17"/>
        </w:rPr>
        <w:t xml:space="preserve">  215  │                            if content:</w:t>
      </w:r>
    </w:p>
    <w:p>
      <w:r>
        <w:rPr>
          <w:rFonts w:ascii="Consolas" w:hAnsi="Consolas" w:eastAsia="Consolas"/>
          <w:sz w:val="17"/>
        </w:rPr>
        <w:t xml:space="preserve">  216  │                                yield content</w:t>
      </w:r>
    </w:p>
    <w:p>
      <w:r>
        <w:rPr>
          <w:rFonts w:ascii="Consolas" w:hAnsi="Consolas" w:eastAsia="Consolas"/>
          <w:sz w:val="17"/>
        </w:rPr>
        <w:t xml:space="preserve">  217  │                        except json.JSONDecodeError:</w:t>
      </w:r>
    </w:p>
    <w:p>
      <w:r>
        <w:rPr>
          <w:rFonts w:ascii="Consolas" w:hAnsi="Consolas" w:eastAsia="Consolas"/>
          <w:sz w:val="17"/>
        </w:rPr>
        <w:t xml:space="preserve">  218  │                            continue</w:t>
      </w:r>
    </w:p>
    <w:p>
      <w:r>
        <w:rPr>
          <w:rFonts w:ascii="Consolas" w:hAnsi="Consolas" w:eastAsia="Consolas"/>
          <w:sz w:val="17"/>
        </w:rPr>
        <w:t xml:space="preserve">  219  │</w:t>
      </w:r>
    </w:p>
    <w:p>
      <w:r>
        <w:rPr>
          <w:rFonts w:ascii="Consolas" w:hAnsi="Consolas" w:eastAsia="Consolas"/>
          <w:sz w:val="17"/>
        </w:rPr>
        <w:t xml:space="preserve">  220  │        except Exception as e:</w:t>
      </w:r>
    </w:p>
    <w:p>
      <w:r>
        <w:rPr>
          <w:rFonts w:ascii="Consolas" w:hAnsi="Consolas" w:eastAsia="Consolas"/>
          <w:sz w:val="17"/>
        </w:rPr>
        <w:t xml:space="preserve">  221  │            logger.error(f"Stream error: {e}")</w:t>
      </w:r>
    </w:p>
    <w:p>
      <w:r>
        <w:rPr>
          <w:rFonts w:ascii="Consolas" w:hAnsi="Consolas" w:eastAsia="Consolas"/>
          <w:sz w:val="17"/>
        </w:rPr>
        <w:t xml:space="preserve">  222  │            raise</w:t>
      </w:r>
    </w:p>
    <w:p>
      <w:r>
        <w:rPr>
          <w:rFonts w:ascii="Consolas" w:hAnsi="Consolas" w:eastAsia="Consolas"/>
          <w:sz w:val="17"/>
        </w:rPr>
        <w:t xml:space="preserve">  223  │</w:t>
      </w:r>
    </w:p>
    <w:p>
      <w:r>
        <w:rPr>
          <w:rFonts w:ascii="Consolas" w:hAnsi="Consolas" w:eastAsia="Consolas"/>
          <w:sz w:val="17"/>
        </w:rPr>
        <w:t xml:space="preserve">  224  │    def simple_chat(</w:t>
      </w:r>
    </w:p>
    <w:p>
      <w:r>
        <w:rPr>
          <w:rFonts w:ascii="Consolas" w:hAnsi="Consolas" w:eastAsia="Consolas"/>
          <w:sz w:val="17"/>
        </w:rPr>
        <w:t xml:space="preserve">  225  │        self,</w:t>
      </w:r>
    </w:p>
    <w:p>
      <w:r>
        <w:rPr>
          <w:rFonts w:ascii="Consolas" w:hAnsi="Consolas" w:eastAsia="Consolas"/>
          <w:sz w:val="17"/>
        </w:rPr>
        <w:t xml:space="preserve">  226  │        user_message: str,</w:t>
      </w:r>
    </w:p>
    <w:p>
      <w:r>
        <w:rPr>
          <w:rFonts w:ascii="Consolas" w:hAnsi="Consolas" w:eastAsia="Consolas"/>
          <w:sz w:val="17"/>
        </w:rPr>
        <w:t xml:space="preserve">  227  │        system_prompt: str = "",</w:t>
      </w:r>
    </w:p>
    <w:p>
      <w:r>
        <w:rPr>
          <w:rFonts w:ascii="Consolas" w:hAnsi="Consolas" w:eastAsia="Consolas"/>
          <w:sz w:val="17"/>
        </w:rPr>
        <w:t xml:space="preserve">  228  │        history: List[Dict[str, str]] = None,</w:t>
      </w:r>
    </w:p>
    <w:p>
      <w:r>
        <w:rPr>
          <w:rFonts w:ascii="Consolas" w:hAnsi="Consolas" w:eastAsia="Consolas"/>
          <w:sz w:val="17"/>
        </w:rPr>
        <w:t xml:space="preserve">  229  │        temperature: float = 0.7,</w:t>
      </w:r>
    </w:p>
    <w:p>
      <w:r>
        <w:rPr>
          <w:rFonts w:ascii="Consolas" w:hAnsi="Consolas" w:eastAsia="Consolas"/>
          <w:sz w:val="17"/>
        </w:rPr>
        <w:t xml:space="preserve">  230  │    ) -&gt; str:</w:t>
      </w:r>
    </w:p>
    <w:p>
      <w:r>
        <w:rPr>
          <w:rFonts w:ascii="Consolas" w:hAnsi="Consolas" w:eastAsia="Consolas"/>
          <w:sz w:val="17"/>
        </w:rPr>
        <w:t xml:space="preserve">  231  │        """</w:t>
      </w:r>
    </w:p>
    <w:p>
      <w:r>
        <w:rPr>
          <w:rFonts w:ascii="Consolas" w:hAnsi="Consolas" w:eastAsia="Consolas"/>
          <w:sz w:val="17"/>
        </w:rPr>
        <w:t xml:space="preserve">  232  │        简化的对话接口（直接返回文本）</w:t>
      </w:r>
    </w:p>
    <w:p>
      <w:r>
        <w:rPr>
          <w:rFonts w:ascii="Consolas" w:hAnsi="Consolas" w:eastAsia="Consolas"/>
          <w:sz w:val="17"/>
        </w:rPr>
        <w:t xml:space="preserve">  233  │</w:t>
      </w:r>
    </w:p>
    <w:p>
      <w:r>
        <w:rPr>
          <w:rFonts w:ascii="Consolas" w:hAnsi="Consolas" w:eastAsia="Consolas"/>
          <w:sz w:val="17"/>
        </w:rPr>
        <w:t xml:space="preserve">  234  │        Args:</w:t>
      </w:r>
    </w:p>
    <w:p>
      <w:r>
        <w:rPr>
          <w:rFonts w:ascii="Consolas" w:hAnsi="Consolas" w:eastAsia="Consolas"/>
          <w:sz w:val="17"/>
        </w:rPr>
        <w:t xml:space="preserve">  235  │            user_message: 用户消息</w:t>
      </w:r>
    </w:p>
    <w:p>
      <w:r>
        <w:rPr>
          <w:rFonts w:ascii="Consolas" w:hAnsi="Consolas" w:eastAsia="Consolas"/>
          <w:sz w:val="17"/>
        </w:rPr>
        <w:t xml:space="preserve">  236  │            system_prompt: 系统提示词</w:t>
      </w:r>
    </w:p>
    <w:p>
      <w:r>
        <w:rPr>
          <w:rFonts w:ascii="Consolas" w:hAnsi="Consolas" w:eastAsia="Consolas"/>
          <w:sz w:val="17"/>
        </w:rPr>
        <w:t xml:space="preserve">  237  │            history: 历史消息 [{"role": "...", "content": "..."}]</w:t>
      </w:r>
    </w:p>
    <w:p>
      <w:r>
        <w:rPr>
          <w:rFonts w:ascii="Consolas" w:hAnsi="Consolas" w:eastAsia="Consolas"/>
          <w:sz w:val="17"/>
        </w:rPr>
        <w:t xml:space="preserve">  238  │            temperature: 温度</w:t>
      </w:r>
    </w:p>
    <w:p>
      <w:r>
        <w:rPr>
          <w:rFonts w:ascii="Consolas" w:hAnsi="Consolas" w:eastAsia="Consolas"/>
          <w:sz w:val="17"/>
        </w:rPr>
        <w:t xml:space="preserve">  239  │</w:t>
      </w:r>
    </w:p>
    <w:p>
      <w:r>
        <w:rPr>
          <w:rFonts w:ascii="Consolas" w:hAnsi="Consolas" w:eastAsia="Consolas"/>
          <w:sz w:val="17"/>
        </w:rPr>
        <w:t xml:space="preserve">  240  │        Returns:</w:t>
      </w:r>
    </w:p>
    <w:p>
      <w:r>
        <w:rPr>
          <w:rFonts w:ascii="Consolas" w:hAnsi="Consolas" w:eastAsia="Consolas"/>
          <w:sz w:val="17"/>
        </w:rPr>
        <w:t xml:space="preserve">  241  │            模型生成的回复文本</w:t>
      </w:r>
    </w:p>
    <w:p>
      <w:r>
        <w:rPr>
          <w:rFonts w:ascii="Consolas" w:hAnsi="Consolas" w:eastAsia="Consolas"/>
          <w:sz w:val="17"/>
        </w:rPr>
        <w:t xml:space="preserve">  242  │        """</w:t>
      </w:r>
    </w:p>
    <w:p>
      <w:r>
        <w:rPr>
          <w:rFonts w:ascii="Consolas" w:hAnsi="Consolas" w:eastAsia="Consolas"/>
          <w:sz w:val="17"/>
        </w:rPr>
        <w:t xml:space="preserve">  243  │        messages = []</w:t>
      </w:r>
    </w:p>
    <w:p>
      <w:r>
        <w:rPr>
          <w:rFonts w:ascii="Consolas" w:hAnsi="Consolas" w:eastAsia="Consolas"/>
          <w:sz w:val="17"/>
        </w:rPr>
        <w:t xml:space="preserve">  244  │</w:t>
      </w:r>
    </w:p>
    <w:p>
      <w:r>
        <w:rPr>
          <w:rFonts w:ascii="Consolas" w:hAnsi="Consolas" w:eastAsia="Consolas"/>
          <w:sz w:val="17"/>
        </w:rPr>
        <w:t xml:space="preserve">  245  │        if system_prompt:</w:t>
      </w:r>
    </w:p>
    <w:p>
      <w:r>
        <w:rPr>
          <w:rFonts w:ascii="Consolas" w:hAnsi="Consolas" w:eastAsia="Consolas"/>
          <w:sz w:val="17"/>
        </w:rPr>
        <w:t xml:space="preserve">  246  │            messages.append({"role": "system", "content": system_prompt})</w:t>
      </w:r>
    </w:p>
    <w:p>
      <w:r>
        <w:rPr>
          <w:rFonts w:ascii="Consolas" w:hAnsi="Consolas" w:eastAsia="Consolas"/>
          <w:sz w:val="17"/>
        </w:rPr>
        <w:t xml:space="preserve">  247  │</w:t>
      </w:r>
    </w:p>
    <w:p>
      <w:r>
        <w:rPr>
          <w:rFonts w:ascii="Consolas" w:hAnsi="Consolas" w:eastAsia="Consolas"/>
          <w:sz w:val="17"/>
        </w:rPr>
        <w:t xml:space="preserve">  248  │        if history:</w:t>
      </w:r>
    </w:p>
    <w:p>
      <w:r>
        <w:rPr>
          <w:rFonts w:ascii="Consolas" w:hAnsi="Consolas" w:eastAsia="Consolas"/>
          <w:sz w:val="17"/>
        </w:rPr>
        <w:t xml:space="preserve">  249  │            messages.extend(history)</w:t>
      </w:r>
    </w:p>
    <w:p>
      <w:r>
        <w:rPr>
          <w:rFonts w:ascii="Consolas" w:hAnsi="Consolas" w:eastAsia="Consolas"/>
          <w:sz w:val="17"/>
        </w:rPr>
        <w:t xml:space="preserve">  250  │</w:t>
      </w:r>
    </w:p>
    <w:p>
      <w:r>
        <w:rPr>
          <w:rFonts w:ascii="Consolas" w:hAnsi="Consolas" w:eastAsia="Consolas"/>
          <w:sz w:val="17"/>
        </w:rPr>
        <w:t xml:space="preserve">  251  │        messages.append({"role": "user", "content": user_message})</w:t>
      </w:r>
    </w:p>
    <w:p>
      <w:r>
        <w:rPr>
          <w:rFonts w:ascii="Consolas" w:hAnsi="Consolas" w:eastAsia="Consolas"/>
          <w:sz w:val="17"/>
        </w:rPr>
        <w:t xml:space="preserve">  252  │</w:t>
      </w:r>
    </w:p>
    <w:p>
      <w:r>
        <w:rPr>
          <w:rFonts w:ascii="Consolas" w:hAnsi="Consolas" w:eastAsia="Consolas"/>
          <w:sz w:val="17"/>
        </w:rPr>
        <w:t xml:space="preserve">  253  │        result = self.chat_completion(messages, temperature=temperature)</w:t>
      </w:r>
    </w:p>
    <w:p>
      <w:r>
        <w:rPr>
          <w:rFonts w:ascii="Consolas" w:hAnsi="Consolas" w:eastAsia="Consolas"/>
          <w:sz w:val="17"/>
        </w:rPr>
        <w:t xml:space="preserve">  254  │</w:t>
      </w:r>
    </w:p>
    <w:p>
      <w:r>
        <w:rPr>
          <w:rFonts w:ascii="Consolas" w:hAnsi="Consolas" w:eastAsia="Consolas"/>
          <w:sz w:val="17"/>
        </w:rPr>
        <w:t xml:space="preserve">  255  │        try:</w:t>
      </w:r>
    </w:p>
    <w:p>
      <w:r>
        <w:rPr>
          <w:rFonts w:ascii="Consolas" w:hAnsi="Consolas" w:eastAsia="Consolas"/>
          <w:sz w:val="17"/>
        </w:rPr>
        <w:t xml:space="preserve">  256  │            return result['choices'][0]['message']['content']</w:t>
      </w:r>
    </w:p>
    <w:p>
      <w:r>
        <w:rPr>
          <w:rFonts w:ascii="Consolas" w:hAnsi="Consolas" w:eastAsia="Consolas"/>
          <w:sz w:val="17"/>
        </w:rPr>
        <w:t xml:space="preserve">  257  │        except (KeyError, IndexError) as e:</w:t>
      </w:r>
    </w:p>
    <w:p>
      <w:r>
        <w:rPr>
          <w:rFonts w:ascii="Consolas" w:hAnsi="Consolas" w:eastAsia="Consolas"/>
          <w:sz w:val="17"/>
        </w:rPr>
        <w:t xml:space="preserve">  258  │            logger.error(f"Parse response error: {e}")</w:t>
      </w:r>
    </w:p>
    <w:p>
      <w:r>
        <w:rPr>
          <w:rFonts w:ascii="Consolas" w:hAnsi="Consolas" w:eastAsia="Consolas"/>
          <w:sz w:val="17"/>
        </w:rPr>
        <w:t xml:space="preserve">  259  │            return "抱歉，AI服务暂时不可用，请稍后重试。"</w:t>
      </w:r>
    </w:p>
    <w:p>
      <w:r>
        <w:rPr>
          <w:rFonts w:ascii="Consolas" w:hAnsi="Consolas" w:eastAsia="Consolas"/>
          <w:sz w:val="17"/>
        </w:rPr>
        <w:t xml:space="preserve">  260  │</w:t>
      </w:r>
    </w:p>
    <w:p>
      <w:r>
        <w:rPr>
          <w:rFonts w:ascii="Consolas" w:hAnsi="Consolas" w:eastAsia="Consolas"/>
          <w:sz w:val="17"/>
        </w:rPr>
        <w:t xml:space="preserve">  261  │</w:t>
      </w:r>
    </w:p>
    <w:p>
      <w:r>
        <w:rPr>
          <w:rFonts w:ascii="Consolas" w:hAnsi="Consolas" w:eastAsia="Consolas"/>
          <w:sz w:val="17"/>
        </w:rPr>
        <w:t xml:space="preserve">  262  │# 全局单例实例</w:t>
      </w:r>
    </w:p>
    <w:p>
      <w:r>
        <w:rPr>
          <w:rFonts w:ascii="Consolas" w:hAnsi="Consolas" w:eastAsia="Consolas"/>
          <w:sz w:val="17"/>
        </w:rPr>
        <w:t xml:space="preserve">  263  │_deepseek_client: Optional[DeepSeekClient] = None</w:t>
      </w:r>
    </w:p>
    <w:p>
      <w:r>
        <w:rPr>
          <w:rFonts w:ascii="Consolas" w:hAnsi="Consolas" w:eastAsia="Consolas"/>
          <w:sz w:val="17"/>
        </w:rPr>
        <w:t xml:space="preserve">  264  │</w:t>
      </w:r>
    </w:p>
    <w:p>
      <w:r>
        <w:rPr>
          <w:rFonts w:ascii="Consolas" w:hAnsi="Consolas" w:eastAsia="Consolas"/>
          <w:sz w:val="17"/>
        </w:rPr>
        <w:t xml:space="preserve">  265  │</w:t>
      </w:r>
    </w:p>
    <w:p>
      <w:r>
        <w:rPr>
          <w:rFonts w:ascii="Consolas" w:hAnsi="Consolas" w:eastAsia="Consolas"/>
          <w:sz w:val="17"/>
        </w:rPr>
        <w:t xml:space="preserve">  266  │def get_deepseek_client() -&gt; DeepSeekClient:</w:t>
      </w:r>
    </w:p>
    <w:p>
      <w:r>
        <w:rPr>
          <w:rFonts w:ascii="Consolas" w:hAnsi="Consolas" w:eastAsia="Consolas"/>
          <w:sz w:val="17"/>
        </w:rPr>
        <w:t xml:space="preserve">  267  │    """获取全局 DeepSeek 客户端实例"""</w:t>
      </w:r>
    </w:p>
    <w:p>
      <w:r>
        <w:rPr>
          <w:rFonts w:ascii="Consolas" w:hAnsi="Consolas" w:eastAsia="Consolas"/>
          <w:sz w:val="17"/>
        </w:rPr>
        <w:t xml:space="preserve">  268  │    global _deepseek_client</w:t>
      </w:r>
    </w:p>
    <w:p>
      <w:r>
        <w:rPr>
          <w:rFonts w:ascii="Consolas" w:hAnsi="Consolas" w:eastAsia="Consolas"/>
          <w:sz w:val="17"/>
        </w:rPr>
        <w:t xml:space="preserve">  269  │    if _deepseek_client is None:</w:t>
      </w:r>
    </w:p>
    <w:p>
      <w:r>
        <w:rPr>
          <w:rFonts w:ascii="Consolas" w:hAnsi="Consolas" w:eastAsia="Consolas"/>
          <w:sz w:val="17"/>
        </w:rPr>
        <w:t xml:space="preserve">  270  │        _deepseek_client = DeepSeekClient()</w:t>
      </w:r>
    </w:p>
    <w:p>
      <w:r>
        <w:rPr>
          <w:rFonts w:ascii="Consolas" w:hAnsi="Consolas" w:eastAsia="Consolas"/>
          <w:sz w:val="17"/>
        </w:rPr>
        <w:t xml:space="preserve">  271  │    return _deepseek_client</w:t>
      </w:r>
    </w:p>
    <w:p>
      <w:pPr>
        <w:pStyle w:val="Heading2"/>
      </w:pPr>
      <w:r>
        <w:rPr>
          <w:color w:val="505050"/>
          <w:sz w:val="22"/>
        </w:rPr>
        <w:t>backend/fangdudu_backend/security_middleware.py</w:t>
      </w:r>
    </w:p>
    <w:p>
      <w:r>
        <w:rPr>
          <w:rFonts w:ascii="Consolas" w:hAnsi="Consolas" w:eastAsia="Consolas"/>
          <w:sz w:val="17"/>
        </w:rPr>
        <w:t xml:space="preserve">    1  │import time</w:t>
      </w:r>
    </w:p>
    <w:p>
      <w:r>
        <w:rPr>
          <w:rFonts w:ascii="Consolas" w:hAnsi="Consolas" w:eastAsia="Consolas"/>
          <w:sz w:val="17"/>
        </w:rPr>
        <w:t xml:space="preserve">    2  │import logging</w:t>
      </w:r>
    </w:p>
    <w:p>
      <w:r>
        <w:rPr>
          <w:rFonts w:ascii="Consolas" w:hAnsi="Consolas" w:eastAsia="Consolas"/>
          <w:sz w:val="17"/>
        </w:rPr>
        <w:t xml:space="preserve">    3  │from django.utils.deprecation import MiddlewareMixin</w:t>
      </w:r>
    </w:p>
    <w:p>
      <w:r>
        <w:rPr>
          <w:rFonts w:ascii="Consolas" w:hAnsi="Consolas" w:eastAsia="Consolas"/>
          <w:sz w:val="17"/>
        </w:rPr>
        <w:t xml:space="preserve">    4  │from django.core.cache import cache</w:t>
      </w:r>
    </w:p>
    <w:p>
      <w:r>
        <w:rPr>
          <w:rFonts w:ascii="Consolas" w:hAnsi="Consolas" w:eastAsia="Consolas"/>
          <w:sz w:val="17"/>
        </w:rPr>
        <w:t xml:space="preserve">    5  │</w:t>
      </w:r>
    </w:p>
    <w:p>
      <w:r>
        <w:rPr>
          <w:rFonts w:ascii="Consolas" w:hAnsi="Consolas" w:eastAsia="Consolas"/>
          <w:sz w:val="17"/>
        </w:rPr>
        <w:t xml:space="preserve">    6  │logger = logging.getLogger('security_audit')</w:t>
      </w:r>
    </w:p>
    <w:p>
      <w:r>
        <w:rPr>
          <w:rFonts w:ascii="Consolas" w:hAnsi="Consolas" w:eastAsia="Consolas"/>
          <w:sz w:val="17"/>
        </w:rPr>
        <w:t xml:space="preserve">    7  │</w:t>
      </w:r>
    </w:p>
    <w:p>
      <w:r>
        <w:rPr>
          <w:rFonts w:ascii="Consolas" w:hAnsi="Consolas" w:eastAsia="Consolas"/>
          <w:sz w:val="17"/>
        </w:rPr>
        <w:t xml:space="preserve">    8  │SENSITIVE_PATHS = {'/api/auth/login/', '/api/auth/register/', '/api/auth/change-password/',</w:t>
      </w:r>
    </w:p>
    <w:p>
      <w:r>
        <w:rPr>
          <w:rFonts w:ascii="Consolas" w:hAnsi="Consolas" w:eastAsia="Consolas"/>
          <w:sz w:val="17"/>
        </w:rPr>
        <w:t xml:space="preserve">    9  │                   '/api/auth/delete-account/', '/api/payment/', '/api/open/',</w:t>
      </w:r>
    </w:p>
    <w:p>
      <w:r>
        <w:rPr>
          <w:rFonts w:ascii="Consolas" w:hAnsi="Consolas" w:eastAsia="Consolas"/>
          <w:sz w:val="17"/>
        </w:rPr>
        <w:t xml:space="preserve">   10  │                   '/api/data-classification/', '/api/mall/'}</w:t>
      </w:r>
    </w:p>
    <w:p>
      <w:r>
        <w:rPr>
          <w:rFonts w:ascii="Consolas" w:hAnsi="Consolas" w:eastAsia="Consolas"/>
          <w:sz w:val="17"/>
        </w:rPr>
        <w:t xml:space="preserve">   11  │</w:t>
      </w:r>
    </w:p>
    <w:p>
      <w:r>
        <w:rPr>
          <w:rFonts w:ascii="Consolas" w:hAnsi="Consolas" w:eastAsia="Consolas"/>
          <w:sz w:val="17"/>
        </w:rPr>
        <w:t xml:space="preserve">   12  │PII_PATTERNS = ['password', 'old_password', 'new_password', 'token', 'refresh_token',</w:t>
      </w:r>
    </w:p>
    <w:p>
      <w:r>
        <w:rPr>
          <w:rFonts w:ascii="Consolas" w:hAnsi="Consolas" w:eastAsia="Consolas"/>
          <w:sz w:val="17"/>
        </w:rPr>
        <w:t xml:space="preserve">   13  │                'secret', 'api_key', 'credit_card', 'id_card', 'phone']</w:t>
      </w:r>
    </w:p>
    <w:p>
      <w:r>
        <w:rPr>
          <w:rFonts w:ascii="Consolas" w:hAnsi="Consolas" w:eastAsia="Consolas"/>
          <w:sz w:val="17"/>
        </w:rPr>
        <w:t xml:space="preserve">   14  │</w:t>
      </w:r>
    </w:p>
    <w:p>
      <w:r>
        <w:rPr>
          <w:rFonts w:ascii="Consolas" w:hAnsi="Consolas" w:eastAsia="Consolas"/>
          <w:sz w:val="17"/>
        </w:rPr>
        <w:t xml:space="preserve">   15  │DC_PROTECTED_PREFIXES = [</w:t>
      </w:r>
    </w:p>
    <w:p>
      <w:r>
        <w:rPr>
          <w:rFonts w:ascii="Consolas" w:hAnsi="Consolas" w:eastAsia="Consolas"/>
          <w:sz w:val="17"/>
        </w:rPr>
        <w:t xml:space="preserve">   16  │    ('/api/payment/', 'L3'),</w:t>
      </w:r>
    </w:p>
    <w:p>
      <w:r>
        <w:rPr>
          <w:rFonts w:ascii="Consolas" w:hAnsi="Consolas" w:eastAsia="Consolas"/>
          <w:sz w:val="17"/>
        </w:rPr>
        <w:t xml:space="preserve">   17  │    ('/api/mall/orders/', 'L3'),</w:t>
      </w:r>
    </w:p>
    <w:p>
      <w:r>
        <w:rPr>
          <w:rFonts w:ascii="Consolas" w:hAnsi="Consolas" w:eastAsia="Consolas"/>
          <w:sz w:val="17"/>
        </w:rPr>
        <w:t xml:space="preserve">   18  │    ('/api/mall/user-center/', 'L3'),</w:t>
      </w:r>
    </w:p>
    <w:p>
      <w:r>
        <w:rPr>
          <w:rFonts w:ascii="Consolas" w:hAnsi="Consolas" w:eastAsia="Consolas"/>
          <w:sz w:val="17"/>
        </w:rPr>
        <w:t xml:space="preserve">   19  │    ('/api/open/', 'L4'),</w:t>
      </w:r>
    </w:p>
    <w:p>
      <w:r>
        <w:rPr>
          <w:rFonts w:ascii="Consolas" w:hAnsi="Consolas" w:eastAsia="Consolas"/>
          <w:sz w:val="17"/>
        </w:rPr>
        <w:t xml:space="preserve">   20  │    ('/api/data-classification/', 'L3'),</w:t>
      </w:r>
    </w:p>
    <w:p>
      <w:r>
        <w:rPr>
          <w:rFonts w:ascii="Consolas" w:hAnsi="Consolas" w:eastAsia="Consolas"/>
          <w:sz w:val="17"/>
        </w:rPr>
        <w:t xml:space="preserve">   21  │    ('/api/auth/users/', 'L2'),</w:t>
      </w:r>
    </w:p>
    <w:p>
      <w:r>
        <w:rPr>
          <w:rFonts w:ascii="Consolas" w:hAnsi="Consolas" w:eastAsia="Consolas"/>
          <w:sz w:val="17"/>
        </w:rPr>
        <w:t xml:space="preserve">   22  │]</w:t>
      </w:r>
    </w:p>
    <w:p>
      <w:r>
        <w:rPr>
          <w:rFonts w:ascii="Consolas" w:hAnsi="Consolas" w:eastAsia="Consolas"/>
          <w:sz w:val="17"/>
        </w:rPr>
        <w:t xml:space="preserve">   23  │</w:t>
      </w:r>
    </w:p>
    <w:p>
      <w:r>
        <w:rPr>
          <w:rFonts w:ascii="Consolas" w:hAnsi="Consolas" w:eastAsia="Consolas"/>
          <w:sz w:val="17"/>
        </w:rPr>
        <w:t xml:space="preserve">   24  │</w:t>
      </w:r>
    </w:p>
    <w:p>
      <w:r>
        <w:rPr>
          <w:rFonts w:ascii="Consolas" w:hAnsi="Consolas" w:eastAsia="Consolas"/>
          <w:sz w:val="17"/>
        </w:rPr>
        <w:t xml:space="preserve">   25  │class SecurityAuditMiddleware(MiddlewareMixin):</w:t>
      </w:r>
    </w:p>
    <w:p>
      <w:r>
        <w:rPr>
          <w:rFonts w:ascii="Consolas" w:hAnsi="Consolas" w:eastAsia="Consolas"/>
          <w:sz w:val="17"/>
        </w:rPr>
        <w:t xml:space="preserve">   26  │    def process_request(self, request):</w:t>
      </w:r>
    </w:p>
    <w:p>
      <w:r>
        <w:rPr>
          <w:rFonts w:ascii="Consolas" w:hAnsi="Consolas" w:eastAsia="Consolas"/>
          <w:sz w:val="17"/>
        </w:rPr>
        <w:t xml:space="preserve">   27  │        request._audit_start_time = time.time()</w:t>
      </w:r>
    </w:p>
    <w:p>
      <w:r>
        <w:rPr>
          <w:rFonts w:ascii="Consolas" w:hAnsi="Consolas" w:eastAsia="Consolas"/>
          <w:sz w:val="17"/>
        </w:rPr>
        <w:t xml:space="preserve">   28  │        self._check_data_classification_access(request)</w:t>
      </w:r>
    </w:p>
    <w:p>
      <w:r>
        <w:rPr>
          <w:rFonts w:ascii="Consolas" w:hAnsi="Consolas" w:eastAsia="Consolas"/>
          <w:sz w:val="17"/>
        </w:rPr>
        <w:t xml:space="preserve">   29  │</w:t>
      </w:r>
    </w:p>
    <w:p>
      <w:r>
        <w:rPr>
          <w:rFonts w:ascii="Consolas" w:hAnsi="Consolas" w:eastAsia="Consolas"/>
          <w:sz w:val="17"/>
        </w:rPr>
        <w:t xml:space="preserve">   30  │    def _check_data_classification_access(self, request):</w:t>
      </w:r>
    </w:p>
    <w:p>
      <w:r>
        <w:rPr>
          <w:rFonts w:ascii="Consolas" w:hAnsi="Consolas" w:eastAsia="Consolas"/>
          <w:sz w:val="17"/>
        </w:rPr>
        <w:t xml:space="preserve">   31  │        path = request.path</w:t>
      </w:r>
    </w:p>
    <w:p>
      <w:r>
        <w:rPr>
          <w:rFonts w:ascii="Consolas" w:hAnsi="Consolas" w:eastAsia="Consolas"/>
          <w:sz w:val="17"/>
        </w:rPr>
        <w:t xml:space="preserve">   32  │        for prefix, required_level in DC_PROTECTED_PREFIXES:</w:t>
      </w:r>
    </w:p>
    <w:p>
      <w:r>
        <w:rPr>
          <w:rFonts w:ascii="Consolas" w:hAnsi="Consolas" w:eastAsia="Consolas"/>
          <w:sz w:val="17"/>
        </w:rPr>
        <w:t xml:space="preserve">   33  │            if path.startswith(prefix) and hasattr(request, 'user') and request.user.is_authenticated:</w:t>
      </w:r>
    </w:p>
    <w:p>
      <w:r>
        <w:rPr>
          <w:rFonts w:ascii="Consolas" w:hAnsi="Consolas" w:eastAsia="Consolas"/>
          <w:sz w:val="17"/>
        </w:rPr>
        <w:t xml:space="preserve">   34  │                user_role = getattr(request.user, 'role', 'viewer')</w:t>
      </w:r>
    </w:p>
    <w:p>
      <w:r>
        <w:rPr>
          <w:rFonts w:ascii="Consolas" w:hAnsi="Consolas" w:eastAsia="Consolas"/>
          <w:sz w:val="17"/>
        </w:rPr>
        <w:t xml:space="preserve">   35  │                level_role_map = {</w:t>
      </w:r>
    </w:p>
    <w:p>
      <w:r>
        <w:rPr>
          <w:rFonts w:ascii="Consolas" w:hAnsi="Consolas" w:eastAsia="Consolas"/>
          <w:sz w:val="17"/>
        </w:rPr>
        <w:t xml:space="preserve">   36  │                    'L1': ['viewer', 'editor', 'admin', 'super_admin'],</w:t>
      </w:r>
    </w:p>
    <w:p>
      <w:r>
        <w:rPr>
          <w:rFonts w:ascii="Consolas" w:hAnsi="Consolas" w:eastAsia="Consolas"/>
          <w:sz w:val="17"/>
        </w:rPr>
        <w:t xml:space="preserve">   37  │                    'L2': ['viewer', 'editor', 'admin', 'super_admin'],</w:t>
      </w:r>
    </w:p>
    <w:p>
      <w:r>
        <w:rPr>
          <w:rFonts w:ascii="Consolas" w:hAnsi="Consolas" w:eastAsia="Consolas"/>
          <w:sz w:val="17"/>
        </w:rPr>
        <w:t xml:space="preserve">   38  │                    'L3': ['admin', 'super_admin'],</w:t>
      </w:r>
    </w:p>
    <w:p>
      <w:r>
        <w:rPr>
          <w:rFonts w:ascii="Consolas" w:hAnsi="Consolas" w:eastAsia="Consolas"/>
          <w:sz w:val="17"/>
        </w:rPr>
        <w:t xml:space="preserve">   39  │                    'L4': ['super_admin'],</w:t>
      </w:r>
    </w:p>
    <w:p>
      <w:r>
        <w:rPr>
          <w:rFonts w:ascii="Consolas" w:hAnsi="Consolas" w:eastAsia="Consolas"/>
          <w:sz w:val="17"/>
        </w:rPr>
        <w:t xml:space="preserve">   40  │                }</w:t>
      </w:r>
    </w:p>
    <w:p>
      <w:r>
        <w:rPr>
          <w:rFonts w:ascii="Consolas" w:hAnsi="Consolas" w:eastAsia="Consolas"/>
          <w:sz w:val="17"/>
        </w:rPr>
        <w:t xml:space="preserve">   41  │                allowed_roles = level_role_map.get(required_level, [])</w:t>
      </w:r>
    </w:p>
    <w:p>
      <w:r>
        <w:rPr>
          <w:rFonts w:ascii="Consolas" w:hAnsi="Consolas" w:eastAsia="Consolas"/>
          <w:sz w:val="17"/>
        </w:rPr>
        <w:t xml:space="preserve">   42  │                if user_role not in allowed_roles:</w:t>
      </w:r>
    </w:p>
    <w:p>
      <w:r>
        <w:rPr>
          <w:rFonts w:ascii="Consolas" w:hAnsi="Consolas" w:eastAsia="Consolas"/>
          <w:sz w:val="17"/>
        </w:rPr>
        <w:t xml:space="preserve">   43  │                    from django.http import JsonResponse</w:t>
      </w:r>
    </w:p>
    <w:p>
      <w:r>
        <w:rPr>
          <w:rFonts w:ascii="Consolas" w:hAnsi="Consolas" w:eastAsia="Consolas"/>
          <w:sz w:val="17"/>
        </w:rPr>
        <w:t xml:space="preserve">   44  │                    return JsonResponse({</w:t>
      </w:r>
    </w:p>
    <w:p>
      <w:r>
        <w:rPr>
          <w:rFonts w:ascii="Consolas" w:hAnsi="Consolas" w:eastAsia="Consolas"/>
          <w:sz w:val="17"/>
        </w:rPr>
        <w:t xml:space="preserve">   45  │                        'success': False,</w:t>
      </w:r>
    </w:p>
    <w:p>
      <w:r>
        <w:rPr>
          <w:rFonts w:ascii="Consolas" w:hAnsi="Consolas" w:eastAsia="Consolas"/>
          <w:sz w:val="17"/>
        </w:rPr>
        <w:t xml:space="preserve">   46  │                        'message': f'数据分级访问拒绝: 需要{required_level}级别权限',</w:t>
      </w:r>
    </w:p>
    <w:p>
      <w:r>
        <w:rPr>
          <w:rFonts w:ascii="Consolas" w:hAnsi="Consolas" w:eastAsia="Consolas"/>
          <w:sz w:val="17"/>
        </w:rPr>
        <w:t xml:space="preserve">   47  │                        'code': f'DC_ACCESS_DENIED_{required_level}'</w:t>
      </w:r>
    </w:p>
    <w:p>
      <w:r>
        <w:rPr>
          <w:rFonts w:ascii="Consolas" w:hAnsi="Consolas" w:eastAsia="Consolas"/>
          <w:sz w:val="17"/>
        </w:rPr>
        <w:t xml:space="preserve">   48  │                    }, status=403)</w:t>
      </w:r>
    </w:p>
    <w:p>
      <w:r>
        <w:rPr>
          <w:rFonts w:ascii="Consolas" w:hAnsi="Consolas" w:eastAsia="Consolas"/>
          <w:sz w:val="17"/>
        </w:rPr>
        <w:t xml:space="preserve">   49  │        return None</w:t>
      </w:r>
    </w:p>
    <w:p>
      <w:r>
        <w:rPr>
          <w:rFonts w:ascii="Consolas" w:hAnsi="Consolas" w:eastAsia="Consolas"/>
          <w:sz w:val="17"/>
        </w:rPr>
        <w:t xml:space="preserve">   50  │</w:t>
      </w:r>
    </w:p>
    <w:p>
      <w:r>
        <w:rPr>
          <w:rFonts w:ascii="Consolas" w:hAnsi="Consolas" w:eastAsia="Consolas"/>
          <w:sz w:val="17"/>
        </w:rPr>
        <w:t xml:space="preserve">   51  │    def process_response(self, request, response):</w:t>
      </w:r>
    </w:p>
    <w:p>
      <w:r>
        <w:rPr>
          <w:rFonts w:ascii="Consolas" w:hAnsi="Consolas" w:eastAsia="Consolas"/>
          <w:sz w:val="17"/>
        </w:rPr>
        <w:t xml:space="preserve">   52  │        try:</w:t>
      </w:r>
    </w:p>
    <w:p>
      <w:r>
        <w:rPr>
          <w:rFonts w:ascii="Consolas" w:hAnsi="Consolas" w:eastAsia="Consolas"/>
          <w:sz w:val="17"/>
        </w:rPr>
        <w:t xml:space="preserve">   53  │            path = request.path</w:t>
      </w:r>
    </w:p>
    <w:p>
      <w:r>
        <w:rPr>
          <w:rFonts w:ascii="Consolas" w:hAnsi="Consolas" w:eastAsia="Consolas"/>
          <w:sz w:val="17"/>
        </w:rPr>
        <w:t xml:space="preserve">   54  │            method = request.method</w:t>
      </w:r>
    </w:p>
    <w:p>
      <w:r>
        <w:rPr>
          <w:rFonts w:ascii="Consolas" w:hAnsi="Consolas" w:eastAsia="Consolas"/>
          <w:sz w:val="17"/>
        </w:rPr>
        <w:t xml:space="preserve">   55  │</w:t>
      </w:r>
    </w:p>
    <w:p>
      <w:r>
        <w:rPr>
          <w:rFonts w:ascii="Consolas" w:hAnsi="Consolas" w:eastAsia="Consolas"/>
          <w:sz w:val="17"/>
        </w:rPr>
        <w:t xml:space="preserve">   56  │            if method not in ('GET', 'POST', 'PUT', 'DELETE', 'PATCH'):</w:t>
      </w:r>
    </w:p>
    <w:p>
      <w:r>
        <w:rPr>
          <w:rFonts w:ascii="Consolas" w:hAnsi="Consolas" w:eastAsia="Consolas"/>
          <w:sz w:val="17"/>
        </w:rPr>
        <w:t xml:space="preserve">   57  │                return response</w:t>
      </w:r>
    </w:p>
    <w:p>
      <w:r>
        <w:rPr>
          <w:rFonts w:ascii="Consolas" w:hAnsi="Consolas" w:eastAsia="Consolas"/>
          <w:sz w:val="17"/>
        </w:rPr>
        <w:t xml:space="preserve">   58  │</w:t>
      </w:r>
    </w:p>
    <w:p>
      <w:r>
        <w:rPr>
          <w:rFonts w:ascii="Consolas" w:hAnsi="Consolas" w:eastAsia="Consolas"/>
          <w:sz w:val="17"/>
        </w:rPr>
        <w:t xml:space="preserve">   59  │            duration_ms = round((time.time() - getattr(request, '_audit_start_time', time.time())) * 1000)</w:t>
      </w:r>
    </w:p>
    <w:p>
      <w:r>
        <w:rPr>
          <w:rFonts w:ascii="Consolas" w:hAnsi="Consolas" w:eastAsia="Consolas"/>
          <w:sz w:val="17"/>
        </w:rPr>
        <w:t xml:space="preserve">   60  │            status_code = response.status_code</w:t>
      </w:r>
    </w:p>
    <w:p>
      <w:r>
        <w:rPr>
          <w:rFonts w:ascii="Consolas" w:hAnsi="Consolas" w:eastAsia="Consolas"/>
          <w:sz w:val="17"/>
        </w:rPr>
        <w:t xml:space="preserve">   61  │            user_id = getattr(request.user, 'id', None) if hasattr(request, 'user') and request.user.is_authenticated else None</w:t>
      </w:r>
    </w:p>
    <w:p>
      <w:r>
        <w:rPr>
          <w:rFonts w:ascii="Consolas" w:hAnsi="Consolas" w:eastAsia="Consolas"/>
          <w:sz w:val="17"/>
        </w:rPr>
        <w:t xml:space="preserve">   62  │            user_role = getattr(request.user, 'role', '') if (hasattr(request, 'user') and hasattr(request.user, 'role')) else ''</w:t>
      </w:r>
    </w:p>
    <w:p>
      <w:r>
        <w:rPr>
          <w:rFonts w:ascii="Consolas" w:hAnsi="Consolas" w:eastAsia="Consolas"/>
          <w:sz w:val="17"/>
        </w:rPr>
        <w:t xml:space="preserve">   63  │</w:t>
      </w:r>
    </w:p>
    <w:p>
      <w:r>
        <w:rPr>
          <w:rFonts w:ascii="Consolas" w:hAnsi="Consolas" w:eastAsia="Consolas"/>
          <w:sz w:val="17"/>
        </w:rPr>
        <w:t xml:space="preserve">   64  │            ip = self._get_client_ip(request)</w:t>
      </w:r>
    </w:p>
    <w:p>
      <w:r>
        <w:rPr>
          <w:rFonts w:ascii="Consolas" w:hAnsi="Consolas" w:eastAsia="Consolas"/>
          <w:sz w:val="17"/>
        </w:rPr>
        <w:t xml:space="preserve">   65  │</w:t>
      </w:r>
    </w:p>
    <w:p>
      <w:r>
        <w:rPr>
          <w:rFonts w:ascii="Consolas" w:hAnsi="Consolas" w:eastAsia="Consolas"/>
          <w:sz w:val="17"/>
        </w:rPr>
        <w:t xml:space="preserve">   66  │            dc_level = self._detect_data_classification_level(path)</w:t>
      </w:r>
    </w:p>
    <w:p>
      <w:r>
        <w:rPr>
          <w:rFonts w:ascii="Consolas" w:hAnsi="Consolas" w:eastAsia="Consolas"/>
          <w:sz w:val="17"/>
        </w:rPr>
        <w:t xml:space="preserve">   67  │</w:t>
      </w:r>
    </w:p>
    <w:p>
      <w:r>
        <w:rPr>
          <w:rFonts w:ascii="Consolas" w:hAnsi="Consolas" w:eastAsia="Consolas"/>
          <w:sz w:val="17"/>
        </w:rPr>
        <w:t xml:space="preserve">   68  │            log_data = {</w:t>
      </w:r>
    </w:p>
    <w:p>
      <w:r>
        <w:rPr>
          <w:rFonts w:ascii="Consolas" w:hAnsi="Consolas" w:eastAsia="Consolas"/>
          <w:sz w:val="17"/>
        </w:rPr>
        <w:t xml:space="preserve">   69  │                'method': method,</w:t>
      </w:r>
    </w:p>
    <w:p>
      <w:r>
        <w:rPr>
          <w:rFonts w:ascii="Consolas" w:hAnsi="Consolas" w:eastAsia="Consolas"/>
          <w:sz w:val="17"/>
        </w:rPr>
        <w:t xml:space="preserve">   70  │                'path': path[:200],</w:t>
      </w:r>
    </w:p>
    <w:p>
      <w:r>
        <w:rPr>
          <w:rFonts w:ascii="Consolas" w:hAnsi="Consolas" w:eastAsia="Consolas"/>
          <w:sz w:val="17"/>
        </w:rPr>
        <w:t xml:space="preserve">   71  │                'status_code': status_code,</w:t>
      </w:r>
    </w:p>
    <w:p>
      <w:r>
        <w:rPr>
          <w:rFonts w:ascii="Consolas" w:hAnsi="Consolas" w:eastAsia="Consolas"/>
          <w:sz w:val="17"/>
        </w:rPr>
        <w:t xml:space="preserve">   72  │                'duration_ms': duration_ms,</w:t>
      </w:r>
    </w:p>
    <w:p>
      <w:r>
        <w:rPr>
          <w:rFonts w:ascii="Consolas" w:hAnsi="Consolas" w:eastAsia="Consolas"/>
          <w:sz w:val="17"/>
        </w:rPr>
        <w:t xml:space="preserve">   73  │                'ip': ip[:45] if ip else '',</w:t>
      </w:r>
    </w:p>
    <w:p>
      <w:r>
        <w:rPr>
          <w:rFonts w:ascii="Consolas" w:hAnsi="Consolas" w:eastAsia="Consolas"/>
          <w:sz w:val="17"/>
        </w:rPr>
        <w:t xml:space="preserve">   74  │                'user_id': user_id,</w:t>
      </w:r>
    </w:p>
    <w:p>
      <w:r>
        <w:rPr>
          <w:rFonts w:ascii="Consolas" w:hAnsi="Consolas" w:eastAsia="Consolas"/>
          <w:sz w:val="17"/>
        </w:rPr>
        <w:t xml:space="preserve">   75  │                'user_role': user_role,</w:t>
      </w:r>
    </w:p>
    <w:p>
      <w:r>
        <w:rPr>
          <w:rFonts w:ascii="Consolas" w:hAnsi="Consolas" w:eastAsia="Consolas"/>
          <w:sz w:val="17"/>
        </w:rPr>
        <w:t xml:space="preserve">   76  │                'dc_level': dc_level,</w:t>
      </w:r>
    </w:p>
    <w:p>
      <w:r>
        <w:rPr>
          <w:rFonts w:ascii="Consolas" w:hAnsi="Consolas" w:eastAsia="Consolas"/>
          <w:sz w:val="17"/>
        </w:rPr>
        <w:t xml:space="preserve">   77  │                'user_agent': (request.META.get('HTTP_USER_AGENT', '') or '')[:200],</w:t>
      </w:r>
    </w:p>
    <w:p>
      <w:r>
        <w:rPr>
          <w:rFonts w:ascii="Consolas" w:hAnsi="Consolas" w:eastAsia="Consolas"/>
          <w:sz w:val="17"/>
        </w:rPr>
        <w:t xml:space="preserve">   78  │            }</w:t>
      </w:r>
    </w:p>
    <w:p>
      <w:r>
        <w:rPr>
          <w:rFonts w:ascii="Consolas" w:hAnsi="Consolas" w:eastAsia="Consolas"/>
          <w:sz w:val="17"/>
        </w:rPr>
        <w:t xml:space="preserve">   79  │</w:t>
      </w:r>
    </w:p>
    <w:p>
      <w:r>
        <w:rPr>
          <w:rFonts w:ascii="Consolas" w:hAnsi="Consolas" w:eastAsia="Consolas"/>
          <w:sz w:val="17"/>
        </w:rPr>
        <w:t xml:space="preserve">   80  │            if any(sp in path for sp in SENSITIVE_PATHS) or dc_level:</w:t>
      </w:r>
    </w:p>
    <w:p>
      <w:r>
        <w:rPr>
          <w:rFonts w:ascii="Consolas" w:hAnsi="Consolas" w:eastAsia="Consolas"/>
          <w:sz w:val="17"/>
        </w:rPr>
        <w:t xml:space="preserve">   81  │                safe_body = {}</w:t>
      </w:r>
    </w:p>
    <w:p>
      <w:r>
        <w:rPr>
          <w:rFonts w:ascii="Consolas" w:hAnsi="Consolas" w:eastAsia="Consolas"/>
          <w:sz w:val="17"/>
        </w:rPr>
        <w:t xml:space="preserve">   82  │                if hasattr(request, 'data') and request.data:</w:t>
      </w:r>
    </w:p>
    <w:p>
      <w:r>
        <w:rPr>
          <w:rFonts w:ascii="Consolas" w:hAnsi="Consolas" w:eastAsia="Consolas"/>
          <w:sz w:val="17"/>
        </w:rPr>
        <w:t xml:space="preserve">   83  │                    for k, v in request.data.items():</w:t>
      </w:r>
    </w:p>
    <w:p>
      <w:r>
        <w:rPr>
          <w:rFonts w:ascii="Consolas" w:hAnsi="Consolas" w:eastAsia="Consolas"/>
          <w:sz w:val="17"/>
        </w:rPr>
        <w:t xml:space="preserve">   84  │                        if any(pii in k.lower() for pii in PII_PATTERNS):</w:t>
      </w:r>
    </w:p>
    <w:p>
      <w:r>
        <w:rPr>
          <w:rFonts w:ascii="Consolas" w:hAnsi="Consolas" w:eastAsia="Consolas"/>
          <w:sz w:val="17"/>
        </w:rPr>
        <w:t xml:space="preserve">   85  │                            safe_body[k] = '[REDACTED]'</w:t>
      </w:r>
    </w:p>
    <w:p>
      <w:r>
        <w:rPr>
          <w:rFonts w:ascii="Consolas" w:hAnsi="Consolas" w:eastAsia="Consolas"/>
          <w:sz w:val="17"/>
        </w:rPr>
        <w:t xml:space="preserve">   86  │                        elif isinstance(v, str) and len(v) &gt; 100:</w:t>
      </w:r>
    </w:p>
    <w:p>
      <w:r>
        <w:rPr>
          <w:rFonts w:ascii="Consolas" w:hAnsi="Consolas" w:eastAsia="Consolas"/>
          <w:sz w:val="17"/>
        </w:rPr>
        <w:t xml:space="preserve">   87  │                            safe_body[k] = v[:100] + '...'</w:t>
      </w:r>
    </w:p>
    <w:p>
      <w:r>
        <w:rPr>
          <w:rFonts w:ascii="Consolas" w:hAnsi="Consolas" w:eastAsia="Consolas"/>
          <w:sz w:val="17"/>
        </w:rPr>
        <w:t xml:space="preserve">   88  │                        else:</w:t>
      </w:r>
    </w:p>
    <w:p>
      <w:r>
        <w:rPr>
          <w:rFonts w:ascii="Consolas" w:hAnsi="Consolas" w:eastAsia="Consolas"/>
          <w:sz w:val="17"/>
        </w:rPr>
        <w:t xml:space="preserve">   89  │                            safe_body[k] = v</w:t>
      </w:r>
    </w:p>
    <w:p>
      <w:r>
        <w:rPr>
          <w:rFonts w:ascii="Consolas" w:hAnsi="Consolas" w:eastAsia="Consolas"/>
          <w:sz w:val="17"/>
        </w:rPr>
        <w:t xml:space="preserve">   90  │                    log_data['body_keys'] = list(safe_body.keys())</w:t>
      </w:r>
    </w:p>
    <w:p>
      <w:r>
        <w:rPr>
          <w:rFonts w:ascii="Consolas" w:hAnsi="Consolas" w:eastAsia="Consolas"/>
          <w:sz w:val="17"/>
        </w:rPr>
        <w:t xml:space="preserve">   91  │</w:t>
      </w:r>
    </w:p>
    <w:p>
      <w:r>
        <w:rPr>
          <w:rFonts w:ascii="Consolas" w:hAnsi="Consolas" w:eastAsia="Consolas"/>
          <w:sz w:val="17"/>
        </w:rPr>
        <w:t xml:space="preserve">   92  │                if status_code &gt;= 400 or dc_level in ('L3', 'L4'):</w:t>
      </w:r>
    </w:p>
    <w:p>
      <w:r>
        <w:rPr>
          <w:rFonts w:ascii="Consolas" w:hAnsi="Consolas" w:eastAsia="Consolas"/>
          <w:sz w:val="17"/>
        </w:rPr>
        <w:t xml:space="preserve">   93  │                    logger.warning(</w:t>
      </w:r>
    </w:p>
    <w:p>
      <w:r>
        <w:rPr>
          <w:rFonts w:ascii="Consolas" w:hAnsi="Consolas" w:eastAsia="Consolas"/>
          <w:sz w:val="17"/>
        </w:rPr>
        <w:t xml:space="preserve">   94  │                        f"[SECURITY][L{dc_level or '-'}] {method} {path} | "</w:t>
      </w:r>
    </w:p>
    <w:p>
      <w:r>
        <w:rPr>
          <w:rFonts w:ascii="Consolas" w:hAnsi="Consolas" w:eastAsia="Consolas"/>
          <w:sz w:val="17"/>
        </w:rPr>
        <w:t xml:space="preserve">   95  │                        f"status={status_code} | role={user_role or 'anon'} | "</w:t>
      </w:r>
    </w:p>
    <w:p>
      <w:r>
        <w:rPr>
          <w:rFonts w:ascii="Consolas" w:hAnsi="Consolas" w:eastAsia="Consolas"/>
          <w:sz w:val="17"/>
        </w:rPr>
        <w:t xml:space="preserve">   96  │                        f"ip={log_data['ip']} | {duration_ms}ms"</w:t>
      </w:r>
    </w:p>
    <w:p>
      <w:r>
        <w:rPr>
          <w:rFonts w:ascii="Consolas" w:hAnsi="Consolas" w:eastAsia="Consolas"/>
          <w:sz w:val="17"/>
        </w:rPr>
        <w:t xml:space="preserve">   97  │                    )</w:t>
      </w:r>
    </w:p>
    <w:p>
      <w:r>
        <w:rPr>
          <w:rFonts w:ascii="Consolas" w:hAnsi="Consolas" w:eastAsia="Consolas"/>
          <w:sz w:val="17"/>
        </w:rPr>
        <w:t xml:space="preserve">   98  │                else:</w:t>
      </w:r>
    </w:p>
    <w:p>
      <w:r>
        <w:rPr>
          <w:rFonts w:ascii="Consolas" w:hAnsi="Consolas" w:eastAsia="Consolas"/>
          <w:sz w:val="17"/>
        </w:rPr>
        <w:t xml:space="preserve">   99  │                    logger.info(</w:t>
      </w:r>
    </w:p>
    <w:p>
      <w:r>
        <w:rPr>
          <w:rFonts w:ascii="Consolas" w:hAnsi="Consolas" w:eastAsia="Consolas"/>
          <w:sz w:val="17"/>
        </w:rPr>
        <w:t xml:space="preserve">  100  │                        f"[AUDIT][L{dc_level or '-'}] {method} {path} | "</w:t>
      </w:r>
    </w:p>
    <w:p>
      <w:r>
        <w:rPr>
          <w:rFonts w:ascii="Consolas" w:hAnsi="Consolas" w:eastAsia="Consolas"/>
          <w:sz w:val="17"/>
        </w:rPr>
        <w:t xml:space="preserve">  101  │                        f"status={status_code} | role={user_role or 'anon'} | "</w:t>
      </w:r>
    </w:p>
    <w:p>
      <w:r>
        <w:rPr>
          <w:rFonts w:ascii="Consolas" w:hAnsi="Consolas" w:eastAsia="Consolas"/>
          <w:sz w:val="17"/>
        </w:rPr>
        <w:t xml:space="preserve">  102  │                        f"ip={log_data['ip']} | {duration_ms}ms"</w:t>
      </w:r>
    </w:p>
    <w:p>
      <w:r>
        <w:rPr>
          <w:rFonts w:ascii="Consolas" w:hAnsi="Consolas" w:eastAsia="Consolas"/>
          <w:sz w:val="17"/>
        </w:rPr>
        <w:t xml:space="preserve">  103  │                    )</w:t>
      </w:r>
    </w:p>
    <w:p>
      <w:r>
        <w:rPr>
          <w:rFonts w:ascii="Consolas" w:hAnsi="Consolas" w:eastAsia="Consolas"/>
          <w:sz w:val="17"/>
        </w:rPr>
        <w:t xml:space="preserve">  104  │</w:t>
      </w:r>
    </w:p>
    <w:p>
      <w:r>
        <w:rPr>
          <w:rFonts w:ascii="Consolas" w:hAnsi="Consolas" w:eastAsia="Consolas"/>
          <w:sz w:val="17"/>
        </w:rPr>
        <w:t xml:space="preserve">  105  │            if status_code == 429:</w:t>
      </w:r>
    </w:p>
    <w:p>
      <w:r>
        <w:rPr>
          <w:rFonts w:ascii="Consolas" w:hAnsi="Consolas" w:eastAsia="Consolas"/>
          <w:sz w:val="17"/>
        </w:rPr>
        <w:t xml:space="preserve">  106  │                logger.warning(f"[RATE_LIMIT] {method} {path} | ip={log_data['ip']} - Too many requests")</w:t>
      </w:r>
    </w:p>
    <w:p>
      <w:r>
        <w:rPr>
          <w:rFonts w:ascii="Consolas" w:hAnsi="Consolas" w:eastAsia="Consolas"/>
          <w:sz w:val="17"/>
        </w:rPr>
        <w:t xml:space="preserve">  107  │</w:t>
      </w:r>
    </w:p>
    <w:p>
      <w:r>
        <w:rPr>
          <w:rFonts w:ascii="Consolas" w:hAnsi="Consolas" w:eastAsia="Consolas"/>
          <w:sz w:val="17"/>
        </w:rPr>
        <w:t xml:space="preserve">  108  │            if status_code == 403:</w:t>
      </w:r>
    </w:p>
    <w:p>
      <w:r>
        <w:rPr>
          <w:rFonts w:ascii="Consolas" w:hAnsi="Consolas" w:eastAsia="Consolas"/>
          <w:sz w:val="17"/>
        </w:rPr>
        <w:t xml:space="preserve">  109  │                logger.warning(f"[FORBIDDEN] {method} {path} | ip={log_data['ip']} - Access denied")</w:t>
      </w:r>
    </w:p>
    <w:p>
      <w:r>
        <w:rPr>
          <w:rFonts w:ascii="Consolas" w:hAnsi="Consolas" w:eastAsia="Consolas"/>
          <w:sz w:val="17"/>
        </w:rPr>
        <w:t xml:space="preserve">  110  │</w:t>
      </w:r>
    </w:p>
    <w:p>
      <w:r>
        <w:rPr>
          <w:rFonts w:ascii="Consolas" w:hAnsi="Consolas" w:eastAsia="Consolas"/>
          <w:sz w:val="17"/>
        </w:rPr>
        <w:t xml:space="preserve">  111  │            if status_code == 401:</w:t>
      </w:r>
    </w:p>
    <w:p>
      <w:r>
        <w:rPr>
          <w:rFonts w:ascii="Consolas" w:hAnsi="Consolas" w:eastAsia="Consolas"/>
          <w:sz w:val="17"/>
        </w:rPr>
        <w:t xml:space="preserve">  112  │                logger.info(f"[UNAUTH] {method} {path} | ip={log_data['ip']} - Unauthorized")</w:t>
      </w:r>
    </w:p>
    <w:p>
      <w:r>
        <w:rPr>
          <w:rFonts w:ascii="Consolas" w:hAnsi="Consolas" w:eastAsia="Consolas"/>
          <w:sz w:val="17"/>
        </w:rPr>
        <w:t xml:space="preserve">  113  │</w:t>
      </w:r>
    </w:p>
    <w:p>
      <w:r>
        <w:rPr>
          <w:rFonts w:ascii="Consolas" w:hAnsi="Consolas" w:eastAsia="Consolas"/>
          <w:sz w:val="17"/>
        </w:rPr>
        <w:t xml:space="preserve">  114  │        except Exception as e:</w:t>
      </w:r>
    </w:p>
    <w:p>
      <w:r>
        <w:rPr>
          <w:rFonts w:ascii="Consolas" w:hAnsi="Consolas" w:eastAsia="Consolas"/>
          <w:sz w:val="17"/>
        </w:rPr>
        <w:t xml:space="preserve">  115  │            logger.error(f"[AUDIT_ERROR] Failed to audit: {str(e)}")</w:t>
      </w:r>
    </w:p>
    <w:p>
      <w:r>
        <w:rPr>
          <w:rFonts w:ascii="Consolas" w:hAnsi="Consolas" w:eastAsia="Consolas"/>
          <w:sz w:val="17"/>
        </w:rPr>
        <w:t xml:space="preserve">  116  │</w:t>
      </w:r>
    </w:p>
    <w:p>
      <w:r>
        <w:rPr>
          <w:rFonts w:ascii="Consolas" w:hAnsi="Consolas" w:eastAsia="Consolas"/>
          <w:sz w:val="17"/>
        </w:rPr>
        <w:t xml:space="preserve">  117  │        return response</w:t>
      </w:r>
    </w:p>
    <w:p>
      <w:r>
        <w:rPr>
          <w:rFonts w:ascii="Consolas" w:hAnsi="Consolas" w:eastAsia="Consolas"/>
          <w:sz w:val="17"/>
        </w:rPr>
        <w:t xml:space="preserve">  118  │</w:t>
      </w:r>
    </w:p>
    <w:p>
      <w:r>
        <w:rPr>
          <w:rFonts w:ascii="Consolas" w:hAnsi="Consolas" w:eastAsia="Consolas"/>
          <w:sz w:val="17"/>
        </w:rPr>
        <w:t xml:space="preserve">  119  │    def _get_client_ip(self, request):</w:t>
      </w:r>
    </w:p>
    <w:p>
      <w:r>
        <w:rPr>
          <w:rFonts w:ascii="Consolas" w:hAnsi="Consolas" w:eastAsia="Consolas"/>
          <w:sz w:val="17"/>
        </w:rPr>
        <w:t xml:space="preserve">  120  │        xff = request.META.get('HTTP_X_FORWARDED_FOR', '')</w:t>
      </w:r>
    </w:p>
    <w:p>
      <w:r>
        <w:rPr>
          <w:rFonts w:ascii="Consolas" w:hAnsi="Consolas" w:eastAsia="Consolas"/>
          <w:sz w:val="17"/>
        </w:rPr>
        <w:t xml:space="preserve">  121  │        if xff:</w:t>
      </w:r>
    </w:p>
    <w:p>
      <w:r>
        <w:rPr>
          <w:rFonts w:ascii="Consolas" w:hAnsi="Consolas" w:eastAsia="Consolas"/>
          <w:sz w:val="17"/>
        </w:rPr>
        <w:t xml:space="preserve">  122  │            return xff.split(',')[0].strip()</w:t>
      </w:r>
    </w:p>
    <w:p>
      <w:r>
        <w:rPr>
          <w:rFonts w:ascii="Consolas" w:hAnsi="Consolas" w:eastAsia="Consolas"/>
          <w:sz w:val="17"/>
        </w:rPr>
        <w:t xml:space="preserve">  123  │        return request.META.get('REMOTE_ADDR', '')</w:t>
      </w:r>
    </w:p>
    <w:p>
      <w:r>
        <w:rPr>
          <w:rFonts w:ascii="Consolas" w:hAnsi="Consolas" w:eastAsia="Consolas"/>
          <w:sz w:val="17"/>
        </w:rPr>
        <w:t xml:space="preserve">  124  │</w:t>
      </w:r>
    </w:p>
    <w:p>
      <w:r>
        <w:rPr>
          <w:rFonts w:ascii="Consolas" w:hAnsi="Consolas" w:eastAsia="Consolas"/>
          <w:sz w:val="17"/>
        </w:rPr>
        <w:t xml:space="preserve">  125  │    def _detect_data_classification_level(self, path):</w:t>
      </w:r>
    </w:p>
    <w:p>
      <w:r>
        <w:rPr>
          <w:rFonts w:ascii="Consolas" w:hAnsi="Consolas" w:eastAsia="Consolas"/>
          <w:sz w:val="17"/>
        </w:rPr>
        <w:t xml:space="preserve">  126  │        for prefix, level in DC_PROTECTED_PREFIXES:</w:t>
      </w:r>
    </w:p>
    <w:p>
      <w:r>
        <w:rPr>
          <w:rFonts w:ascii="Consolas" w:hAnsi="Consolas" w:eastAsia="Consolas"/>
          <w:sz w:val="17"/>
        </w:rPr>
        <w:t xml:space="preserve">  127  │            if path.startswith(prefix):</w:t>
      </w:r>
    </w:p>
    <w:p>
      <w:r>
        <w:rPr>
          <w:rFonts w:ascii="Consolas" w:hAnsi="Consolas" w:eastAsia="Consolas"/>
          <w:sz w:val="17"/>
        </w:rPr>
        <w:t xml:space="preserve">  128  │                return level</w:t>
      </w:r>
    </w:p>
    <w:p>
      <w:r>
        <w:rPr>
          <w:rFonts w:ascii="Consolas" w:hAnsi="Consolas" w:eastAsia="Consolas"/>
          <w:sz w:val="17"/>
        </w:rPr>
        <w:t xml:space="preserve">  129  │        return ''</w:t>
      </w:r>
    </w:p>
    <w:p>
      <w:pPr>
        <w:pStyle w:val="Heading2"/>
      </w:pPr>
      <w:r>
        <w:rPr>
          <w:color w:val="505050"/>
          <w:sz w:val="22"/>
        </w:rPr>
        <w:t>backend/auth_app/serializers.py</w:t>
      </w:r>
    </w:p>
    <w:p>
      <w:r>
        <w:rPr>
          <w:rFonts w:ascii="Consolas" w:hAnsi="Consolas" w:eastAsia="Consolas"/>
          <w:sz w:val="17"/>
        </w:rPr>
        <w:t xml:space="preserve">    1  │from rest_framework import serializers</w:t>
      </w:r>
    </w:p>
    <w:p>
      <w:r>
        <w:rPr>
          <w:rFonts w:ascii="Consolas" w:hAnsi="Consolas" w:eastAsia="Consolas"/>
          <w:sz w:val="17"/>
        </w:rPr>
        <w:t xml:space="preserve">    2  │from django.contrib.auth import authenticate</w:t>
      </w:r>
    </w:p>
    <w:p>
      <w:r>
        <w:rPr>
          <w:rFonts w:ascii="Consolas" w:hAnsi="Consolas" w:eastAsia="Consolas"/>
          <w:sz w:val="17"/>
        </w:rPr>
        <w:t xml:space="preserve">    3  │from .models import User, LoginLog</w:t>
      </w:r>
    </w:p>
    <w:p>
      <w:r>
        <w:rPr>
          <w:rFonts w:ascii="Consolas" w:hAnsi="Consolas" w:eastAsia="Consolas"/>
          <w:sz w:val="17"/>
        </w:rPr>
        <w:t xml:space="preserve">    4  │import re</w:t>
      </w:r>
    </w:p>
    <w:p>
      <w:r>
        <w:rPr>
          <w:rFonts w:ascii="Consolas" w:hAnsi="Consolas" w:eastAsia="Consolas"/>
          <w:sz w:val="17"/>
        </w:rPr>
        <w:t xml:space="preserve">    5  │</w:t>
      </w:r>
    </w:p>
    <w:p>
      <w:r>
        <w:rPr>
          <w:rFonts w:ascii="Consolas" w:hAnsi="Consolas" w:eastAsia="Consolas"/>
          <w:sz w:val="17"/>
        </w:rPr>
        <w:t xml:space="preserve">    6  │</w:t>
      </w:r>
    </w:p>
    <w:p>
      <w:r>
        <w:rPr>
          <w:rFonts w:ascii="Consolas" w:hAnsi="Consolas" w:eastAsia="Consolas"/>
          <w:sz w:val="17"/>
        </w:rPr>
        <w:t xml:space="preserve">    7  │class RegisterSerializer(serializers.Serializer):</w:t>
      </w:r>
    </w:p>
    <w:p>
      <w:r>
        <w:rPr>
          <w:rFonts w:ascii="Consolas" w:hAnsi="Consolas" w:eastAsia="Consolas"/>
          <w:sz w:val="17"/>
        </w:rPr>
        <w:t xml:space="preserve">    8  │    username = serializers.CharField(max_length=150, error_messages={'required': '用户名不能为空'})</w:t>
      </w:r>
    </w:p>
    <w:p>
      <w:r>
        <w:rPr>
          <w:rFonts w:ascii="Consolas" w:hAnsi="Consolas" w:eastAsia="Consolas"/>
          <w:sz w:val="17"/>
        </w:rPr>
        <w:t xml:space="preserve">    9  │    password = serializers.CharField(</w:t>
      </w:r>
    </w:p>
    <w:p>
      <w:r>
        <w:rPr>
          <w:rFonts w:ascii="Consolas" w:hAnsi="Consolas" w:eastAsia="Consolas"/>
          <w:sz w:val="17"/>
        </w:rPr>
        <w:t xml:space="preserve">   10  │        max_length=128,</w:t>
      </w:r>
    </w:p>
    <w:p>
      <w:r>
        <w:rPr>
          <w:rFonts w:ascii="Consolas" w:hAnsi="Consolas" w:eastAsia="Consolas"/>
          <w:sz w:val="17"/>
        </w:rPr>
        <w:t xml:space="preserve">   11  │        write_only=True,</w:t>
      </w:r>
    </w:p>
    <w:p>
      <w:r>
        <w:rPr>
          <w:rFonts w:ascii="Consolas" w:hAnsi="Consolas" w:eastAsia="Consolas"/>
          <w:sz w:val="17"/>
        </w:rPr>
        <w:t xml:space="preserve">   12  │        style={'input_type': 'password'},</w:t>
      </w:r>
    </w:p>
    <w:p>
      <w:r>
        <w:rPr>
          <w:rFonts w:ascii="Consolas" w:hAnsi="Consolas" w:eastAsia="Consolas"/>
          <w:sz w:val="17"/>
        </w:rPr>
        <w:t xml:space="preserve">   13  │        error_messages={'required': '密码不能为空'}</w:t>
      </w:r>
    </w:p>
    <w:p>
      <w:r>
        <w:rPr>
          <w:rFonts w:ascii="Consolas" w:hAnsi="Consolas" w:eastAsia="Consolas"/>
          <w:sz w:val="17"/>
        </w:rPr>
        <w:t xml:space="preserve">   14  │    )</w:t>
      </w:r>
    </w:p>
    <w:p>
      <w:r>
        <w:rPr>
          <w:rFonts w:ascii="Consolas" w:hAnsi="Consolas" w:eastAsia="Consolas"/>
          <w:sz w:val="17"/>
        </w:rPr>
        <w:t xml:space="preserve">   15  │    confirm_password = serializers.CharField(</w:t>
      </w:r>
    </w:p>
    <w:p>
      <w:r>
        <w:rPr>
          <w:rFonts w:ascii="Consolas" w:hAnsi="Consolas" w:eastAsia="Consolas"/>
          <w:sz w:val="17"/>
        </w:rPr>
        <w:t xml:space="preserve">   16  │        max_length=128,</w:t>
      </w:r>
    </w:p>
    <w:p>
      <w:r>
        <w:rPr>
          <w:rFonts w:ascii="Consolas" w:hAnsi="Consolas" w:eastAsia="Consolas"/>
          <w:sz w:val="17"/>
        </w:rPr>
        <w:t xml:space="preserve">   17  │        write_only=True,</w:t>
      </w:r>
    </w:p>
    <w:p>
      <w:r>
        <w:rPr>
          <w:rFonts w:ascii="Consolas" w:hAnsi="Consolas" w:eastAsia="Consolas"/>
          <w:sz w:val="17"/>
        </w:rPr>
        <w:t xml:space="preserve">   18  │        style={'input_type': 'password'},</w:t>
      </w:r>
    </w:p>
    <w:p>
      <w:r>
        <w:rPr>
          <w:rFonts w:ascii="Consolas" w:hAnsi="Consolas" w:eastAsia="Consolas"/>
          <w:sz w:val="17"/>
        </w:rPr>
        <w:t xml:space="preserve">   19  │        error_messages={'required': '请确认密码'}</w:t>
      </w:r>
    </w:p>
    <w:p>
      <w:r>
        <w:rPr>
          <w:rFonts w:ascii="Consolas" w:hAnsi="Consolas" w:eastAsia="Consolas"/>
          <w:sz w:val="17"/>
        </w:rPr>
        <w:t xml:space="preserve">   20  │    )</w:t>
      </w:r>
    </w:p>
    <w:p>
      <w:r>
        <w:rPr>
          <w:rFonts w:ascii="Consolas" w:hAnsi="Consolas" w:eastAsia="Consolas"/>
          <w:sz w:val="17"/>
        </w:rPr>
        <w:t xml:space="preserve">   21  │    email = serializers.EmailField(required=False, allow_blank=True, default='')</w:t>
      </w:r>
    </w:p>
    <w:p>
      <w:r>
        <w:rPr>
          <w:rFonts w:ascii="Consolas" w:hAnsi="Consolas" w:eastAsia="Consolas"/>
          <w:sz w:val="17"/>
        </w:rPr>
        <w:t xml:space="preserve">   22  │</w:t>
      </w:r>
    </w:p>
    <w:p>
      <w:r>
        <w:rPr>
          <w:rFonts w:ascii="Consolas" w:hAnsi="Consolas" w:eastAsia="Consolas"/>
          <w:sz w:val="17"/>
        </w:rPr>
        <w:t xml:space="preserve">   23  │    def validate_username(self, value):</w:t>
      </w:r>
    </w:p>
    <w:p>
      <w:r>
        <w:rPr>
          <w:rFonts w:ascii="Consolas" w:hAnsi="Consolas" w:eastAsia="Consolas"/>
          <w:sz w:val="17"/>
        </w:rPr>
        <w:t xml:space="preserve">   24  │        if len(value) &lt; 3:</w:t>
      </w:r>
    </w:p>
    <w:p>
      <w:r>
        <w:rPr>
          <w:rFonts w:ascii="Consolas" w:hAnsi="Consolas" w:eastAsia="Consolas"/>
          <w:sz w:val="17"/>
        </w:rPr>
        <w:t xml:space="preserve">   25  │            raise serializers.ValidationError('用户名长度不能少于3个字符')</w:t>
      </w:r>
    </w:p>
    <w:p>
      <w:r>
        <w:rPr>
          <w:rFonts w:ascii="Consolas" w:hAnsi="Consolas" w:eastAsia="Consolas"/>
          <w:sz w:val="17"/>
        </w:rPr>
        <w:t xml:space="preserve">   26  │        if not re.match(r'^[a-zA-Z0-9_\u4e00-\u9fa5]+$', value):</w:t>
      </w:r>
    </w:p>
    <w:p>
      <w:r>
        <w:rPr>
          <w:rFonts w:ascii="Consolas" w:hAnsi="Consolas" w:eastAsia="Consolas"/>
          <w:sz w:val="17"/>
        </w:rPr>
        <w:t xml:space="preserve">   27  │            raise serializers.ValidationError('用户名只能包含字母、数字、下划线和中文')</w:t>
      </w:r>
    </w:p>
    <w:p>
      <w:r>
        <w:rPr>
          <w:rFonts w:ascii="Consolas" w:hAnsi="Consolas" w:eastAsia="Consolas"/>
          <w:sz w:val="17"/>
        </w:rPr>
        <w:t xml:space="preserve">   28  │        if User.objects.filter(username=value).exists():</w:t>
      </w:r>
    </w:p>
    <w:p>
      <w:r>
        <w:rPr>
          <w:rFonts w:ascii="Consolas" w:hAnsi="Consolas" w:eastAsia="Consolas"/>
          <w:sz w:val="17"/>
        </w:rPr>
        <w:t xml:space="preserve">   29  │            raise serializers.ValidationError('该用户名已被注册')</w:t>
      </w:r>
    </w:p>
    <w:p>
      <w:r>
        <w:rPr>
          <w:rFonts w:ascii="Consolas" w:hAnsi="Consolas" w:eastAsia="Consolas"/>
          <w:sz w:val="17"/>
        </w:rPr>
        <w:t xml:space="preserve">   30  │        return value</w:t>
      </w:r>
    </w:p>
    <w:p>
      <w:r>
        <w:rPr>
          <w:rFonts w:ascii="Consolas" w:hAnsi="Consolas" w:eastAsia="Consolas"/>
          <w:sz w:val="17"/>
        </w:rPr>
        <w:t xml:space="preserve">   31  │</w:t>
      </w:r>
    </w:p>
    <w:p>
      <w:r>
        <w:rPr>
          <w:rFonts w:ascii="Consolas" w:hAnsi="Consolas" w:eastAsia="Consolas"/>
          <w:sz w:val="17"/>
        </w:rPr>
        <w:t xml:space="preserve">   32  │    def validate_password(self, value):</w:t>
      </w:r>
    </w:p>
    <w:p>
      <w:r>
        <w:rPr>
          <w:rFonts w:ascii="Consolas" w:hAnsi="Consolas" w:eastAsia="Consolas"/>
          <w:sz w:val="17"/>
        </w:rPr>
        <w:t xml:space="preserve">   33  │        if len(value) &lt; 8:</w:t>
      </w:r>
    </w:p>
    <w:p>
      <w:r>
        <w:rPr>
          <w:rFonts w:ascii="Consolas" w:hAnsi="Consolas" w:eastAsia="Consolas"/>
          <w:sz w:val="17"/>
        </w:rPr>
        <w:t xml:space="preserve">   34  │            raise serializers.ValidationError('密码长度不能少于8位')</w:t>
      </w:r>
    </w:p>
    <w:p>
      <w:r>
        <w:rPr>
          <w:rFonts w:ascii="Consolas" w:hAnsi="Consolas" w:eastAsia="Consolas"/>
          <w:sz w:val="17"/>
        </w:rPr>
        <w:t xml:space="preserve">   35  │        return value</w:t>
      </w:r>
    </w:p>
    <w:p>
      <w:r>
        <w:rPr>
          <w:rFonts w:ascii="Consolas" w:hAnsi="Consolas" w:eastAsia="Consolas"/>
          <w:sz w:val="17"/>
        </w:rPr>
        <w:t xml:space="preserve">   36  │</w:t>
      </w:r>
    </w:p>
    <w:p>
      <w:r>
        <w:rPr>
          <w:rFonts w:ascii="Consolas" w:hAnsi="Consolas" w:eastAsia="Consolas"/>
          <w:sz w:val="17"/>
        </w:rPr>
        <w:t xml:space="preserve">   37  │    def validate(self, attrs):</w:t>
      </w:r>
    </w:p>
    <w:p>
      <w:r>
        <w:rPr>
          <w:rFonts w:ascii="Consolas" w:hAnsi="Consolas" w:eastAsia="Consolas"/>
          <w:sz w:val="17"/>
        </w:rPr>
        <w:t xml:space="preserve">   38  │        if attrs.get('password') != attrs.get('confirm_password'):</w:t>
      </w:r>
    </w:p>
    <w:p>
      <w:r>
        <w:rPr>
          <w:rFonts w:ascii="Consolas" w:hAnsi="Consolas" w:eastAsia="Consolas"/>
          <w:sz w:val="17"/>
        </w:rPr>
        <w:t xml:space="preserve">   39  │            raise serializers.ValidationError({'confirm_password': '两次输入的密码不一致'})</w:t>
      </w:r>
    </w:p>
    <w:p>
      <w:r>
        <w:rPr>
          <w:rFonts w:ascii="Consolas" w:hAnsi="Consolas" w:eastAsia="Consolas"/>
          <w:sz w:val="17"/>
        </w:rPr>
        <w:t xml:space="preserve">   40  │        return attrs</w:t>
      </w:r>
    </w:p>
    <w:p>
      <w:r>
        <w:rPr>
          <w:rFonts w:ascii="Consolas" w:hAnsi="Consolas" w:eastAsia="Consolas"/>
          <w:sz w:val="17"/>
        </w:rPr>
        <w:t xml:space="preserve">   41  │</w:t>
      </w:r>
    </w:p>
    <w:p>
      <w:r>
        <w:rPr>
          <w:rFonts w:ascii="Consolas" w:hAnsi="Consolas" w:eastAsia="Consolas"/>
          <w:sz w:val="17"/>
        </w:rPr>
        <w:t xml:space="preserve">   42  │</w:t>
      </w:r>
    </w:p>
    <w:p>
      <w:r>
        <w:rPr>
          <w:rFonts w:ascii="Consolas" w:hAnsi="Consolas" w:eastAsia="Consolas"/>
          <w:sz w:val="17"/>
        </w:rPr>
        <w:t xml:space="preserve">   43  │class LoginSerializer(serializers.Serializer):</w:t>
      </w:r>
    </w:p>
    <w:p>
      <w:r>
        <w:rPr>
          <w:rFonts w:ascii="Consolas" w:hAnsi="Consolas" w:eastAsia="Consolas"/>
          <w:sz w:val="17"/>
        </w:rPr>
        <w:t xml:space="preserve">   44  │    username = serializers.CharField(max_length=150, error_messages={'required': '用户名不能为空'})</w:t>
      </w:r>
    </w:p>
    <w:p>
      <w:r>
        <w:rPr>
          <w:rFonts w:ascii="Consolas" w:hAnsi="Consolas" w:eastAsia="Consolas"/>
          <w:sz w:val="17"/>
        </w:rPr>
        <w:t xml:space="preserve">   45  │    password = serializers.CharField(</w:t>
      </w:r>
    </w:p>
    <w:p>
      <w:r>
        <w:rPr>
          <w:rFonts w:ascii="Consolas" w:hAnsi="Consolas" w:eastAsia="Consolas"/>
          <w:sz w:val="17"/>
        </w:rPr>
        <w:t xml:space="preserve">   46  │        max_length=128,</w:t>
      </w:r>
    </w:p>
    <w:p>
      <w:r>
        <w:rPr>
          <w:rFonts w:ascii="Consolas" w:hAnsi="Consolas" w:eastAsia="Consolas"/>
          <w:sz w:val="17"/>
        </w:rPr>
        <w:t xml:space="preserve">   47  │        write_only=True,</w:t>
      </w:r>
    </w:p>
    <w:p>
      <w:r>
        <w:rPr>
          <w:rFonts w:ascii="Consolas" w:hAnsi="Consolas" w:eastAsia="Consolas"/>
          <w:sz w:val="17"/>
        </w:rPr>
        <w:t xml:space="preserve">   48  │        style={'input_type': 'password'},</w:t>
      </w:r>
    </w:p>
    <w:p>
      <w:r>
        <w:rPr>
          <w:rFonts w:ascii="Consolas" w:hAnsi="Consolas" w:eastAsia="Consolas"/>
          <w:sz w:val="17"/>
        </w:rPr>
        <w:t xml:space="preserve">   49  │        error_messages={'required': '密码不能为空'}</w:t>
      </w:r>
    </w:p>
    <w:p>
      <w:r>
        <w:rPr>
          <w:rFonts w:ascii="Consolas" w:hAnsi="Consolas" w:eastAsia="Consolas"/>
          <w:sz w:val="17"/>
        </w:rPr>
        <w:t xml:space="preserve">   50  │    )</w:t>
      </w:r>
    </w:p>
    <w:p>
      <w:r>
        <w:rPr>
          <w:rFonts w:ascii="Consolas" w:hAnsi="Consolas" w:eastAsia="Consolas"/>
          <w:sz w:val="17"/>
        </w:rPr>
        <w:t xml:space="preserve">   51  │</w:t>
      </w:r>
    </w:p>
    <w:p>
      <w:r>
        <w:rPr>
          <w:rFonts w:ascii="Consolas" w:hAnsi="Consolas" w:eastAsia="Consolas"/>
          <w:sz w:val="17"/>
        </w:rPr>
        <w:t xml:space="preserve">   52  │    def validate(self, attrs):</w:t>
      </w:r>
    </w:p>
    <w:p>
      <w:r>
        <w:rPr>
          <w:rFonts w:ascii="Consolas" w:hAnsi="Consolas" w:eastAsia="Consolas"/>
          <w:sz w:val="17"/>
        </w:rPr>
        <w:t xml:space="preserve">   53  │        username = attrs.get('username')</w:t>
      </w:r>
    </w:p>
    <w:p>
      <w:r>
        <w:rPr>
          <w:rFonts w:ascii="Consolas" w:hAnsi="Consolas" w:eastAsia="Consolas"/>
          <w:sz w:val="17"/>
        </w:rPr>
        <w:t xml:space="preserve">   54  │        password = attrs.get('password')</w:t>
      </w:r>
    </w:p>
    <w:p>
      <w:r>
        <w:rPr>
          <w:rFonts w:ascii="Consolas" w:hAnsi="Consolas" w:eastAsia="Consolas"/>
          <w:sz w:val="17"/>
        </w:rPr>
        <w:t xml:space="preserve">   55  │</w:t>
      </w:r>
    </w:p>
    <w:p>
      <w:r>
        <w:rPr>
          <w:rFonts w:ascii="Consolas" w:hAnsi="Consolas" w:eastAsia="Consolas"/>
          <w:sz w:val="17"/>
        </w:rPr>
        <w:t xml:space="preserve">   56  │        user = authenticate(username=username, password=password)</w:t>
      </w:r>
    </w:p>
    <w:p>
      <w:r>
        <w:rPr>
          <w:rFonts w:ascii="Consolas" w:hAnsi="Consolas" w:eastAsia="Consolas"/>
          <w:sz w:val="17"/>
        </w:rPr>
        <w:t xml:space="preserve">   57  │</w:t>
      </w:r>
    </w:p>
    <w:p>
      <w:r>
        <w:rPr>
          <w:rFonts w:ascii="Consolas" w:hAnsi="Consolas" w:eastAsia="Consolas"/>
          <w:sz w:val="17"/>
        </w:rPr>
        <w:t xml:space="preserve">   58  │        if not user:</w:t>
      </w:r>
    </w:p>
    <w:p>
      <w:r>
        <w:rPr>
          <w:rFonts w:ascii="Consolas" w:hAnsi="Consolas" w:eastAsia="Consolas"/>
          <w:sz w:val="17"/>
        </w:rPr>
        <w:t xml:space="preserve">   59  │            raise serializers.ValidationError('用户名或密码错误')</w:t>
      </w:r>
    </w:p>
    <w:p>
      <w:r>
        <w:rPr>
          <w:rFonts w:ascii="Consolas" w:hAnsi="Consolas" w:eastAsia="Consolas"/>
          <w:sz w:val="17"/>
        </w:rPr>
        <w:t xml:space="preserve">   60  │</w:t>
      </w:r>
    </w:p>
    <w:p>
      <w:r>
        <w:rPr>
          <w:rFonts w:ascii="Consolas" w:hAnsi="Consolas" w:eastAsia="Consolas"/>
          <w:sz w:val="17"/>
        </w:rPr>
        <w:t xml:space="preserve">   61  │        if not user.is_active:</w:t>
      </w:r>
    </w:p>
    <w:p>
      <w:r>
        <w:rPr>
          <w:rFonts w:ascii="Consolas" w:hAnsi="Consolas" w:eastAsia="Consolas"/>
          <w:sz w:val="17"/>
        </w:rPr>
        <w:t xml:space="preserve">   62  │            raise serializers.ValidationError('该账户已被禁用，请联系管理员')</w:t>
      </w:r>
    </w:p>
    <w:p>
      <w:r>
        <w:rPr>
          <w:rFonts w:ascii="Consolas" w:hAnsi="Consolas" w:eastAsia="Consolas"/>
          <w:sz w:val="17"/>
        </w:rPr>
        <w:t xml:space="preserve">   63  │</w:t>
      </w:r>
    </w:p>
    <w:p>
      <w:r>
        <w:rPr>
          <w:rFonts w:ascii="Consolas" w:hAnsi="Consolas" w:eastAsia="Consolas"/>
          <w:sz w:val="17"/>
        </w:rPr>
        <w:t xml:space="preserve">   64  │        attrs['user'] = user</w:t>
      </w:r>
    </w:p>
    <w:p>
      <w:r>
        <w:rPr>
          <w:rFonts w:ascii="Consolas" w:hAnsi="Consolas" w:eastAsia="Consolas"/>
          <w:sz w:val="17"/>
        </w:rPr>
        <w:t xml:space="preserve">   65  │        return attrs</w:t>
      </w:r>
    </w:p>
    <w:p>
      <w:r>
        <w:rPr>
          <w:rFonts w:ascii="Consolas" w:hAnsi="Consolas" w:eastAsia="Consolas"/>
          <w:sz w:val="17"/>
        </w:rPr>
        <w:t xml:space="preserve">   66  │</w:t>
      </w:r>
    </w:p>
    <w:p>
      <w:r>
        <w:rPr>
          <w:rFonts w:ascii="Consolas" w:hAnsi="Consolas" w:eastAsia="Consolas"/>
          <w:sz w:val="17"/>
        </w:rPr>
        <w:t xml:space="preserve">   67  │</w:t>
      </w:r>
    </w:p>
    <w:p>
      <w:r>
        <w:rPr>
          <w:rFonts w:ascii="Consolas" w:hAnsi="Consolas" w:eastAsia="Consolas"/>
          <w:sz w:val="17"/>
        </w:rPr>
        <w:t xml:space="preserve">   68  │class UserSerializer(serializers.ModelSerializer):</w:t>
      </w:r>
    </w:p>
    <w:p>
      <w:r>
        <w:rPr>
          <w:rFonts w:ascii="Consolas" w:hAnsi="Consolas" w:eastAsia="Consolas"/>
          <w:sz w:val="17"/>
        </w:rPr>
        <w:t xml:space="preserve">   69  │    class Meta:</w:t>
      </w:r>
    </w:p>
    <w:p>
      <w:r>
        <w:rPr>
          <w:rFonts w:ascii="Consolas" w:hAnsi="Consolas" w:eastAsia="Consolas"/>
          <w:sz w:val="17"/>
        </w:rPr>
        <w:t xml:space="preserve">   70  │        model = User</w:t>
      </w:r>
    </w:p>
    <w:p>
      <w:r>
        <w:rPr>
          <w:rFonts w:ascii="Consolas" w:hAnsi="Consolas" w:eastAsia="Consolas"/>
          <w:sz w:val="17"/>
        </w:rPr>
        <w:t xml:space="preserve">   71  │        fields = ['id', 'username', 'email', 'avatar', 'role', 'date_joined', 'last_login']</w:t>
      </w:r>
    </w:p>
    <w:p>
      <w:r>
        <w:rPr>
          <w:rFonts w:ascii="Consolas" w:hAnsi="Consolas" w:eastAsia="Consolas"/>
          <w:sz w:val="17"/>
        </w:rPr>
        <w:t xml:space="preserve">   72  │        read_only_fields = ['id', 'date_joined', 'last_login']</w:t>
      </w:r>
    </w:p>
    <w:p>
      <w:r>
        <w:rPr>
          <w:rFonts w:ascii="Consolas" w:hAnsi="Consolas" w:eastAsia="Consolas"/>
          <w:sz w:val="17"/>
        </w:rPr>
        <w:t xml:space="preserve">   73  │</w:t>
      </w:r>
    </w:p>
    <w:p>
      <w:r>
        <w:rPr>
          <w:rFonts w:ascii="Consolas" w:hAnsi="Consolas" w:eastAsia="Consolas"/>
          <w:sz w:val="17"/>
        </w:rPr>
        <w:t xml:space="preserve">   74  │</w:t>
      </w:r>
    </w:p>
    <w:p>
      <w:r>
        <w:rPr>
          <w:rFonts w:ascii="Consolas" w:hAnsi="Consolas" w:eastAsia="Consolas"/>
          <w:sz w:val="17"/>
        </w:rPr>
        <w:t xml:space="preserve">   75  │class UserInfoSerializer(serializers.ModelSerializer):</w:t>
      </w:r>
    </w:p>
    <w:p>
      <w:r>
        <w:rPr>
          <w:rFonts w:ascii="Consolas" w:hAnsi="Consolas" w:eastAsia="Consolas"/>
          <w:sz w:val="17"/>
        </w:rPr>
        <w:t xml:space="preserve">   76  │    class Meta:</w:t>
      </w:r>
    </w:p>
    <w:p>
      <w:r>
        <w:rPr>
          <w:rFonts w:ascii="Consolas" w:hAnsi="Consolas" w:eastAsia="Consolas"/>
          <w:sz w:val="17"/>
        </w:rPr>
        <w:t xml:space="preserve">   77  │        model = User</w:t>
      </w:r>
    </w:p>
    <w:p>
      <w:r>
        <w:rPr>
          <w:rFonts w:ascii="Consolas" w:hAnsi="Consolas" w:eastAsia="Consolas"/>
          <w:sz w:val="17"/>
        </w:rPr>
        <w:t xml:space="preserve">   78  │        fields = ['id', 'username', 'email', 'avatar', 'role', 'date_joined', 'last_login']</w:t>
      </w:r>
    </w:p>
    <w:p>
      <w:r>
        <w:rPr>
          <w:rFonts w:ascii="Consolas" w:hAnsi="Consolas" w:eastAsia="Consolas"/>
          <w:sz w:val="17"/>
        </w:rPr>
        <w:t xml:space="preserve">   79  │</w:t>
      </w:r>
    </w:p>
    <w:p>
      <w:r>
        <w:rPr>
          <w:rFonts w:ascii="Consolas" w:hAnsi="Consolas" w:eastAsia="Consolas"/>
          <w:sz w:val="17"/>
        </w:rPr>
        <w:t xml:space="preserve">   80  │</w:t>
      </w:r>
    </w:p>
    <w:p>
      <w:r>
        <w:rPr>
          <w:rFonts w:ascii="Consolas" w:hAnsi="Consolas" w:eastAsia="Consolas"/>
          <w:sz w:val="17"/>
        </w:rPr>
        <w:t xml:space="preserve">   81  │class LoginLogSerializer(serializers.ModelSerializer):</w:t>
      </w:r>
    </w:p>
    <w:p>
      <w:r>
        <w:rPr>
          <w:rFonts w:ascii="Consolas" w:hAnsi="Consolas" w:eastAsia="Consolas"/>
          <w:sz w:val="17"/>
        </w:rPr>
        <w:t xml:space="preserve">   82  │    username = serializers.CharField(source='user.username', read_only=True)</w:t>
      </w:r>
    </w:p>
    <w:p>
      <w:r>
        <w:rPr>
          <w:rFonts w:ascii="Consolas" w:hAnsi="Consolas" w:eastAsia="Consolas"/>
          <w:sz w:val="17"/>
        </w:rPr>
        <w:t xml:space="preserve">   83  │</w:t>
      </w:r>
    </w:p>
    <w:p>
      <w:r>
        <w:rPr>
          <w:rFonts w:ascii="Consolas" w:hAnsi="Consolas" w:eastAsia="Consolas"/>
          <w:sz w:val="17"/>
        </w:rPr>
        <w:t xml:space="preserve">   84  │    class Meta:</w:t>
      </w:r>
    </w:p>
    <w:p>
      <w:r>
        <w:rPr>
          <w:rFonts w:ascii="Consolas" w:hAnsi="Consolas" w:eastAsia="Consolas"/>
          <w:sz w:val="17"/>
        </w:rPr>
        <w:t xml:space="preserve">   85  │        model = LoginLog</w:t>
      </w:r>
    </w:p>
    <w:p>
      <w:r>
        <w:rPr>
          <w:rFonts w:ascii="Consolas" w:hAnsi="Consolas" w:eastAsia="Consolas"/>
          <w:sz w:val="17"/>
        </w:rPr>
        <w:t xml:space="preserve">   86  │        fields = ['id', 'user', 'username', 'ip_address', 'user_agent', 'login_time', 'status']</w:t>
      </w:r>
    </w:p>
    <w:p>
      <w:r>
        <w:rPr>
          <w:rFonts w:ascii="Consolas" w:hAnsi="Consolas" w:eastAsia="Consolas"/>
          <w:sz w:val="17"/>
        </w:rPr>
        <w:t xml:space="preserve">   87  │        read_only_fields = ['id', 'user', 'login_time']</w:t>
      </w:r>
    </w:p>
    <w:p>
      <w:pPr>
        <w:pStyle w:val="Heading2"/>
      </w:pPr>
      <w:r>
        <w:rPr>
          <w:color w:val="505050"/>
          <w:sz w:val="22"/>
        </w:rPr>
        <w:t>backend/content_app/serializers.py</w:t>
      </w:r>
    </w:p>
    <w:p>
      <w:r>
        <w:rPr>
          <w:rFonts w:ascii="Consolas" w:hAnsi="Consolas" w:eastAsia="Consolas"/>
          <w:sz w:val="17"/>
        </w:rPr>
        <w:t xml:space="preserve">    1  │from rest_framework import serializers</w:t>
      </w:r>
    </w:p>
    <w:p>
      <w:r>
        <w:rPr>
          <w:rFonts w:ascii="Consolas" w:hAnsi="Consolas" w:eastAsia="Consolas"/>
          <w:sz w:val="17"/>
        </w:rPr>
        <w:t xml:space="preserve">    2  │from .models import Article, Category, Banner</w:t>
      </w:r>
    </w:p>
    <w:p>
      <w:r>
        <w:rPr>
          <w:rFonts w:ascii="Consolas" w:hAnsi="Consolas" w:eastAsia="Consolas"/>
          <w:sz w:val="17"/>
        </w:rPr>
        <w:t xml:space="preserve">    3  │</w:t>
      </w:r>
    </w:p>
    <w:p>
      <w:r>
        <w:rPr>
          <w:rFonts w:ascii="Consolas" w:hAnsi="Consolas" w:eastAsia="Consolas"/>
          <w:sz w:val="17"/>
        </w:rPr>
        <w:t xml:space="preserve">    4  │</w:t>
      </w:r>
    </w:p>
    <w:p>
      <w:r>
        <w:rPr>
          <w:rFonts w:ascii="Consolas" w:hAnsi="Consolas" w:eastAsia="Consolas"/>
          <w:sz w:val="17"/>
        </w:rPr>
        <w:t xml:space="preserve">    5  │class CategorySerializer(serializers.ModelSerializer):</w:t>
      </w:r>
    </w:p>
    <w:p>
      <w:r>
        <w:rPr>
          <w:rFonts w:ascii="Consolas" w:hAnsi="Consolas" w:eastAsia="Consolas"/>
          <w:sz w:val="17"/>
        </w:rPr>
        <w:t xml:space="preserve">    6  │    class Meta:</w:t>
      </w:r>
    </w:p>
    <w:p>
      <w:r>
        <w:rPr>
          <w:rFonts w:ascii="Consolas" w:hAnsi="Consolas" w:eastAsia="Consolas"/>
          <w:sz w:val="17"/>
        </w:rPr>
        <w:t xml:space="preserve">    7  │        model = Category</w:t>
      </w:r>
    </w:p>
    <w:p>
      <w:r>
        <w:rPr>
          <w:rFonts w:ascii="Consolas" w:hAnsi="Consolas" w:eastAsia="Consolas"/>
          <w:sz w:val="17"/>
        </w:rPr>
        <w:t xml:space="preserve">    8  │        fields = ['id', 'name', 'slug', 'description', 'sort_order', 'created_at']</w:t>
      </w:r>
    </w:p>
    <w:p>
      <w:r>
        <w:rPr>
          <w:rFonts w:ascii="Consolas" w:hAnsi="Consolas" w:eastAsia="Consolas"/>
          <w:sz w:val="17"/>
        </w:rPr>
        <w:t xml:space="preserve">    9  │        read_only_fields = ['id', 'created_at']</w:t>
      </w:r>
    </w:p>
    <w:p>
      <w:r>
        <w:rPr>
          <w:rFonts w:ascii="Consolas" w:hAnsi="Consolas" w:eastAsia="Consolas"/>
          <w:sz w:val="17"/>
        </w:rPr>
        <w:t xml:space="preserve">   10  │</w:t>
      </w:r>
    </w:p>
    <w:p>
      <w:r>
        <w:rPr>
          <w:rFonts w:ascii="Consolas" w:hAnsi="Consolas" w:eastAsia="Consolas"/>
          <w:sz w:val="17"/>
        </w:rPr>
        <w:t xml:space="preserve">   11  │</w:t>
      </w:r>
    </w:p>
    <w:p>
      <w:r>
        <w:rPr>
          <w:rFonts w:ascii="Consolas" w:hAnsi="Consolas" w:eastAsia="Consolas"/>
          <w:sz w:val="17"/>
        </w:rPr>
        <w:t xml:space="preserve">   12  │class ArticleSerializer(serializers.ModelSerializer):</w:t>
      </w:r>
    </w:p>
    <w:p>
      <w:r>
        <w:rPr>
          <w:rFonts w:ascii="Consolas" w:hAnsi="Consolas" w:eastAsia="Consolas"/>
          <w:sz w:val="17"/>
        </w:rPr>
        <w:t xml:space="preserve">   13  │    author_name = serializers.CharField(source='author.name', read_only=True)</w:t>
      </w:r>
    </w:p>
    <w:p>
      <w:r>
        <w:rPr>
          <w:rFonts w:ascii="Consolas" w:hAnsi="Consolas" w:eastAsia="Consolas"/>
          <w:sz w:val="17"/>
        </w:rPr>
        <w:t xml:space="preserve">   14  │    category_name = serializers.CharField(source='category.name', read_only=True)</w:t>
      </w:r>
    </w:p>
    <w:p>
      <w:r>
        <w:rPr>
          <w:rFonts w:ascii="Consolas" w:hAnsi="Consolas" w:eastAsia="Consolas"/>
          <w:sz w:val="17"/>
        </w:rPr>
        <w:t xml:space="preserve">   15  │    cover_image_url = serializers.ImageField(source='cover_image', read_only=True)</w:t>
      </w:r>
    </w:p>
    <w:p>
      <w:r>
        <w:rPr>
          <w:rFonts w:ascii="Consolas" w:hAnsi="Consolas" w:eastAsia="Consolas"/>
          <w:sz w:val="17"/>
        </w:rPr>
        <w:t xml:space="preserve">   16  │</w:t>
      </w:r>
    </w:p>
    <w:p>
      <w:r>
        <w:rPr>
          <w:rFonts w:ascii="Consolas" w:hAnsi="Consolas" w:eastAsia="Consolas"/>
          <w:sz w:val="17"/>
        </w:rPr>
        <w:t xml:space="preserve">   17  │    class Meta:</w:t>
      </w:r>
    </w:p>
    <w:p>
      <w:r>
        <w:rPr>
          <w:rFonts w:ascii="Consolas" w:hAnsi="Consolas" w:eastAsia="Consolas"/>
          <w:sz w:val="17"/>
        </w:rPr>
        <w:t xml:space="preserve">   18  │        model = Article</w:t>
      </w:r>
    </w:p>
    <w:p>
      <w:r>
        <w:rPr>
          <w:rFonts w:ascii="Consolas" w:hAnsi="Consolas" w:eastAsia="Consolas"/>
          <w:sz w:val="17"/>
        </w:rPr>
        <w:t xml:space="preserve">   19  │        fields = [</w:t>
      </w:r>
    </w:p>
    <w:p>
      <w:r>
        <w:rPr>
          <w:rFonts w:ascii="Consolas" w:hAnsi="Consolas" w:eastAsia="Consolas"/>
          <w:sz w:val="17"/>
        </w:rPr>
        <w:t xml:space="preserve">   20  │            'id', 'title', 'content', 'summary',</w:t>
      </w:r>
    </w:p>
    <w:p>
      <w:r>
        <w:rPr>
          <w:rFonts w:ascii="Consolas" w:hAnsi="Consolas" w:eastAsia="Consolas"/>
          <w:sz w:val="17"/>
        </w:rPr>
        <w:t xml:space="preserve">   21  │            'status', 'category', 'category_name',</w:t>
      </w:r>
    </w:p>
    <w:p>
      <w:r>
        <w:rPr>
          <w:rFonts w:ascii="Consolas" w:hAnsi="Consolas" w:eastAsia="Consolas"/>
          <w:sz w:val="17"/>
        </w:rPr>
        <w:t xml:space="preserve">   22  │            'cover_image', 'cover_image_url',</w:t>
      </w:r>
    </w:p>
    <w:p>
      <w:r>
        <w:rPr>
          <w:rFonts w:ascii="Consolas" w:hAnsi="Consolas" w:eastAsia="Consolas"/>
          <w:sz w:val="17"/>
        </w:rPr>
        <w:t xml:space="preserve">   23  │            'author', 'author_name',</w:t>
      </w:r>
    </w:p>
    <w:p>
      <w:r>
        <w:rPr>
          <w:rFonts w:ascii="Consolas" w:hAnsi="Consolas" w:eastAsia="Consolas"/>
          <w:sz w:val="17"/>
        </w:rPr>
        <w:t xml:space="preserve">   24  │            'xinfa_tag', 'is_pinned', 'zone_id',</w:t>
      </w:r>
    </w:p>
    <w:p>
      <w:r>
        <w:rPr>
          <w:rFonts w:ascii="Consolas" w:hAnsi="Consolas" w:eastAsia="Consolas"/>
          <w:sz w:val="17"/>
        </w:rPr>
        <w:t xml:space="preserve">   25  │            'hook_line', 'real_case_title', 'cta_text', 'cta_link',</w:t>
      </w:r>
    </w:p>
    <w:p>
      <w:r>
        <w:rPr>
          <w:rFonts w:ascii="Consolas" w:hAnsi="Consolas" w:eastAsia="Consolas"/>
          <w:sz w:val="17"/>
        </w:rPr>
        <w:t xml:space="preserve">   26  │            'created_at', 'updated_at', 'published_at',</w:t>
      </w:r>
    </w:p>
    <w:p>
      <w:r>
        <w:rPr>
          <w:rFonts w:ascii="Consolas" w:hAnsi="Consolas" w:eastAsia="Consolas"/>
          <w:sz w:val="17"/>
        </w:rPr>
        <w:t xml:space="preserve">   27  │            'read_count', 'like_count', 'comment_count', 'is_recommended',</w:t>
      </w:r>
    </w:p>
    <w:p>
      <w:r>
        <w:rPr>
          <w:rFonts w:ascii="Consolas" w:hAnsi="Consolas" w:eastAsia="Consolas"/>
          <w:sz w:val="17"/>
        </w:rPr>
        <w:t xml:space="preserve">   28  │        ]</w:t>
      </w:r>
    </w:p>
    <w:p>
      <w:r>
        <w:rPr>
          <w:rFonts w:ascii="Consolas" w:hAnsi="Consolas" w:eastAsia="Consolas"/>
          <w:sz w:val="17"/>
        </w:rPr>
        <w:t xml:space="preserve">   29  │        read_only_fields = ['id', 'author', 'author_name', 'category_name',</w:t>
      </w:r>
    </w:p>
    <w:p>
      <w:r>
        <w:rPr>
          <w:rFonts w:ascii="Consolas" w:hAnsi="Consolas" w:eastAsia="Consolas"/>
          <w:sz w:val="17"/>
        </w:rPr>
        <w:t xml:space="preserve">   30  │                           'created_at', 'updated_at', 'published_at',</w:t>
      </w:r>
    </w:p>
    <w:p>
      <w:r>
        <w:rPr>
          <w:rFonts w:ascii="Consolas" w:hAnsi="Consolas" w:eastAsia="Consolas"/>
          <w:sz w:val="17"/>
        </w:rPr>
        <w:t xml:space="preserve">   31  │                           'read_count', 'like_count', 'comment_count']</w:t>
      </w:r>
    </w:p>
    <w:p>
      <w:r>
        <w:rPr>
          <w:rFonts w:ascii="Consolas" w:hAnsi="Consolas" w:eastAsia="Consolas"/>
          <w:sz w:val="17"/>
        </w:rPr>
        <w:t xml:space="preserve">   32  │</w:t>
      </w:r>
    </w:p>
    <w:p>
      <w:r>
        <w:rPr>
          <w:rFonts w:ascii="Consolas" w:hAnsi="Consolas" w:eastAsia="Consolas"/>
          <w:sz w:val="17"/>
        </w:rPr>
        <w:t xml:space="preserve">   33  │</w:t>
      </w:r>
    </w:p>
    <w:p>
      <w:r>
        <w:rPr>
          <w:rFonts w:ascii="Consolas" w:hAnsi="Consolas" w:eastAsia="Consolas"/>
          <w:sz w:val="17"/>
        </w:rPr>
        <w:t xml:space="preserve">   34  │class ArticleListSerializer(serializers.ModelSerializer):</w:t>
      </w:r>
    </w:p>
    <w:p>
      <w:r>
        <w:rPr>
          <w:rFonts w:ascii="Consolas" w:hAnsi="Consolas" w:eastAsia="Consolas"/>
          <w:sz w:val="17"/>
        </w:rPr>
        <w:t xml:space="preserve">   35  │    author_name = serializers.CharField(source='author.name', read_only=True)</w:t>
      </w:r>
    </w:p>
    <w:p>
      <w:r>
        <w:rPr>
          <w:rFonts w:ascii="Consolas" w:hAnsi="Consolas" w:eastAsia="Consolas"/>
          <w:sz w:val="17"/>
        </w:rPr>
        <w:t xml:space="preserve">   36  │    category_name = serializers.CharField(source='category.name', read_only=True)</w:t>
      </w:r>
    </w:p>
    <w:p>
      <w:r>
        <w:rPr>
          <w:rFonts w:ascii="Consolas" w:hAnsi="Consolas" w:eastAsia="Consolas"/>
          <w:sz w:val="17"/>
        </w:rPr>
        <w:t xml:space="preserve">   37  │    cover_image_url = serializers.ImageField(source='cover_image', read_only=True)</w:t>
      </w:r>
    </w:p>
    <w:p>
      <w:r>
        <w:rPr>
          <w:rFonts w:ascii="Consolas" w:hAnsi="Consolas" w:eastAsia="Consolas"/>
          <w:sz w:val="17"/>
        </w:rPr>
        <w:t xml:space="preserve">   38  │</w:t>
      </w:r>
    </w:p>
    <w:p>
      <w:r>
        <w:rPr>
          <w:rFonts w:ascii="Consolas" w:hAnsi="Consolas" w:eastAsia="Consolas"/>
          <w:sz w:val="17"/>
        </w:rPr>
        <w:t xml:space="preserve">   39  │    class Meta:</w:t>
      </w:r>
    </w:p>
    <w:p>
      <w:r>
        <w:rPr>
          <w:rFonts w:ascii="Consolas" w:hAnsi="Consolas" w:eastAsia="Consolas"/>
          <w:sz w:val="17"/>
        </w:rPr>
        <w:t xml:space="preserve">   40  │        model = Article</w:t>
      </w:r>
    </w:p>
    <w:p>
      <w:r>
        <w:rPr>
          <w:rFonts w:ascii="Consolas" w:hAnsi="Consolas" w:eastAsia="Consolas"/>
          <w:sz w:val="17"/>
        </w:rPr>
        <w:t xml:space="preserve">   41  │        fields = [</w:t>
      </w:r>
    </w:p>
    <w:p>
      <w:r>
        <w:rPr>
          <w:rFonts w:ascii="Consolas" w:hAnsi="Consolas" w:eastAsia="Consolas"/>
          <w:sz w:val="17"/>
        </w:rPr>
        <w:t xml:space="preserve">   42  │            'id', 'title', 'summary', 'status',</w:t>
      </w:r>
    </w:p>
    <w:p>
      <w:r>
        <w:rPr>
          <w:rFonts w:ascii="Consolas" w:hAnsi="Consolas" w:eastAsia="Consolas"/>
          <w:sz w:val="17"/>
        </w:rPr>
        <w:t xml:space="preserve">   43  │            'category', 'category_name',</w:t>
      </w:r>
    </w:p>
    <w:p>
      <w:r>
        <w:rPr>
          <w:rFonts w:ascii="Consolas" w:hAnsi="Consolas" w:eastAsia="Consolas"/>
          <w:sz w:val="17"/>
        </w:rPr>
        <w:t xml:space="preserve">   44  │            'cover_image', 'cover_image_url',</w:t>
      </w:r>
    </w:p>
    <w:p>
      <w:r>
        <w:rPr>
          <w:rFonts w:ascii="Consolas" w:hAnsi="Consolas" w:eastAsia="Consolas"/>
          <w:sz w:val="17"/>
        </w:rPr>
        <w:t xml:space="preserve">   45  │            'author_name',</w:t>
      </w:r>
    </w:p>
    <w:p>
      <w:r>
        <w:rPr>
          <w:rFonts w:ascii="Consolas" w:hAnsi="Consolas" w:eastAsia="Consolas"/>
          <w:sz w:val="17"/>
        </w:rPr>
        <w:t xml:space="preserve">   46  │            'xinfa_tag', 'is_pinned', 'zone_id',</w:t>
      </w:r>
    </w:p>
    <w:p>
      <w:r>
        <w:rPr>
          <w:rFonts w:ascii="Consolas" w:hAnsi="Consolas" w:eastAsia="Consolas"/>
          <w:sz w:val="17"/>
        </w:rPr>
        <w:t xml:space="preserve">   47  │            'created_at', 'updated_at', 'read_count', 'is_recommended',</w:t>
      </w:r>
    </w:p>
    <w:p>
      <w:r>
        <w:rPr>
          <w:rFonts w:ascii="Consolas" w:hAnsi="Consolas" w:eastAsia="Consolas"/>
          <w:sz w:val="17"/>
        </w:rPr>
        <w:t xml:space="preserve">   48  │        ]</w:t>
      </w:r>
    </w:p>
    <w:p>
      <w:r>
        <w:rPr>
          <w:rFonts w:ascii="Consolas" w:hAnsi="Consolas" w:eastAsia="Consolas"/>
          <w:sz w:val="17"/>
        </w:rPr>
        <w:t xml:space="preserve">   49  │</w:t>
      </w:r>
    </w:p>
    <w:p>
      <w:r>
        <w:rPr>
          <w:rFonts w:ascii="Consolas" w:hAnsi="Consolas" w:eastAsia="Consolas"/>
          <w:sz w:val="17"/>
        </w:rPr>
        <w:t xml:space="preserve">   50  │</w:t>
      </w:r>
    </w:p>
    <w:p>
      <w:r>
        <w:rPr>
          <w:rFonts w:ascii="Consolas" w:hAnsi="Consolas" w:eastAsia="Consolas"/>
          <w:sz w:val="17"/>
        </w:rPr>
        <w:t xml:space="preserve">   51  │class BannerSerializer(serializers.ModelSerializer):</w:t>
      </w:r>
    </w:p>
    <w:p>
      <w:r>
        <w:rPr>
          <w:rFonts w:ascii="Consolas" w:hAnsi="Consolas" w:eastAsia="Consolas"/>
          <w:sz w:val="17"/>
        </w:rPr>
        <w:t xml:space="preserve">   52  │    class Meta:</w:t>
      </w:r>
    </w:p>
    <w:p>
      <w:r>
        <w:rPr>
          <w:rFonts w:ascii="Consolas" w:hAnsi="Consolas" w:eastAsia="Consolas"/>
          <w:sz w:val="17"/>
        </w:rPr>
        <w:t xml:space="preserve">   53  │        model = Banner</w:t>
      </w:r>
    </w:p>
    <w:p>
      <w:r>
        <w:rPr>
          <w:rFonts w:ascii="Consolas" w:hAnsi="Consolas" w:eastAsia="Consolas"/>
          <w:sz w:val="17"/>
        </w:rPr>
        <w:t xml:space="preserve">   54  │        fields = '__all__'</w:t>
      </w:r>
    </w:p>
    <w:p>
      <w:r>
        <w:rPr>
          <w:rFonts w:ascii="Consolas" w:hAnsi="Consolas" w:eastAsia="Consolas"/>
          <w:sz w:val="17"/>
        </w:rPr>
        <w:t xml:space="preserve">   55  │</w:t>
      </w:r>
    </w:p>
    <w:p>
      <w:r>
        <w:rPr>
          <w:rFonts w:ascii="Consolas" w:hAnsi="Consolas" w:eastAsia="Consolas"/>
          <w:sz w:val="17"/>
        </w:rPr>
        <w:t xml:space="preserve">   56  │</w:t>
      </w:r>
    </w:p>
    <w:p>
      <w:r>
        <w:rPr>
          <w:rFonts w:ascii="Consolas" w:hAnsi="Consolas" w:eastAsia="Consolas"/>
          <w:sz w:val="17"/>
        </w:rPr>
        <w:t xml:space="preserve">   57  │class BannerListSerializer(serializers.ModelSerializer):</w:t>
      </w:r>
    </w:p>
    <w:p>
      <w:r>
        <w:rPr>
          <w:rFonts w:ascii="Consolas" w:hAnsi="Consolas" w:eastAsia="Consolas"/>
          <w:sz w:val="17"/>
        </w:rPr>
        <w:t xml:space="preserve">   58  │    class Meta:</w:t>
      </w:r>
    </w:p>
    <w:p>
      <w:r>
        <w:rPr>
          <w:rFonts w:ascii="Consolas" w:hAnsi="Consolas" w:eastAsia="Consolas"/>
          <w:sz w:val="17"/>
        </w:rPr>
        <w:t xml:space="preserve">   59  │        model = Banner</w:t>
      </w:r>
    </w:p>
    <w:p>
      <w:r>
        <w:rPr>
          <w:rFonts w:ascii="Consolas" w:hAnsi="Consolas" w:eastAsia="Consolas"/>
          <w:sz w:val="17"/>
        </w:rPr>
        <w:t xml:space="preserve">   60  │        fields = ['id', 'title', 'subtitle', 'description', 'image_url', 'link_url',</w:t>
      </w:r>
    </w:p>
    <w:p>
      <w:r>
        <w:rPr>
          <w:rFonts w:ascii="Consolas" w:hAnsi="Consolas" w:eastAsia="Consolas"/>
          <w:sz w:val="17"/>
        </w:rPr>
        <w:t xml:space="preserve">   61  │                  'link_type', 'bg_color', 'category_tag', 'sort_order', 'status',</w:t>
      </w:r>
    </w:p>
    <w:p>
      <w:r>
        <w:rPr>
          <w:rFonts w:ascii="Consolas" w:hAnsi="Consolas" w:eastAsia="Consolas"/>
          <w:sz w:val="17"/>
        </w:rPr>
        <w:t xml:space="preserve">   62  │                  'click_count', 'created_at', 'updated_at']</w:t>
      </w:r>
    </w:p>
    <w:p>
      <w:pPr>
        <w:pStyle w:val="Heading2"/>
      </w:pPr>
      <w:r>
        <w:rPr>
          <w:color w:val="505050"/>
          <w:sz w:val="22"/>
        </w:rPr>
        <w:t>backend/p2p_app/serializers.py</w:t>
      </w:r>
    </w:p>
    <w:p>
      <w:r>
        <w:rPr>
          <w:rFonts w:ascii="Consolas" w:hAnsi="Consolas" w:eastAsia="Consolas"/>
          <w:sz w:val="17"/>
        </w:rPr>
        <w:t xml:space="preserve">    1  │from rest_framework import serializers</w:t>
      </w:r>
    </w:p>
    <w:p>
      <w:r>
        <w:rPr>
          <w:rFonts w:ascii="Consolas" w:hAnsi="Consolas" w:eastAsia="Consolas"/>
          <w:sz w:val="17"/>
        </w:rPr>
        <w:t xml:space="preserve">    2  │</w:t>
      </w:r>
    </w:p>
    <w:p>
      <w:r>
        <w:rPr>
          <w:rFonts w:ascii="Consolas" w:hAnsi="Consolas" w:eastAsia="Consolas"/>
          <w:sz w:val="17"/>
        </w:rPr>
        <w:t xml:space="preserve">    3  │from .models import P2PNode, TaskDispatch, TaskShard, ShardResult</w:t>
      </w:r>
    </w:p>
    <w:p>
      <w:r>
        <w:rPr>
          <w:rFonts w:ascii="Consolas" w:hAnsi="Consolas" w:eastAsia="Consolas"/>
          <w:sz w:val="17"/>
        </w:rPr>
        <w:t xml:space="preserve">    4  │</w:t>
      </w:r>
    </w:p>
    <w:p>
      <w:r>
        <w:rPr>
          <w:rFonts w:ascii="Consolas" w:hAnsi="Consolas" w:eastAsia="Consolas"/>
          <w:sz w:val="17"/>
        </w:rPr>
        <w:t xml:space="preserve">    5  │</w:t>
      </w:r>
    </w:p>
    <w:p>
      <w:r>
        <w:rPr>
          <w:rFonts w:ascii="Consolas" w:hAnsi="Consolas" w:eastAsia="Consolas"/>
          <w:sz w:val="17"/>
        </w:rPr>
        <w:t xml:space="preserve">    6  │class NodeRegisterSerializer(serializers.Serializer):</w:t>
      </w:r>
    </w:p>
    <w:p>
      <w:r>
        <w:rPr>
          <w:rFonts w:ascii="Consolas" w:hAnsi="Consolas" w:eastAsia="Consolas"/>
          <w:sz w:val="17"/>
        </w:rPr>
        <w:t xml:space="preserve">    7  │    node_type = serializers.ChoiceField(</w:t>
      </w:r>
    </w:p>
    <w:p>
      <w:r>
        <w:rPr>
          <w:rFonts w:ascii="Consolas" w:hAnsi="Consolas" w:eastAsia="Consolas"/>
          <w:sz w:val="17"/>
        </w:rPr>
        <w:t xml:space="preserve">    8  │        choices=[</w:t>
      </w:r>
    </w:p>
    <w:p>
      <w:r>
        <w:rPr>
          <w:rFonts w:ascii="Consolas" w:hAnsi="Consolas" w:eastAsia="Consolas"/>
          <w:sz w:val="17"/>
        </w:rPr>
        <w:t xml:space="preserve">    9  │            'browser', 'desktop_windows', 'desktop_mac',</w:t>
      </w:r>
    </w:p>
    <w:p>
      <w:r>
        <w:rPr>
          <w:rFonts w:ascii="Consolas" w:hAnsi="Consolas" w:eastAsia="Consolas"/>
          <w:sz w:val="17"/>
        </w:rPr>
        <w:t xml:space="preserve">   10  │            'mobile', 'enterprise', 'self_hosted',</w:t>
      </w:r>
    </w:p>
    <w:p>
      <w:r>
        <w:rPr>
          <w:rFonts w:ascii="Consolas" w:hAnsi="Consolas" w:eastAsia="Consolas"/>
          <w:sz w:val="17"/>
        </w:rPr>
        <w:t xml:space="preserve">   11  │        ],</w:t>
      </w:r>
    </w:p>
    <w:p>
      <w:r>
        <w:rPr>
          <w:rFonts w:ascii="Consolas" w:hAnsi="Consolas" w:eastAsia="Consolas"/>
          <w:sz w:val="17"/>
        </w:rPr>
        <w:t xml:space="preserve">   12  │        help_text='节点类型',</w:t>
      </w:r>
    </w:p>
    <w:p>
      <w:r>
        <w:rPr>
          <w:rFonts w:ascii="Consolas" w:hAnsi="Consolas" w:eastAsia="Consolas"/>
          <w:sz w:val="17"/>
        </w:rPr>
        <w:t xml:space="preserve">   13  │    )</w:t>
      </w:r>
    </w:p>
    <w:p>
      <w:r>
        <w:rPr>
          <w:rFonts w:ascii="Consolas" w:hAnsi="Consolas" w:eastAsia="Consolas"/>
          <w:sz w:val="17"/>
        </w:rPr>
        <w:t xml:space="preserve">   14  │    capabilities = serializers.ListField(</w:t>
      </w:r>
    </w:p>
    <w:p>
      <w:r>
        <w:rPr>
          <w:rFonts w:ascii="Consolas" w:hAnsi="Consolas" w:eastAsia="Consolas"/>
          <w:sz w:val="17"/>
        </w:rPr>
        <w:t xml:space="preserve">   15  │        child=serializers.CharField(),</w:t>
      </w:r>
    </w:p>
    <w:p>
      <w:r>
        <w:rPr>
          <w:rFonts w:ascii="Consolas" w:hAnsi="Consolas" w:eastAsia="Consolas"/>
          <w:sz w:val="17"/>
        </w:rPr>
        <w:t xml:space="preserve">   16  │        required=False,</w:t>
      </w:r>
    </w:p>
    <w:p>
      <w:r>
        <w:rPr>
          <w:rFonts w:ascii="Consolas" w:hAnsi="Consolas" w:eastAsia="Consolas"/>
          <w:sz w:val="17"/>
        </w:rPr>
        <w:t xml:space="preserve">   17  │        default=list,</w:t>
      </w:r>
    </w:p>
    <w:p>
      <w:r>
        <w:rPr>
          <w:rFonts w:ascii="Consolas" w:hAnsi="Consolas" w:eastAsia="Consolas"/>
          <w:sz w:val="17"/>
        </w:rPr>
        <w:t xml:space="preserve">   18  │        help_text='能力列表',</w:t>
      </w:r>
    </w:p>
    <w:p>
      <w:r>
        <w:rPr>
          <w:rFonts w:ascii="Consolas" w:hAnsi="Consolas" w:eastAsia="Consolas"/>
          <w:sz w:val="17"/>
        </w:rPr>
        <w:t xml:space="preserve">   19  │    )</w:t>
      </w:r>
    </w:p>
    <w:p>
      <w:r>
        <w:rPr>
          <w:rFonts w:ascii="Consolas" w:hAnsi="Consolas" w:eastAsia="Consolas"/>
          <w:sz w:val="17"/>
        </w:rPr>
        <w:t xml:space="preserve">   20  │    resources = serializers.DictField(</w:t>
      </w:r>
    </w:p>
    <w:p>
      <w:r>
        <w:rPr>
          <w:rFonts w:ascii="Consolas" w:hAnsi="Consolas" w:eastAsia="Consolas"/>
          <w:sz w:val="17"/>
        </w:rPr>
        <w:t xml:space="preserve">   21  │        child=serializers.CharField(),</w:t>
      </w:r>
    </w:p>
    <w:p>
      <w:r>
        <w:rPr>
          <w:rFonts w:ascii="Consolas" w:hAnsi="Consolas" w:eastAsia="Consolas"/>
          <w:sz w:val="17"/>
        </w:rPr>
        <w:t xml:space="preserve">   22  │        required=False,</w:t>
      </w:r>
    </w:p>
    <w:p>
      <w:r>
        <w:rPr>
          <w:rFonts w:ascii="Consolas" w:hAnsi="Consolas" w:eastAsia="Consolas"/>
          <w:sz w:val="17"/>
        </w:rPr>
        <w:t xml:space="preserve">   23  │        default=dict,</w:t>
      </w:r>
    </w:p>
    <w:p>
      <w:r>
        <w:rPr>
          <w:rFonts w:ascii="Consolas" w:hAnsi="Consolas" w:eastAsia="Consolas"/>
          <w:sz w:val="17"/>
        </w:rPr>
        <w:t xml:space="preserve">   24  │        help_text='资源信息（cpu_cores, memory_gb, gpu_available等）',</w:t>
      </w:r>
    </w:p>
    <w:p>
      <w:r>
        <w:rPr>
          <w:rFonts w:ascii="Consolas" w:hAnsi="Consolas" w:eastAsia="Consolas"/>
          <w:sz w:val="17"/>
        </w:rPr>
        <w:t xml:space="preserve">   25  │    )</w:t>
      </w:r>
    </w:p>
    <w:p>
      <w:r>
        <w:rPr>
          <w:rFonts w:ascii="Consolas" w:hAnsi="Consolas" w:eastAsia="Consolas"/>
          <w:sz w:val="17"/>
        </w:rPr>
        <w:t xml:space="preserve">   26  │    location = serializers.CharField(</w:t>
      </w:r>
    </w:p>
    <w:p>
      <w:r>
        <w:rPr>
          <w:rFonts w:ascii="Consolas" w:hAnsi="Consolas" w:eastAsia="Consolas"/>
          <w:sz w:val="17"/>
        </w:rPr>
        <w:t xml:space="preserve">   27  │        max_length=128,</w:t>
      </w:r>
    </w:p>
    <w:p>
      <w:r>
        <w:rPr>
          <w:rFonts w:ascii="Consolas" w:hAnsi="Consolas" w:eastAsia="Consolas"/>
          <w:sz w:val="17"/>
        </w:rPr>
        <w:t xml:space="preserve">   28  │        required=False,</w:t>
      </w:r>
    </w:p>
    <w:p>
      <w:r>
        <w:rPr>
          <w:rFonts w:ascii="Consolas" w:hAnsi="Consolas" w:eastAsia="Consolas"/>
          <w:sz w:val="17"/>
        </w:rPr>
        <w:t xml:space="preserve">   29  │        default='unknown',</w:t>
      </w:r>
    </w:p>
    <w:p>
      <w:r>
        <w:rPr>
          <w:rFonts w:ascii="Consolas" w:hAnsi="Consolas" w:eastAsia="Consolas"/>
          <w:sz w:val="17"/>
        </w:rPr>
        <w:t xml:space="preserve">   30  │        help_text='地理位置',</w:t>
      </w:r>
    </w:p>
    <w:p>
      <w:r>
        <w:rPr>
          <w:rFonts w:ascii="Consolas" w:hAnsi="Consolas" w:eastAsia="Consolas"/>
          <w:sz w:val="17"/>
        </w:rPr>
        <w:t xml:space="preserve">   31  │    )</w:t>
      </w:r>
    </w:p>
    <w:p>
      <w:r>
        <w:rPr>
          <w:rFonts w:ascii="Consolas" w:hAnsi="Consolas" w:eastAsia="Consolas"/>
          <w:sz w:val="17"/>
        </w:rPr>
        <w:t xml:space="preserve">   32  │    client_version = serializers.CharField(</w:t>
      </w:r>
    </w:p>
    <w:p>
      <w:r>
        <w:rPr>
          <w:rFonts w:ascii="Consolas" w:hAnsi="Consolas" w:eastAsia="Consolas"/>
          <w:sz w:val="17"/>
        </w:rPr>
        <w:t xml:space="preserve">   33  │        max_length=32,</w:t>
      </w:r>
    </w:p>
    <w:p>
      <w:r>
        <w:rPr>
          <w:rFonts w:ascii="Consolas" w:hAnsi="Consolas" w:eastAsia="Consolas"/>
          <w:sz w:val="17"/>
        </w:rPr>
        <w:t xml:space="preserve">   34  │        required=False,</w:t>
      </w:r>
    </w:p>
    <w:p>
      <w:r>
        <w:rPr>
          <w:rFonts w:ascii="Consolas" w:hAnsi="Consolas" w:eastAsia="Consolas"/>
          <w:sz w:val="17"/>
        </w:rPr>
        <w:t xml:space="preserve">   35  │        help_text='客户端版本',</w:t>
      </w:r>
    </w:p>
    <w:p>
      <w:r>
        <w:rPr>
          <w:rFonts w:ascii="Consolas" w:hAnsi="Consolas" w:eastAsia="Consolas"/>
          <w:sz w:val="17"/>
        </w:rPr>
        <w:t xml:space="preserve">   36  │    )</w:t>
      </w:r>
    </w:p>
    <w:p>
      <w:r>
        <w:rPr>
          <w:rFonts w:ascii="Consolas" w:hAnsi="Consolas" w:eastAsia="Consolas"/>
          <w:sz w:val="17"/>
        </w:rPr>
        <w:t xml:space="preserve">   37  │    public_key_fingerprint = serializers.CharField(</w:t>
      </w:r>
    </w:p>
    <w:p>
      <w:r>
        <w:rPr>
          <w:rFonts w:ascii="Consolas" w:hAnsi="Consolas" w:eastAsia="Consolas"/>
          <w:sz w:val="17"/>
        </w:rPr>
        <w:t xml:space="preserve">   38  │        required=False,</w:t>
      </w:r>
    </w:p>
    <w:p>
      <w:r>
        <w:rPr>
          <w:rFonts w:ascii="Consolas" w:hAnsi="Consolas" w:eastAsia="Consolas"/>
          <w:sz w:val="17"/>
        </w:rPr>
        <w:t xml:space="preserve">   39  │        default='',</w:t>
      </w:r>
    </w:p>
    <w:p>
      <w:r>
        <w:rPr>
          <w:rFonts w:ascii="Consolas" w:hAnsi="Consolas" w:eastAsia="Consolas"/>
          <w:sz w:val="17"/>
        </w:rPr>
        <w:t xml:space="preserve">   40  │        help_text='公钥指纹',</w:t>
      </w:r>
    </w:p>
    <w:p>
      <w:r>
        <w:rPr>
          <w:rFonts w:ascii="Consolas" w:hAnsi="Consolas" w:eastAsia="Consolas"/>
          <w:sz w:val="17"/>
        </w:rPr>
        <w:t xml:space="preserve">   41  │    )</w:t>
      </w:r>
    </w:p>
    <w:p>
      <w:r>
        <w:rPr>
          <w:rFonts w:ascii="Consolas" w:hAnsi="Consolas" w:eastAsia="Consolas"/>
          <w:sz w:val="17"/>
        </w:rPr>
        <w:t xml:space="preserve">   42  │</w:t>
      </w:r>
    </w:p>
    <w:p>
      <w:r>
        <w:rPr>
          <w:rFonts w:ascii="Consolas" w:hAnsi="Consolas" w:eastAsia="Consolas"/>
          <w:sz w:val="17"/>
        </w:rPr>
        <w:t xml:space="preserve">   43  │    def validate_resources(self, value):</w:t>
      </w:r>
    </w:p>
    <w:p>
      <w:r>
        <w:rPr>
          <w:rFonts w:ascii="Consolas" w:hAnsi="Consolas" w:eastAsia="Consolas"/>
          <w:sz w:val="17"/>
        </w:rPr>
        <w:t xml:space="preserve">   44  │        if not isinstance(value, dict):</w:t>
      </w:r>
    </w:p>
    <w:p>
      <w:r>
        <w:rPr>
          <w:rFonts w:ascii="Consolas" w:hAnsi="Consolas" w:eastAsia="Consolas"/>
          <w:sz w:val="17"/>
        </w:rPr>
        <w:t xml:space="preserve">   45  │            raise serializers.ValidationError('resources 必须为JSON对象')</w:t>
      </w:r>
    </w:p>
    <w:p>
      <w:r>
        <w:rPr>
          <w:rFonts w:ascii="Consolas" w:hAnsi="Consolas" w:eastAsia="Consolas"/>
          <w:sz w:val="17"/>
        </w:rPr>
        <w:t xml:space="preserve">   46  │        return value</w:t>
      </w:r>
    </w:p>
    <w:p>
      <w:r>
        <w:rPr>
          <w:rFonts w:ascii="Consolas" w:hAnsi="Consolas" w:eastAsia="Consolas"/>
          <w:sz w:val="17"/>
        </w:rPr>
        <w:t xml:space="preserve">   47  │</w:t>
      </w:r>
    </w:p>
    <w:p>
      <w:r>
        <w:rPr>
          <w:rFonts w:ascii="Consolas" w:hAnsi="Consolas" w:eastAsia="Consolas"/>
          <w:sz w:val="17"/>
        </w:rPr>
        <w:t xml:space="preserve">   48  │</w:t>
      </w:r>
    </w:p>
    <w:p>
      <w:r>
        <w:rPr>
          <w:rFonts w:ascii="Consolas" w:hAnsi="Consolas" w:eastAsia="Consolas"/>
          <w:sz w:val="17"/>
        </w:rPr>
        <w:t xml:space="preserve">   49  │class NodeRegisterResponseSerializer(serializers.Serializer):</w:t>
      </w:r>
    </w:p>
    <w:p>
      <w:r>
        <w:rPr>
          <w:rFonts w:ascii="Consolas" w:hAnsi="Consolas" w:eastAsia="Consolas"/>
          <w:sz w:val="17"/>
        </w:rPr>
        <w:t xml:space="preserve">   50  │    node_id = serializers.CharField(help_text='节点ID')</w:t>
      </w:r>
    </w:p>
    <w:p>
      <w:r>
        <w:rPr>
          <w:rFonts w:ascii="Consolas" w:hAnsi="Consolas" w:eastAsia="Consolas"/>
          <w:sz w:val="17"/>
        </w:rPr>
        <w:t xml:space="preserve">   51  │    node_type = serializers.CharField(help_text='节点类型')</w:t>
      </w:r>
    </w:p>
    <w:p>
      <w:r>
        <w:rPr>
          <w:rFonts w:ascii="Consolas" w:hAnsi="Consolas" w:eastAsia="Consolas"/>
          <w:sz w:val="17"/>
        </w:rPr>
        <w:t xml:space="preserve">   52  │    status = serializers.CharField(help_text='状态')</w:t>
      </w:r>
    </w:p>
    <w:p>
      <w:r>
        <w:rPr>
          <w:rFonts w:ascii="Consolas" w:hAnsi="Consolas" w:eastAsia="Consolas"/>
          <w:sz w:val="17"/>
        </w:rPr>
        <w:t xml:space="preserve">   53  │    created_at = serializers.DateTimeField(help_text='创建时间')</w:t>
      </w:r>
    </w:p>
    <w:p>
      <w:r>
        <w:rPr>
          <w:rFonts w:ascii="Consolas" w:hAnsi="Consolas" w:eastAsia="Consolas"/>
          <w:sz w:val="17"/>
        </w:rPr>
        <w:t xml:space="preserve">   54  │    platform_certificate = serializers.CharField(help_text='平台证书')</w:t>
      </w:r>
    </w:p>
    <w:p>
      <w:r>
        <w:rPr>
          <w:rFonts w:ascii="Consolas" w:hAnsi="Consolas" w:eastAsia="Consolas"/>
          <w:sz w:val="17"/>
        </w:rPr>
        <w:t xml:space="preserve">   55  │</w:t>
      </w:r>
    </w:p>
    <w:p>
      <w:r>
        <w:rPr>
          <w:rFonts w:ascii="Consolas" w:hAnsi="Consolas" w:eastAsia="Consolas"/>
          <w:sz w:val="17"/>
        </w:rPr>
        <w:t xml:space="preserve">   56  │</w:t>
      </w:r>
    </w:p>
    <w:p>
      <w:r>
        <w:rPr>
          <w:rFonts w:ascii="Consolas" w:hAnsi="Consolas" w:eastAsia="Consolas"/>
          <w:sz w:val="17"/>
        </w:rPr>
        <w:t xml:space="preserve">   57  │class NodeDetailSerializer(serializers.ModelSerializer):</w:t>
      </w:r>
    </w:p>
    <w:p>
      <w:r>
        <w:rPr>
          <w:rFonts w:ascii="Consolas" w:hAnsi="Consolas" w:eastAsia="Consolas"/>
          <w:sz w:val="17"/>
        </w:rPr>
        <w:t xml:space="preserve">   58  │    class Meta:</w:t>
      </w:r>
    </w:p>
    <w:p>
      <w:r>
        <w:rPr>
          <w:rFonts w:ascii="Consolas" w:hAnsi="Consolas" w:eastAsia="Consolas"/>
          <w:sz w:val="17"/>
        </w:rPr>
        <w:t xml:space="preserve">   59  │        model = P2PNode</w:t>
      </w:r>
    </w:p>
    <w:p>
      <w:r>
        <w:rPr>
          <w:rFonts w:ascii="Consolas" w:hAnsi="Consolas" w:eastAsia="Consolas"/>
          <w:sz w:val="17"/>
        </w:rPr>
        <w:t xml:space="preserve">   60  │        fields = [</w:t>
      </w:r>
    </w:p>
    <w:p>
      <w:r>
        <w:rPr>
          <w:rFonts w:ascii="Consolas" w:hAnsi="Consolas" w:eastAsia="Consolas"/>
          <w:sz w:val="17"/>
        </w:rPr>
        <w:t xml:space="preserve">   61  │            'node_id', 'node_type', 'capabilities', 'resources',</w:t>
      </w:r>
    </w:p>
    <w:p>
      <w:r>
        <w:rPr>
          <w:rFonts w:ascii="Consolas" w:hAnsi="Consolas" w:eastAsia="Consolas"/>
          <w:sz w:val="17"/>
        </w:rPr>
        <w:t xml:space="preserve">   62  │            'location', 'status', 'last_heartbeat', 'reputation_score',</w:t>
      </w:r>
    </w:p>
    <w:p>
      <w:r>
        <w:rPr>
          <w:rFonts w:ascii="Consolas" w:hAnsi="Consolas" w:eastAsia="Consolas"/>
          <w:sz w:val="17"/>
        </w:rPr>
        <w:t xml:space="preserve">   63  │            'total_tasks_completed', 'total_compute_hours',</w:t>
      </w:r>
    </w:p>
    <w:p>
      <w:r>
        <w:rPr>
          <w:rFonts w:ascii="Consolas" w:hAnsi="Consolas" w:eastAsia="Consolas"/>
          <w:sz w:val="17"/>
        </w:rPr>
        <w:t xml:space="preserve">   64  │            'created_at', 'updated_at',</w:t>
      </w:r>
    </w:p>
    <w:p>
      <w:r>
        <w:rPr>
          <w:rFonts w:ascii="Consolas" w:hAnsi="Consolas" w:eastAsia="Consolas"/>
          <w:sz w:val="17"/>
        </w:rPr>
        <w:t xml:space="preserve">   65  │        ]</w:t>
      </w:r>
    </w:p>
    <w:p>
      <w:r>
        <w:rPr>
          <w:rFonts w:ascii="Consolas" w:hAnsi="Consolas" w:eastAsia="Consolas"/>
          <w:sz w:val="17"/>
        </w:rPr>
        <w:t xml:space="preserve">   66  │</w:t>
      </w:r>
    </w:p>
    <w:p>
      <w:r>
        <w:rPr>
          <w:rFonts w:ascii="Consolas" w:hAnsi="Consolas" w:eastAsia="Consolas"/>
          <w:sz w:val="17"/>
        </w:rPr>
        <w:t xml:space="preserve">   67  │</w:t>
      </w:r>
    </w:p>
    <w:p>
      <w:r>
        <w:rPr>
          <w:rFonts w:ascii="Consolas" w:hAnsi="Consolas" w:eastAsia="Consolas"/>
          <w:sz w:val="17"/>
        </w:rPr>
        <w:t xml:space="preserve">   68  │class NodeListSerializer(serializers.ModelSerializer):</w:t>
      </w:r>
    </w:p>
    <w:p>
      <w:r>
        <w:rPr>
          <w:rFonts w:ascii="Consolas" w:hAnsi="Consolas" w:eastAsia="Consolas"/>
          <w:sz w:val="17"/>
        </w:rPr>
        <w:t xml:space="preserve">   69  │    class Meta:</w:t>
      </w:r>
    </w:p>
    <w:p>
      <w:r>
        <w:rPr>
          <w:rFonts w:ascii="Consolas" w:hAnsi="Consolas" w:eastAsia="Consolas"/>
          <w:sz w:val="17"/>
        </w:rPr>
        <w:t xml:space="preserve">   70  │        model = P2PNode</w:t>
      </w:r>
    </w:p>
    <w:p>
      <w:r>
        <w:rPr>
          <w:rFonts w:ascii="Consolas" w:hAnsi="Consolas" w:eastAsia="Consolas"/>
          <w:sz w:val="17"/>
        </w:rPr>
        <w:t xml:space="preserve">   71  │        fields = [</w:t>
      </w:r>
    </w:p>
    <w:p>
      <w:r>
        <w:rPr>
          <w:rFonts w:ascii="Consolas" w:hAnsi="Consolas" w:eastAsia="Consolas"/>
          <w:sz w:val="17"/>
        </w:rPr>
        <w:t xml:space="preserve">   72  │            'node_id', 'node_type', 'status', 'location',</w:t>
      </w:r>
    </w:p>
    <w:p>
      <w:r>
        <w:rPr>
          <w:rFonts w:ascii="Consolas" w:hAnsi="Consolas" w:eastAsia="Consolas"/>
          <w:sz w:val="17"/>
        </w:rPr>
        <w:t xml:space="preserve">   73  │            'reputation_score', 'last_heartbeat',</w:t>
      </w:r>
    </w:p>
    <w:p>
      <w:r>
        <w:rPr>
          <w:rFonts w:ascii="Consolas" w:hAnsi="Consolas" w:eastAsia="Consolas"/>
          <w:sz w:val="17"/>
        </w:rPr>
        <w:t xml:space="preserve">   74  │        ]</w:t>
      </w:r>
    </w:p>
    <w:p>
      <w:r>
        <w:rPr>
          <w:rFonts w:ascii="Consolas" w:hAnsi="Consolas" w:eastAsia="Consolas"/>
          <w:sz w:val="17"/>
        </w:rPr>
        <w:t xml:space="preserve">   75  │</w:t>
      </w:r>
    </w:p>
    <w:p>
      <w:r>
        <w:rPr>
          <w:rFonts w:ascii="Consolas" w:hAnsi="Consolas" w:eastAsia="Consolas"/>
          <w:sz w:val="17"/>
        </w:rPr>
        <w:t xml:space="preserve">   76  │</w:t>
      </w:r>
    </w:p>
    <w:p>
      <w:r>
        <w:rPr>
          <w:rFonts w:ascii="Consolas" w:hAnsi="Consolas" w:eastAsia="Consolas"/>
          <w:sz w:val="17"/>
        </w:rPr>
        <w:t xml:space="preserve">   77  │class HeartbeatSerializer(serializers.Serializer):</w:t>
      </w:r>
    </w:p>
    <w:p>
      <w:r>
        <w:rPr>
          <w:rFonts w:ascii="Consolas" w:hAnsi="Consolas" w:eastAsia="Consolas"/>
          <w:sz w:val="17"/>
        </w:rPr>
        <w:t xml:space="preserve">   78  │    timestamp = serializers.DateTimeField(required=False, help_text='客户端时间戳')</w:t>
      </w:r>
    </w:p>
    <w:p>
      <w:r>
        <w:rPr>
          <w:rFonts w:ascii="Consolas" w:hAnsi="Consolas" w:eastAsia="Consolas"/>
          <w:sz w:val="17"/>
        </w:rPr>
        <w:t xml:space="preserve">   79  │    metrics = serializers.DictField(</w:t>
      </w:r>
    </w:p>
    <w:p>
      <w:r>
        <w:rPr>
          <w:rFonts w:ascii="Consolas" w:hAnsi="Consolas" w:eastAsia="Consolas"/>
          <w:sz w:val="17"/>
        </w:rPr>
        <w:t xml:space="preserve">   80  │        child=serializers.FloatField(min_value=0.0, max_value=100.0),</w:t>
      </w:r>
    </w:p>
    <w:p>
      <w:r>
        <w:rPr>
          <w:rFonts w:ascii="Consolas" w:hAnsi="Consolas" w:eastAsia="Consolas"/>
          <w:sz w:val="17"/>
        </w:rPr>
        <w:t xml:space="preserve">   81  │        help_text='资源指标（cpu_usage, memory_usage, gpu_usage, disk_io_usage, network_bandwidth_usage）',</w:t>
      </w:r>
    </w:p>
    <w:p>
      <w:r>
        <w:rPr>
          <w:rFonts w:ascii="Consolas" w:hAnsi="Consolas" w:eastAsia="Consolas"/>
          <w:sz w:val="17"/>
        </w:rPr>
        <w:t xml:space="preserve">   82  │    )</w:t>
      </w:r>
    </w:p>
    <w:p>
      <w:r>
        <w:rPr>
          <w:rFonts w:ascii="Consolas" w:hAnsi="Consolas" w:eastAsia="Consolas"/>
          <w:sz w:val="17"/>
        </w:rPr>
        <w:t xml:space="preserve">   83  │    idle_state = serializers.ChoiceField(</w:t>
      </w:r>
    </w:p>
    <w:p>
      <w:r>
        <w:rPr>
          <w:rFonts w:ascii="Consolas" w:hAnsi="Consolas" w:eastAsia="Consolas"/>
          <w:sz w:val="17"/>
        </w:rPr>
        <w:t xml:space="preserve">   84  │        choices=['IDLE', 'PARTIAL_BUSY', 'BUSY'],</w:t>
      </w:r>
    </w:p>
    <w:p>
      <w:r>
        <w:rPr>
          <w:rFonts w:ascii="Consolas" w:hAnsi="Consolas" w:eastAsia="Consolas"/>
          <w:sz w:val="17"/>
        </w:rPr>
        <w:t xml:space="preserve">   85  │        required=False,</w:t>
      </w:r>
    </w:p>
    <w:p>
      <w:r>
        <w:rPr>
          <w:rFonts w:ascii="Consolas" w:hAnsi="Consolas" w:eastAsia="Consolas"/>
          <w:sz w:val="17"/>
        </w:rPr>
        <w:t xml:space="preserve">   86  │        help_text='空闲状态',</w:t>
      </w:r>
    </w:p>
    <w:p>
      <w:r>
        <w:rPr>
          <w:rFonts w:ascii="Consolas" w:hAnsi="Consolas" w:eastAsia="Consolas"/>
          <w:sz w:val="17"/>
        </w:rPr>
        <w:t xml:space="preserve">   87  │    )</w:t>
      </w:r>
    </w:p>
    <w:p>
      <w:r>
        <w:rPr>
          <w:rFonts w:ascii="Consolas" w:hAnsi="Consolas" w:eastAsia="Consolas"/>
          <w:sz w:val="17"/>
        </w:rPr>
        <w:t xml:space="preserve">   88  │    active_tasks = serializers.ListField(</w:t>
      </w:r>
    </w:p>
    <w:p>
      <w:r>
        <w:rPr>
          <w:rFonts w:ascii="Consolas" w:hAnsi="Consolas" w:eastAsia="Consolas"/>
          <w:sz w:val="17"/>
        </w:rPr>
        <w:t xml:space="preserve">   89  │        child=serializers.CharField(),</w:t>
      </w:r>
    </w:p>
    <w:p>
      <w:r>
        <w:rPr>
          <w:rFonts w:ascii="Consolas" w:hAnsi="Consolas" w:eastAsia="Consolas"/>
          <w:sz w:val="17"/>
        </w:rPr>
        <w:t xml:space="preserve">   90  │        required=False,</w:t>
      </w:r>
    </w:p>
    <w:p>
      <w:r>
        <w:rPr>
          <w:rFonts w:ascii="Consolas" w:hAnsi="Consolas" w:eastAsia="Consolas"/>
          <w:sz w:val="17"/>
        </w:rPr>
        <w:t xml:space="preserve">   91  │        default=list,</w:t>
      </w:r>
    </w:p>
    <w:p>
      <w:r>
        <w:rPr>
          <w:rFonts w:ascii="Consolas" w:hAnsi="Consolas" w:eastAsia="Consolas"/>
          <w:sz w:val="17"/>
        </w:rPr>
        <w:t xml:space="preserve">   92  │        help_text='活跃任务ID列表',</w:t>
      </w:r>
    </w:p>
    <w:p>
      <w:r>
        <w:rPr>
          <w:rFonts w:ascii="Consolas" w:hAnsi="Consolas" w:eastAsia="Consolas"/>
          <w:sz w:val="17"/>
        </w:rPr>
        <w:t xml:space="preserve">   93  │    )</w:t>
      </w:r>
    </w:p>
    <w:p>
      <w:r>
        <w:rPr>
          <w:rFonts w:ascii="Consolas" w:hAnsi="Consolas" w:eastAsia="Consolas"/>
          <w:sz w:val="17"/>
        </w:rPr>
        <w:t xml:space="preserve">   94  │    signature = serializers.CharField(required=False, help_text='心跳签名')</w:t>
      </w:r>
    </w:p>
    <w:p>
      <w:r>
        <w:rPr>
          <w:rFonts w:ascii="Consolas" w:hAnsi="Consolas" w:eastAsia="Consolas"/>
          <w:sz w:val="17"/>
        </w:rPr>
        <w:t xml:space="preserve">   95  │</w:t>
      </w:r>
    </w:p>
    <w:p>
      <w:r>
        <w:rPr>
          <w:rFonts w:ascii="Consolas" w:hAnsi="Consolas" w:eastAsia="Consolas"/>
          <w:sz w:val="17"/>
        </w:rPr>
        <w:t xml:space="preserve">   96  │    def validate_metrics(self, value):</w:t>
      </w:r>
    </w:p>
    <w:p>
      <w:r>
        <w:rPr>
          <w:rFonts w:ascii="Consolas" w:hAnsi="Consolas" w:eastAsia="Consolas"/>
          <w:sz w:val="17"/>
        </w:rPr>
        <w:t xml:space="preserve">   97  │        required_keys = {'cpu_usage', 'memory_usage', 'disk_io_usage', 'network_bandwidth_usage'}</w:t>
      </w:r>
    </w:p>
    <w:p>
      <w:r>
        <w:rPr>
          <w:rFonts w:ascii="Consolas" w:hAnsi="Consolas" w:eastAsia="Consolas"/>
          <w:sz w:val="17"/>
        </w:rPr>
        <w:t xml:space="preserve">   98  │        missing = required_keys - set(value.keys())</w:t>
      </w:r>
    </w:p>
    <w:p>
      <w:r>
        <w:rPr>
          <w:rFonts w:ascii="Consolas" w:hAnsi="Consolas" w:eastAsia="Consolas"/>
          <w:sz w:val="17"/>
        </w:rPr>
        <w:t xml:space="preserve">   99  │        if missing:</w:t>
      </w:r>
    </w:p>
    <w:p>
      <w:r>
        <w:rPr>
          <w:rFonts w:ascii="Consolas" w:hAnsi="Consolas" w:eastAsia="Consolas"/>
          <w:sz w:val="17"/>
        </w:rPr>
        <w:t xml:space="preserve">  100  │            raise serializers.ValidationError(f'metrics 缺少必填字段: {missing}')</w:t>
      </w:r>
    </w:p>
    <w:p>
      <w:r>
        <w:rPr>
          <w:rFonts w:ascii="Consolas" w:hAnsi="Consolas" w:eastAsia="Consolas"/>
          <w:sz w:val="17"/>
        </w:rPr>
        <w:t xml:space="preserve">  101  │        return value</w:t>
      </w:r>
    </w:p>
    <w:p>
      <w:r>
        <w:rPr>
          <w:rFonts w:ascii="Consolas" w:hAnsi="Consolas" w:eastAsia="Consolas"/>
          <w:sz w:val="17"/>
        </w:rPr>
        <w:t xml:space="preserve">  102  │</w:t>
      </w:r>
    </w:p>
    <w:p>
      <w:r>
        <w:rPr>
          <w:rFonts w:ascii="Consolas" w:hAnsi="Consolas" w:eastAsia="Consolas"/>
          <w:sz w:val="17"/>
        </w:rPr>
        <w:t xml:space="preserve">  103  │</w:t>
      </w:r>
    </w:p>
    <w:p>
      <w:r>
        <w:rPr>
          <w:rFonts w:ascii="Consolas" w:hAnsi="Consolas" w:eastAsia="Consolas"/>
          <w:sz w:val="17"/>
        </w:rPr>
        <w:t xml:space="preserve">  104  │class HeartbeatAckSerializer(serializers.Serializer):</w:t>
      </w:r>
    </w:p>
    <w:p>
      <w:r>
        <w:rPr>
          <w:rFonts w:ascii="Consolas" w:hAnsi="Consolas" w:eastAsia="Consolas"/>
          <w:sz w:val="17"/>
        </w:rPr>
        <w:t xml:space="preserve">  105  │    status = serializers.CharField(help_text='响应状态')</w:t>
      </w:r>
    </w:p>
    <w:p>
      <w:r>
        <w:rPr>
          <w:rFonts w:ascii="Consolas" w:hAnsi="Consolas" w:eastAsia="Consolas"/>
          <w:sz w:val="17"/>
        </w:rPr>
        <w:t xml:space="preserve">  106  │    server_time = serializers.DateTimeField(help_text='服务器时间')</w:t>
      </w:r>
    </w:p>
    <w:p>
      <w:r>
        <w:rPr>
          <w:rFonts w:ascii="Consolas" w:hAnsi="Consolas" w:eastAsia="Consolas"/>
          <w:sz w:val="17"/>
        </w:rPr>
        <w:t xml:space="preserve">  107  │    pending_tasks = serializers.ListField(</w:t>
      </w:r>
    </w:p>
    <w:p>
      <w:r>
        <w:rPr>
          <w:rFonts w:ascii="Consolas" w:hAnsi="Consolas" w:eastAsia="Consolas"/>
          <w:sz w:val="17"/>
        </w:rPr>
        <w:t xml:space="preserve">  108  │        child=serializers.CharField(),</w:t>
      </w:r>
    </w:p>
    <w:p>
      <w:r>
        <w:rPr>
          <w:rFonts w:ascii="Consolas" w:hAnsi="Consolas" w:eastAsia="Consolas"/>
          <w:sz w:val="17"/>
        </w:rPr>
        <w:t xml:space="preserve">  109  │        help_text='待处理任务列表',</w:t>
      </w:r>
    </w:p>
    <w:p>
      <w:r>
        <w:rPr>
          <w:rFonts w:ascii="Consolas" w:hAnsi="Consolas" w:eastAsia="Consolas"/>
          <w:sz w:val="17"/>
        </w:rPr>
        <w:t xml:space="preserve">  110  │    )</w:t>
      </w:r>
    </w:p>
    <w:p>
      <w:r>
        <w:rPr>
          <w:rFonts w:ascii="Consolas" w:hAnsi="Consolas" w:eastAsia="Consolas"/>
          <w:sz w:val="17"/>
        </w:rPr>
        <w:t xml:space="preserve">  111  │    next_heartbeat_in_seconds = serializers.IntegerField(help_text='下次心跳间隔(秒)')</w:t>
      </w:r>
    </w:p>
    <w:p>
      <w:r>
        <w:rPr>
          <w:rFonts w:ascii="Consolas" w:hAnsi="Consolas" w:eastAsia="Consolas"/>
          <w:sz w:val="17"/>
        </w:rPr>
        <w:t xml:space="preserve">  112  │</w:t>
      </w:r>
    </w:p>
    <w:p>
      <w:r>
        <w:rPr>
          <w:rFonts w:ascii="Consolas" w:hAnsi="Consolas" w:eastAsia="Consolas"/>
          <w:sz w:val="17"/>
        </w:rPr>
        <w:t xml:space="preserve">  113  │</w:t>
      </w:r>
    </w:p>
    <w:p>
      <w:r>
        <w:rPr>
          <w:rFonts w:ascii="Consolas" w:hAnsi="Consolas" w:eastAsia="Consolas"/>
          <w:sz w:val="17"/>
        </w:rPr>
        <w:t xml:space="preserve">  114  │class OfflineReasonSerializer(serializers.Serializer):</w:t>
      </w:r>
    </w:p>
    <w:p>
      <w:r>
        <w:rPr>
          <w:rFonts w:ascii="Consolas" w:hAnsi="Consolas" w:eastAsia="Consolas"/>
          <w:sz w:val="17"/>
        </w:rPr>
        <w:t xml:space="preserve">  115  │    reason = serializers.CharField(</w:t>
      </w:r>
    </w:p>
    <w:p>
      <w:r>
        <w:rPr>
          <w:rFonts w:ascii="Consolas" w:hAnsi="Consolas" w:eastAsia="Consolas"/>
          <w:sz w:val="17"/>
        </w:rPr>
        <w:t xml:space="preserve">  116  │        max_length=256,</w:t>
      </w:r>
    </w:p>
    <w:p>
      <w:r>
        <w:rPr>
          <w:rFonts w:ascii="Consolas" w:hAnsi="Consolas" w:eastAsia="Consolas"/>
          <w:sz w:val="17"/>
        </w:rPr>
        <w:t xml:space="preserve">  117  │        required=False,</w:t>
      </w:r>
    </w:p>
    <w:p>
      <w:r>
        <w:rPr>
          <w:rFonts w:ascii="Consolas" w:hAnsi="Consolas" w:eastAsia="Consolas"/>
          <w:sz w:val="17"/>
        </w:rPr>
        <w:t xml:space="preserve">  118  │        default='用户主动下线',</w:t>
      </w:r>
    </w:p>
    <w:p>
      <w:r>
        <w:rPr>
          <w:rFonts w:ascii="Consolas" w:hAnsi="Consolas" w:eastAsia="Consolas"/>
          <w:sz w:val="17"/>
        </w:rPr>
        <w:t xml:space="preserve">  119  │        help_text='下线原因',</w:t>
      </w:r>
    </w:p>
    <w:p>
      <w:r>
        <w:rPr>
          <w:rFonts w:ascii="Consolas" w:hAnsi="Consolas" w:eastAsia="Consolas"/>
          <w:sz w:val="17"/>
        </w:rPr>
        <w:t xml:space="preserve">  120  │    )</w:t>
      </w:r>
    </w:p>
    <w:p>
      <w:r>
        <w:rPr>
          <w:rFonts w:ascii="Consolas" w:hAnsi="Consolas" w:eastAsia="Consolas"/>
          <w:sz w:val="17"/>
        </w:rPr>
        <w:t xml:space="preserve">  121  │</w:t>
      </w:r>
    </w:p>
    <w:p>
      <w:r>
        <w:rPr>
          <w:rFonts w:ascii="Consolas" w:hAnsi="Consolas" w:eastAsia="Consolas"/>
          <w:sz w:val="17"/>
        </w:rPr>
        <w:t xml:space="preserve">  122  │</w:t>
      </w:r>
    </w:p>
    <w:p>
      <w:r>
        <w:rPr>
          <w:rFonts w:ascii="Consolas" w:hAnsi="Consolas" w:eastAsia="Consolas"/>
          <w:sz w:val="17"/>
        </w:rPr>
        <w:t xml:space="preserve">  123  │class ReputationInfoSerializer(serializers.Serializer):</w:t>
      </w:r>
    </w:p>
    <w:p>
      <w:r>
        <w:rPr>
          <w:rFonts w:ascii="Consolas" w:hAnsi="Consolas" w:eastAsia="Consolas"/>
          <w:sz w:val="17"/>
        </w:rPr>
        <w:t xml:space="preserve">  124  │    score = serializers.FloatField(help_text='信誉评分')</w:t>
      </w:r>
    </w:p>
    <w:p>
      <w:r>
        <w:rPr>
          <w:rFonts w:ascii="Consolas" w:hAnsi="Consolas" w:eastAsia="Consolas"/>
          <w:sz w:val="17"/>
        </w:rPr>
        <w:t xml:space="preserve">  125  │    success_rate = serializers.FloatField(help_text='成功率')</w:t>
      </w:r>
    </w:p>
    <w:p>
      <w:r>
        <w:rPr>
          <w:rFonts w:ascii="Consolas" w:hAnsi="Consolas" w:eastAsia="Consolas"/>
          <w:sz w:val="17"/>
        </w:rPr>
        <w:t xml:space="preserve">  126  │    avg_response_time_ms = serializers.FloatField(help_text='平均响应时间(ms)')</w:t>
      </w:r>
    </w:p>
    <w:p>
      <w:r>
        <w:rPr>
          <w:rFonts w:ascii="Consolas" w:hAnsi="Consolas" w:eastAsia="Consolas"/>
          <w:sz w:val="17"/>
        </w:rPr>
        <w:t xml:space="preserve">  127  │    malicious_flags = serializers.IntegerField(help_text='恶意标记数')</w:t>
      </w:r>
    </w:p>
    <w:p>
      <w:r>
        <w:rPr>
          <w:rFonts w:ascii="Consolas" w:hAnsi="Consolas" w:eastAsia="Consolas"/>
          <w:sz w:val="17"/>
        </w:rPr>
        <w:t xml:space="preserve">  128  │    rank = serializers.CharField(help_text='等级(S/A/B/C/D/F)')</w:t>
      </w:r>
    </w:p>
    <w:p>
      <w:r>
        <w:rPr>
          <w:rFonts w:ascii="Consolas" w:hAnsi="Consolas" w:eastAsia="Consolas"/>
          <w:sz w:val="17"/>
        </w:rPr>
        <w:t xml:space="preserve">  129  │</w:t>
      </w:r>
    </w:p>
    <w:p>
      <w:r>
        <w:rPr>
          <w:rFonts w:ascii="Consolas" w:hAnsi="Consolas" w:eastAsia="Consolas"/>
          <w:sz w:val="17"/>
        </w:rPr>
        <w:t xml:space="preserve">  130  │</w:t>
      </w:r>
    </w:p>
    <w:p>
      <w:r>
        <w:rPr>
          <w:rFonts w:ascii="Consolas" w:hAnsi="Consolas" w:eastAsia="Consolas"/>
          <w:sz w:val="17"/>
        </w:rPr>
        <w:t xml:space="preserve">  131  │class TaskShardInputSerializer(serializers.Serializer):</w:t>
      </w:r>
    </w:p>
    <w:p>
      <w:r>
        <w:rPr>
          <w:rFonts w:ascii="Consolas" w:hAnsi="Consolas" w:eastAsia="Consolas"/>
          <w:sz w:val="17"/>
        </w:rPr>
        <w:t xml:space="preserve">  132  │    sequence = serializers.IntegerField(min_value=0, help_text='分片序号')</w:t>
      </w:r>
    </w:p>
    <w:p>
      <w:r>
        <w:rPr>
          <w:rFonts w:ascii="Consolas" w:hAnsi="Consolas" w:eastAsia="Consolas"/>
          <w:sz w:val="17"/>
        </w:rPr>
        <w:t xml:space="preserve">  133  │    payload_hash = serializers.CharField(max_length=64, help_text='负载哈希(SHA-256)')</w:t>
      </w:r>
    </w:p>
    <w:p>
      <w:r>
        <w:rPr>
          <w:rFonts w:ascii="Consolas" w:hAnsi="Consolas" w:eastAsia="Consolas"/>
          <w:sz w:val="17"/>
        </w:rPr>
        <w:t xml:space="preserve">  134  │    payload_size = serializers.IntegerField(min_value=0, required=False, default=0, help_text='负载大小(字节)')</w:t>
      </w:r>
    </w:p>
    <w:p>
      <w:r>
        <w:rPr>
          <w:rFonts w:ascii="Consolas" w:hAnsi="Consolas" w:eastAsia="Consolas"/>
          <w:sz w:val="17"/>
        </w:rPr>
        <w:t xml:space="preserve">  135  │    dependencies = serializers.ListField(</w:t>
      </w:r>
    </w:p>
    <w:p>
      <w:r>
        <w:rPr>
          <w:rFonts w:ascii="Consolas" w:hAnsi="Consolas" w:eastAsia="Consolas"/>
          <w:sz w:val="17"/>
        </w:rPr>
        <w:t xml:space="preserve">  136  │        child=serializers.CharField(max_length=128),</w:t>
      </w:r>
    </w:p>
    <w:p>
      <w:r>
        <w:rPr>
          <w:rFonts w:ascii="Consolas" w:hAnsi="Consolas" w:eastAsia="Consolas"/>
          <w:sz w:val="17"/>
        </w:rPr>
        <w:t xml:space="preserve">  137  │        required=False,</w:t>
      </w:r>
    </w:p>
    <w:p>
      <w:r>
        <w:rPr>
          <w:rFonts w:ascii="Consolas" w:hAnsi="Consolas" w:eastAsia="Consolas"/>
          <w:sz w:val="17"/>
        </w:rPr>
        <w:t xml:space="preserve">  138  │        default=list,</w:t>
      </w:r>
    </w:p>
    <w:p>
      <w:r>
        <w:rPr>
          <w:rFonts w:ascii="Consolas" w:hAnsi="Consolas" w:eastAsia="Consolas"/>
          <w:sz w:val="17"/>
        </w:rPr>
        <w:t xml:space="preserve">  139  │        help_text='依赖的分片ID列表',</w:t>
      </w:r>
    </w:p>
    <w:p>
      <w:r>
        <w:rPr>
          <w:rFonts w:ascii="Consolas" w:hAnsi="Consolas" w:eastAsia="Consolas"/>
          <w:sz w:val="17"/>
        </w:rPr>
        <w:t xml:space="preserve">  140  │    )</w:t>
      </w:r>
    </w:p>
    <w:p>
      <w:r>
        <w:rPr>
          <w:rFonts w:ascii="Consolas" w:hAnsi="Consolas" w:eastAsia="Consolas"/>
          <w:sz w:val="17"/>
        </w:rPr>
        <w:t xml:space="preserve">  141  │    required_capabilities = serializers.ListField(</w:t>
      </w:r>
    </w:p>
    <w:p>
      <w:r>
        <w:rPr>
          <w:rFonts w:ascii="Consolas" w:hAnsi="Consolas" w:eastAsia="Consolas"/>
          <w:sz w:val="17"/>
        </w:rPr>
        <w:t xml:space="preserve">  142  │        child=serializers.CharField(),</w:t>
      </w:r>
    </w:p>
    <w:p>
      <w:r>
        <w:rPr>
          <w:rFonts w:ascii="Consolas" w:hAnsi="Consolas" w:eastAsia="Consolas"/>
          <w:sz w:val="17"/>
        </w:rPr>
        <w:t xml:space="preserve">  143  │        required=False,</w:t>
      </w:r>
    </w:p>
    <w:p>
      <w:r>
        <w:rPr>
          <w:rFonts w:ascii="Consolas" w:hAnsi="Consolas" w:eastAsia="Consolas"/>
          <w:sz w:val="17"/>
        </w:rPr>
        <w:t xml:space="preserve">  144  │        default=list,</w:t>
      </w:r>
    </w:p>
    <w:p>
      <w:r>
        <w:rPr>
          <w:rFonts w:ascii="Consolas" w:hAnsi="Consolas" w:eastAsia="Consolas"/>
          <w:sz w:val="17"/>
        </w:rPr>
        <w:t xml:space="preserve">  145  │        help_text='所需能力列表',</w:t>
      </w:r>
    </w:p>
    <w:p>
      <w:r>
        <w:rPr>
          <w:rFonts w:ascii="Consolas" w:hAnsi="Consolas" w:eastAsia="Consolas"/>
          <w:sz w:val="17"/>
        </w:rPr>
        <w:t xml:space="preserve">  146  │    )</w:t>
      </w:r>
    </w:p>
    <w:p>
      <w:r>
        <w:rPr>
          <w:rFonts w:ascii="Consolas" w:hAnsi="Consolas" w:eastAsia="Consolas"/>
          <w:sz w:val="17"/>
        </w:rPr>
        <w:t xml:space="preserve">  147  │    estimated_resources = serializers.DictField(</w:t>
      </w:r>
    </w:p>
    <w:p>
      <w:r>
        <w:rPr>
          <w:rFonts w:ascii="Consolas" w:hAnsi="Consolas" w:eastAsia="Consolas"/>
          <w:sz w:val="17"/>
        </w:rPr>
        <w:t xml:space="preserve">  148  │        required=False,</w:t>
      </w:r>
    </w:p>
    <w:p>
      <w:r>
        <w:rPr>
          <w:rFonts w:ascii="Consolas" w:hAnsi="Consolas" w:eastAsia="Consolas"/>
          <w:sz w:val="17"/>
        </w:rPr>
        <w:t xml:space="preserve">  149  │        default=dict,</w:t>
      </w:r>
    </w:p>
    <w:p>
      <w:r>
        <w:rPr>
          <w:rFonts w:ascii="Consolas" w:hAnsi="Consolas" w:eastAsia="Consolas"/>
          <w:sz w:val="17"/>
        </w:rPr>
        <w:t xml:space="preserve">  150  │        help_text='预估资源需求',</w:t>
      </w:r>
    </w:p>
    <w:p>
      <w:r>
        <w:rPr>
          <w:rFonts w:ascii="Consolas" w:hAnsi="Consolas" w:eastAsia="Consolas"/>
          <w:sz w:val="17"/>
        </w:rPr>
        <w:t xml:space="preserve">  151  │    )</w:t>
      </w:r>
    </w:p>
    <w:p>
      <w:r>
        <w:rPr>
          <w:rFonts w:ascii="Consolas" w:hAnsi="Consolas" w:eastAsia="Consolas"/>
          <w:sz w:val="17"/>
        </w:rPr>
        <w:t xml:space="preserve">  152  │</w:t>
      </w:r>
    </w:p>
    <w:p>
      <w:r>
        <w:rPr>
          <w:rFonts w:ascii="Consolas" w:hAnsi="Consolas" w:eastAsia="Consolas"/>
          <w:sz w:val="17"/>
        </w:rPr>
        <w:t xml:space="preserve">  153  │</w:t>
      </w:r>
    </w:p>
    <w:p>
      <w:r>
        <w:rPr>
          <w:rFonts w:ascii="Consolas" w:hAnsi="Consolas" w:eastAsia="Consolas"/>
          <w:sz w:val="17"/>
        </w:rPr>
        <w:t xml:space="preserve">  154  │class TaskDispatchSerializer(serializers.Serializer):</w:t>
      </w:r>
    </w:p>
    <w:p>
      <w:r>
        <w:rPr>
          <w:rFonts w:ascii="Consolas" w:hAnsi="Consolas" w:eastAsia="Consolas"/>
          <w:sz w:val="17"/>
        </w:rPr>
        <w:t xml:space="preserve">  155  │    task_type = serializers.ChoiceField(</w:t>
      </w:r>
    </w:p>
    <w:p>
      <w:r>
        <w:rPr>
          <w:rFonts w:ascii="Consolas" w:hAnsi="Consolas" w:eastAsia="Consolas"/>
          <w:sz w:val="17"/>
        </w:rPr>
        <w:t xml:space="preserve">  156  │        choices=['text', 'image', 'code', 'file', 'mixed'],</w:t>
      </w:r>
    </w:p>
    <w:p>
      <w:r>
        <w:rPr>
          <w:rFonts w:ascii="Consolas" w:hAnsi="Consolas" w:eastAsia="Consolas"/>
          <w:sz w:val="17"/>
        </w:rPr>
        <w:t xml:space="preserve">  157  │        help_text='任务类型',</w:t>
      </w:r>
    </w:p>
    <w:p>
      <w:r>
        <w:rPr>
          <w:rFonts w:ascii="Consolas" w:hAnsi="Consolas" w:eastAsia="Consolas"/>
          <w:sz w:val="17"/>
        </w:rPr>
        <w:t xml:space="preserve">  158  │    )</w:t>
      </w:r>
    </w:p>
    <w:p>
      <w:r>
        <w:rPr>
          <w:rFonts w:ascii="Consolas" w:hAnsi="Consolas" w:eastAsia="Consolas"/>
          <w:sz w:val="17"/>
        </w:rPr>
        <w:t xml:space="preserve">  159  │    priority = serializers.ChoiceField(</w:t>
      </w:r>
    </w:p>
    <w:p>
      <w:r>
        <w:rPr>
          <w:rFonts w:ascii="Consolas" w:hAnsi="Consolas" w:eastAsia="Consolas"/>
          <w:sz w:val="17"/>
        </w:rPr>
        <w:t xml:space="preserve">  160  │        choices=['low', 'normal', 'high', 'critical'],</w:t>
      </w:r>
    </w:p>
    <w:p>
      <w:r>
        <w:rPr>
          <w:rFonts w:ascii="Consolas" w:hAnsi="Consolas" w:eastAsia="Consolas"/>
          <w:sz w:val="17"/>
        </w:rPr>
        <w:t xml:space="preserve">  161  │        required=False,</w:t>
      </w:r>
    </w:p>
    <w:p>
      <w:r>
        <w:rPr>
          <w:rFonts w:ascii="Consolas" w:hAnsi="Consolas" w:eastAsia="Consolas"/>
          <w:sz w:val="17"/>
        </w:rPr>
        <w:t xml:space="preserve">  162  │        default='normal',</w:t>
      </w:r>
    </w:p>
    <w:p>
      <w:r>
        <w:rPr>
          <w:rFonts w:ascii="Consolas" w:hAnsi="Consolas" w:eastAsia="Consolas"/>
          <w:sz w:val="17"/>
        </w:rPr>
        <w:t xml:space="preserve">  163  │        help_text='优先级',</w:t>
      </w:r>
    </w:p>
    <w:p>
      <w:r>
        <w:rPr>
          <w:rFonts w:ascii="Consolas" w:hAnsi="Consolas" w:eastAsia="Consolas"/>
          <w:sz w:val="17"/>
        </w:rPr>
        <w:t xml:space="preserve">  164  │    )</w:t>
      </w:r>
    </w:p>
    <w:p>
      <w:r>
        <w:rPr>
          <w:rFonts w:ascii="Consolas" w:hAnsi="Consolas" w:eastAsia="Consolas"/>
          <w:sz w:val="17"/>
        </w:rPr>
        <w:t xml:space="preserve">  165  │    security_level = serializers.ChoiceField(</w:t>
      </w:r>
    </w:p>
    <w:p>
      <w:r>
        <w:rPr>
          <w:rFonts w:ascii="Consolas" w:hAnsi="Consolas" w:eastAsia="Consolas"/>
          <w:sz w:val="17"/>
        </w:rPr>
        <w:t xml:space="preserve">  166  │        choices=['normal', 'high', 'critical'],</w:t>
      </w:r>
    </w:p>
    <w:p>
      <w:r>
        <w:rPr>
          <w:rFonts w:ascii="Consolas" w:hAnsi="Consolas" w:eastAsia="Consolas"/>
          <w:sz w:val="17"/>
        </w:rPr>
        <w:t xml:space="preserve">  167  │        required=False,</w:t>
      </w:r>
    </w:p>
    <w:p>
      <w:r>
        <w:rPr>
          <w:rFonts w:ascii="Consolas" w:hAnsi="Consolas" w:eastAsia="Consolas"/>
          <w:sz w:val="17"/>
        </w:rPr>
        <w:t xml:space="preserve">  168  │        default='normal',</w:t>
      </w:r>
    </w:p>
    <w:p>
      <w:r>
        <w:rPr>
          <w:rFonts w:ascii="Consolas" w:hAnsi="Consolas" w:eastAsia="Consolas"/>
          <w:sz w:val="17"/>
        </w:rPr>
        <w:t xml:space="preserve">  169  │        help_text='安全级别',</w:t>
      </w:r>
    </w:p>
    <w:p>
      <w:r>
        <w:rPr>
          <w:rFonts w:ascii="Consolas" w:hAnsi="Consolas" w:eastAsia="Consolas"/>
          <w:sz w:val="17"/>
        </w:rPr>
        <w:t xml:space="preserve">  170  │    )</w:t>
      </w:r>
    </w:p>
    <w:p>
      <w:r>
        <w:rPr>
          <w:rFonts w:ascii="Consolas" w:hAnsi="Consolas" w:eastAsia="Consolas"/>
          <w:sz w:val="17"/>
        </w:rPr>
        <w:t xml:space="preserve">  171  │    privacy_level = serializers.ChoiceField(</w:t>
      </w:r>
    </w:p>
    <w:p>
      <w:r>
        <w:rPr>
          <w:rFonts w:ascii="Consolas" w:hAnsi="Consolas" w:eastAsia="Consolas"/>
          <w:sz w:val="17"/>
        </w:rPr>
        <w:t xml:space="preserve">  172  │        choices=['public', 'internal', 'confidential'],</w:t>
      </w:r>
    </w:p>
    <w:p>
      <w:r>
        <w:rPr>
          <w:rFonts w:ascii="Consolas" w:hAnsi="Consolas" w:eastAsia="Consolas"/>
          <w:sz w:val="17"/>
        </w:rPr>
        <w:t xml:space="preserve">  173  │        required=False,</w:t>
      </w:r>
    </w:p>
    <w:p>
      <w:r>
        <w:rPr>
          <w:rFonts w:ascii="Consolas" w:hAnsi="Consolas" w:eastAsia="Consolas"/>
          <w:sz w:val="17"/>
        </w:rPr>
        <w:t xml:space="preserve">  174  │        default='public',</w:t>
      </w:r>
    </w:p>
    <w:p>
      <w:r>
        <w:rPr>
          <w:rFonts w:ascii="Consolas" w:hAnsi="Consolas" w:eastAsia="Consolas"/>
          <w:sz w:val="17"/>
        </w:rPr>
        <w:t xml:space="preserve">  175  │        help_text='隐私级别',</w:t>
      </w:r>
    </w:p>
    <w:p>
      <w:r>
        <w:rPr>
          <w:rFonts w:ascii="Consolas" w:hAnsi="Consolas" w:eastAsia="Consolas"/>
          <w:sz w:val="17"/>
        </w:rPr>
        <w:t xml:space="preserve">  176  │    )</w:t>
      </w:r>
    </w:p>
    <w:p>
      <w:r>
        <w:rPr>
          <w:rFonts w:ascii="Consolas" w:hAnsi="Consolas" w:eastAsia="Consolas"/>
          <w:sz w:val="17"/>
        </w:rPr>
        <w:t xml:space="preserve">  177  │    preferred_region = serializers.CharField(</w:t>
      </w:r>
    </w:p>
    <w:p>
      <w:r>
        <w:rPr>
          <w:rFonts w:ascii="Consolas" w:hAnsi="Consolas" w:eastAsia="Consolas"/>
          <w:sz w:val="17"/>
        </w:rPr>
        <w:t xml:space="preserve">  178  │        max_length=64,</w:t>
      </w:r>
    </w:p>
    <w:p>
      <w:r>
        <w:rPr>
          <w:rFonts w:ascii="Consolas" w:hAnsi="Consolas" w:eastAsia="Consolas"/>
          <w:sz w:val="17"/>
        </w:rPr>
        <w:t xml:space="preserve">  179  │        required=False,</w:t>
      </w:r>
    </w:p>
    <w:p>
      <w:r>
        <w:rPr>
          <w:rFonts w:ascii="Consolas" w:hAnsi="Consolas" w:eastAsia="Consolas"/>
          <w:sz w:val="17"/>
        </w:rPr>
        <w:t xml:space="preserve">  180  │        default='',</w:t>
      </w:r>
    </w:p>
    <w:p>
      <w:r>
        <w:rPr>
          <w:rFonts w:ascii="Consolas" w:hAnsi="Consolas" w:eastAsia="Consolas"/>
          <w:sz w:val="17"/>
        </w:rPr>
        <w:t xml:space="preserve">  181  │        help_text='首选区域',</w:t>
      </w:r>
    </w:p>
    <w:p>
      <w:r>
        <w:rPr>
          <w:rFonts w:ascii="Consolas" w:hAnsi="Consolas" w:eastAsia="Consolas"/>
          <w:sz w:val="17"/>
        </w:rPr>
        <w:t xml:space="preserve">  182  │    )</w:t>
      </w:r>
    </w:p>
    <w:p>
      <w:r>
        <w:rPr>
          <w:rFonts w:ascii="Consolas" w:hAnsi="Consolas" w:eastAsia="Consolas"/>
          <w:sz w:val="17"/>
        </w:rPr>
        <w:t xml:space="preserve">  183  │    max_wait_seconds = serializers.IntegerField(</w:t>
      </w:r>
    </w:p>
    <w:p>
      <w:r>
        <w:rPr>
          <w:rFonts w:ascii="Consolas" w:hAnsi="Consolas" w:eastAsia="Consolas"/>
          <w:sz w:val="17"/>
        </w:rPr>
        <w:t xml:space="preserve">  184  │        min_value=1,</w:t>
      </w:r>
    </w:p>
    <w:p>
      <w:r>
        <w:rPr>
          <w:rFonts w:ascii="Consolas" w:hAnsi="Consolas" w:eastAsia="Consolas"/>
          <w:sz w:val="17"/>
        </w:rPr>
        <w:t xml:space="preserve">  185  │        max_value=86400,</w:t>
      </w:r>
    </w:p>
    <w:p>
      <w:r>
        <w:rPr>
          <w:rFonts w:ascii="Consolas" w:hAnsi="Consolas" w:eastAsia="Consolas"/>
          <w:sz w:val="17"/>
        </w:rPr>
        <w:t xml:space="preserve">  186  │        required=False,</w:t>
      </w:r>
    </w:p>
    <w:p>
      <w:r>
        <w:rPr>
          <w:rFonts w:ascii="Consolas" w:hAnsi="Consolas" w:eastAsia="Consolas"/>
          <w:sz w:val="17"/>
        </w:rPr>
        <w:t xml:space="preserve">  187  │        default=300,</w:t>
      </w:r>
    </w:p>
    <w:p>
      <w:r>
        <w:rPr>
          <w:rFonts w:ascii="Consolas" w:hAnsi="Consolas" w:eastAsia="Consolas"/>
          <w:sz w:val="17"/>
        </w:rPr>
        <w:t xml:space="preserve">  188  │        help_text='最大等待时间(秒)',</w:t>
      </w:r>
    </w:p>
    <w:p>
      <w:r>
        <w:rPr>
          <w:rFonts w:ascii="Consolas" w:hAnsi="Consolas" w:eastAsia="Consolas"/>
          <w:sz w:val="17"/>
        </w:rPr>
        <w:t xml:space="preserve">  189  │    )</w:t>
      </w:r>
    </w:p>
    <w:p>
      <w:r>
        <w:rPr>
          <w:rFonts w:ascii="Consolas" w:hAnsi="Consolas" w:eastAsia="Consolas"/>
          <w:sz w:val="17"/>
        </w:rPr>
        <w:t xml:space="preserve">  190  │    ass_signature = serializers.CharField(</w:t>
      </w:r>
    </w:p>
    <w:p>
      <w:r>
        <w:rPr>
          <w:rFonts w:ascii="Consolas" w:hAnsi="Consolas" w:eastAsia="Consolas"/>
          <w:sz w:val="17"/>
        </w:rPr>
        <w:t xml:space="preserve">  191  │        required=False,</w:t>
      </w:r>
    </w:p>
    <w:p>
      <w:r>
        <w:rPr>
          <w:rFonts w:ascii="Consolas" w:hAnsi="Consolas" w:eastAsia="Consolas"/>
          <w:sz w:val="17"/>
        </w:rPr>
        <w:t xml:space="preserve">  192  │        default='',</w:t>
      </w:r>
    </w:p>
    <w:p>
      <w:r>
        <w:rPr>
          <w:rFonts w:ascii="Consolas" w:hAnsi="Consolas" w:eastAsia="Consolas"/>
          <w:sz w:val="17"/>
        </w:rPr>
        <w:t xml:space="preserve">  193  │        help_text='ASS安全签名',</w:t>
      </w:r>
    </w:p>
    <w:p>
      <w:r>
        <w:rPr>
          <w:rFonts w:ascii="Consolas" w:hAnsi="Consolas" w:eastAsia="Consolas"/>
          <w:sz w:val="17"/>
        </w:rPr>
        <w:t xml:space="preserve">  194  │    )</w:t>
      </w:r>
    </w:p>
    <w:p>
      <w:r>
        <w:rPr>
          <w:rFonts w:ascii="Consolas" w:hAnsi="Consolas" w:eastAsia="Consolas"/>
          <w:sz w:val="17"/>
        </w:rPr>
        <w:t xml:space="preserve">  195  │    shards = serializers.ListField(</w:t>
      </w:r>
    </w:p>
    <w:p>
      <w:r>
        <w:rPr>
          <w:rFonts w:ascii="Consolas" w:hAnsi="Consolas" w:eastAsia="Consolas"/>
          <w:sz w:val="17"/>
        </w:rPr>
        <w:t xml:space="preserve">  196  │        child=TaskShardInputSerializer(),</w:t>
      </w:r>
    </w:p>
    <w:p>
      <w:r>
        <w:rPr>
          <w:rFonts w:ascii="Consolas" w:hAnsi="Consolas" w:eastAsia="Consolas"/>
          <w:sz w:val="17"/>
        </w:rPr>
        <w:t xml:space="preserve">  197  │        min_length=1,</w:t>
      </w:r>
    </w:p>
    <w:p>
      <w:r>
        <w:rPr>
          <w:rFonts w:ascii="Consolas" w:hAnsi="Consolas" w:eastAsia="Consolas"/>
          <w:sz w:val="17"/>
        </w:rPr>
        <w:t xml:space="preserve">  198  │        help_text='分片列表',</w:t>
      </w:r>
    </w:p>
    <w:p>
      <w:r>
        <w:rPr>
          <w:rFonts w:ascii="Consolas" w:hAnsi="Consolas" w:eastAsia="Consolas"/>
          <w:sz w:val="17"/>
        </w:rPr>
        <w:t xml:space="preserve">  199  │    )</w:t>
      </w:r>
    </w:p>
    <w:p>
      <w:r>
        <w:rPr>
          <w:rFonts w:ascii="Consolas" w:hAnsi="Consolas" w:eastAsia="Consolas"/>
          <w:sz w:val="17"/>
        </w:rPr>
        <w:t xml:space="preserve">  200  │</w:t>
      </w:r>
    </w:p>
    <w:p>
      <w:r>
        <w:rPr>
          <w:rFonts w:ascii="Consolas" w:hAnsi="Consolas" w:eastAsia="Consolas"/>
          <w:sz w:val="17"/>
        </w:rPr>
        <w:t xml:space="preserve">  201  │    def validate_shards(self, value):</w:t>
      </w:r>
    </w:p>
    <w:p>
      <w:r>
        <w:rPr>
          <w:rFonts w:ascii="Consolas" w:hAnsi="Consolas" w:eastAsia="Consolas"/>
          <w:sz w:val="17"/>
        </w:rPr>
        <w:t xml:space="preserve">  202  │        sequences = [s['sequence'] for s in value]</w:t>
      </w:r>
    </w:p>
    <w:p>
      <w:r>
        <w:rPr>
          <w:rFonts w:ascii="Consolas" w:hAnsi="Consolas" w:eastAsia="Consolas"/>
          <w:sz w:val="17"/>
        </w:rPr>
        <w:t xml:space="preserve">  203  │        if len(set(sequences)) != len(sequences):</w:t>
      </w:r>
    </w:p>
    <w:p>
      <w:r>
        <w:rPr>
          <w:rFonts w:ascii="Consolas" w:hAnsi="Consolas" w:eastAsia="Consolas"/>
          <w:sz w:val="17"/>
        </w:rPr>
        <w:t xml:space="preserve">  204  │            raise serializers.ValidationError('分片序号不能重复')</w:t>
      </w:r>
    </w:p>
    <w:p>
      <w:r>
        <w:rPr>
          <w:rFonts w:ascii="Consolas" w:hAnsi="Consolas" w:eastAsia="Consolas"/>
          <w:sz w:val="17"/>
        </w:rPr>
        <w:t xml:space="preserve">  205  │        return value</w:t>
      </w:r>
    </w:p>
    <w:p>
      <w:r>
        <w:rPr>
          <w:rFonts w:ascii="Consolas" w:hAnsi="Consolas" w:eastAsia="Consolas"/>
          <w:sz w:val="17"/>
        </w:rPr>
        <w:t xml:space="preserve">  206  │</w:t>
      </w:r>
    </w:p>
    <w:p>
      <w:r>
        <w:rPr>
          <w:rFonts w:ascii="Consolas" w:hAnsi="Consolas" w:eastAsia="Consolas"/>
          <w:sz w:val="17"/>
        </w:rPr>
        <w:t xml:space="preserve">  207  │</w:t>
      </w:r>
    </w:p>
    <w:p>
      <w:r>
        <w:rPr>
          <w:rFonts w:ascii="Consolas" w:hAnsi="Consolas" w:eastAsia="Consolas"/>
          <w:sz w:val="17"/>
        </w:rPr>
        <w:t xml:space="preserve">  208  │class TaskShardSerializer(serializers.ModelSerializer):</w:t>
      </w:r>
    </w:p>
    <w:p>
      <w:r>
        <w:rPr>
          <w:rFonts w:ascii="Consolas" w:hAnsi="Consolas" w:eastAsia="Consolas"/>
          <w:sz w:val="17"/>
        </w:rPr>
        <w:t xml:space="preserve">  209  │    class Meta:</w:t>
      </w:r>
    </w:p>
    <w:p>
      <w:r>
        <w:rPr>
          <w:rFonts w:ascii="Consolas" w:hAnsi="Consolas" w:eastAsia="Consolas"/>
          <w:sz w:val="17"/>
        </w:rPr>
        <w:t xml:space="preserve">  210  │        model = TaskShard</w:t>
      </w:r>
    </w:p>
    <w:p>
      <w:r>
        <w:rPr>
          <w:rFonts w:ascii="Consolas" w:hAnsi="Consolas" w:eastAsia="Consolas"/>
          <w:sz w:val="17"/>
        </w:rPr>
        <w:t xml:space="preserve">  211  │        fields = [</w:t>
      </w:r>
    </w:p>
    <w:p>
      <w:r>
        <w:rPr>
          <w:rFonts w:ascii="Consolas" w:hAnsi="Consolas" w:eastAsia="Consolas"/>
          <w:sz w:val="17"/>
        </w:rPr>
        <w:t xml:space="preserve">  212  │            'shard_id', 'task', 'sequence', 'total_in_task',</w:t>
      </w:r>
    </w:p>
    <w:p>
      <w:r>
        <w:rPr>
          <w:rFonts w:ascii="Consolas" w:hAnsi="Consolas" w:eastAsia="Consolas"/>
          <w:sz w:val="17"/>
        </w:rPr>
        <w:t xml:space="preserve">  213  │            'payload_hash', 'payload_size', 'dependencies',</w:t>
      </w:r>
    </w:p>
    <w:p>
      <w:r>
        <w:rPr>
          <w:rFonts w:ascii="Consolas" w:hAnsi="Consolas" w:eastAsia="Consolas"/>
          <w:sz w:val="17"/>
        </w:rPr>
        <w:t xml:space="preserve">  214  │            'required_capabilities', 'estimated_resources',</w:t>
      </w:r>
    </w:p>
    <w:p>
      <w:r>
        <w:rPr>
          <w:rFonts w:ascii="Consolas" w:hAnsi="Consolas" w:eastAsia="Consolas"/>
          <w:sz w:val="17"/>
        </w:rPr>
        <w:t xml:space="preserve">  215  │            'status', 'assigned_node_ids', 'security_level',</w:t>
      </w:r>
    </w:p>
    <w:p>
      <w:r>
        <w:rPr>
          <w:rFonts w:ascii="Consolas" w:hAnsi="Consolas" w:eastAsia="Consolas"/>
          <w:sz w:val="17"/>
        </w:rPr>
        <w:t xml:space="preserve">  216  │            'data_sensitivity',</w:t>
      </w:r>
    </w:p>
    <w:p>
      <w:r>
        <w:rPr>
          <w:rFonts w:ascii="Consolas" w:hAnsi="Consolas" w:eastAsia="Consolas"/>
          <w:sz w:val="17"/>
        </w:rPr>
        <w:t xml:space="preserve">  217  │        ]</w:t>
      </w:r>
    </w:p>
    <w:p>
      <w:r>
        <w:rPr>
          <w:rFonts w:ascii="Consolas" w:hAnsi="Consolas" w:eastAsia="Consolas"/>
          <w:sz w:val="17"/>
        </w:rPr>
        <w:t xml:space="preserve">  218  │        read_only_fields = ['shard_id', 'task']</w:t>
      </w:r>
    </w:p>
    <w:p>
      <w:r>
        <w:rPr>
          <w:rFonts w:ascii="Consolas" w:hAnsi="Consolas" w:eastAsia="Consolas"/>
          <w:sz w:val="17"/>
        </w:rPr>
        <w:t xml:space="preserve">  219  │</w:t>
      </w:r>
    </w:p>
    <w:p>
      <w:r>
        <w:rPr>
          <w:rFonts w:ascii="Consolas" w:hAnsi="Consolas" w:eastAsia="Consolas"/>
          <w:sz w:val="17"/>
        </w:rPr>
        <w:t xml:space="preserve">  220  │</w:t>
      </w:r>
    </w:p>
    <w:p>
      <w:r>
        <w:rPr>
          <w:rFonts w:ascii="Consolas" w:hAnsi="Consolas" w:eastAsia="Consolas"/>
          <w:sz w:val="17"/>
        </w:rPr>
        <w:t xml:space="preserve">  221  │class TaskDispatchDetailSerializer(serializers.ModelSerializer):</w:t>
      </w:r>
    </w:p>
    <w:p>
      <w:r>
        <w:rPr>
          <w:rFonts w:ascii="Consolas" w:hAnsi="Consolas" w:eastAsia="Consolas"/>
          <w:sz w:val="17"/>
        </w:rPr>
        <w:t xml:space="preserve">  222  │    shards = TaskShardSerializer(many=True, read_only=True)</w:t>
      </w:r>
    </w:p>
    <w:p>
      <w:r>
        <w:rPr>
          <w:rFonts w:ascii="Consolas" w:hAnsi="Consolas" w:eastAsia="Consolas"/>
          <w:sz w:val="17"/>
        </w:rPr>
        <w:t xml:space="preserve">  223  │</w:t>
      </w:r>
    </w:p>
    <w:p>
      <w:r>
        <w:rPr>
          <w:rFonts w:ascii="Consolas" w:hAnsi="Consolas" w:eastAsia="Consolas"/>
          <w:sz w:val="17"/>
        </w:rPr>
        <w:t xml:space="preserve">  224  │    class Meta:</w:t>
      </w:r>
    </w:p>
    <w:p>
      <w:r>
        <w:rPr>
          <w:rFonts w:ascii="Consolas" w:hAnsi="Consolas" w:eastAsia="Consolas"/>
          <w:sz w:val="17"/>
        </w:rPr>
        <w:t xml:space="preserve">  225  │        model = TaskDispatch</w:t>
      </w:r>
    </w:p>
    <w:p>
      <w:r>
        <w:rPr>
          <w:rFonts w:ascii="Consolas" w:hAnsi="Consolas" w:eastAsia="Consolas"/>
          <w:sz w:val="17"/>
        </w:rPr>
        <w:t xml:space="preserve">  226  │        fields = [</w:t>
      </w:r>
    </w:p>
    <w:p>
      <w:r>
        <w:rPr>
          <w:rFonts w:ascii="Consolas" w:hAnsi="Consolas" w:eastAsia="Consolas"/>
          <w:sz w:val="17"/>
        </w:rPr>
        <w:t xml:space="preserve">  227  │            'task_id', 'task_type', 'status', 'priority',</w:t>
      </w:r>
    </w:p>
    <w:p>
      <w:r>
        <w:rPr>
          <w:rFonts w:ascii="Consolas" w:hAnsi="Consolas" w:eastAsia="Consolas"/>
          <w:sz w:val="17"/>
        </w:rPr>
        <w:t xml:space="preserve">  228  │            'total_shards', 'completed_shards', 'failed_shards',</w:t>
      </w:r>
    </w:p>
    <w:p>
      <w:r>
        <w:rPr>
          <w:rFonts w:ascii="Consolas" w:hAnsi="Consolas" w:eastAsia="Consolas"/>
          <w:sz w:val="17"/>
        </w:rPr>
        <w:t xml:space="preserve">  229  │            'security_level', 'privacy_level', 'preferred_region',</w:t>
      </w:r>
    </w:p>
    <w:p>
      <w:r>
        <w:rPr>
          <w:rFonts w:ascii="Consolas" w:hAnsi="Consolas" w:eastAsia="Consolas"/>
          <w:sz w:val="17"/>
        </w:rPr>
        <w:t xml:space="preserve">  230  │            'max_wait_seconds', 'ass_signature', 'result_summary',</w:t>
      </w:r>
    </w:p>
    <w:p>
      <w:r>
        <w:rPr>
          <w:rFonts w:ascii="Consolas" w:hAnsi="Consolas" w:eastAsia="Consolas"/>
          <w:sz w:val="17"/>
        </w:rPr>
        <w:t xml:space="preserve">  231  │            'error_message', 'created_by', 'created_at', 'updated_at',</w:t>
      </w:r>
    </w:p>
    <w:p>
      <w:r>
        <w:rPr>
          <w:rFonts w:ascii="Consolas" w:hAnsi="Consolas" w:eastAsia="Consolas"/>
          <w:sz w:val="17"/>
        </w:rPr>
        <w:t xml:space="preserve">  232  │            'completed_at', 'shards',</w:t>
      </w:r>
    </w:p>
    <w:p>
      <w:r>
        <w:rPr>
          <w:rFonts w:ascii="Consolas" w:hAnsi="Consolas" w:eastAsia="Consolas"/>
          <w:sz w:val="17"/>
        </w:rPr>
        <w:t xml:space="preserve">  233  │        ]</w:t>
      </w:r>
    </w:p>
    <w:p>
      <w:r>
        <w:rPr>
          <w:rFonts w:ascii="Consolas" w:hAnsi="Consolas" w:eastAsia="Consolas"/>
          <w:sz w:val="17"/>
        </w:rPr>
        <w:t xml:space="preserve">  234  │        read_only_fields = ['task_id', 'created_at', 'updated_at', 'completed_at']</w:t>
      </w:r>
    </w:p>
    <w:p>
      <w:r>
        <w:rPr>
          <w:rFonts w:ascii="Consolas" w:hAnsi="Consolas" w:eastAsia="Consolas"/>
          <w:sz w:val="17"/>
        </w:rPr>
        <w:t xml:space="preserve">  235  │</w:t>
      </w:r>
    </w:p>
    <w:p>
      <w:r>
        <w:rPr>
          <w:rFonts w:ascii="Consolas" w:hAnsi="Consolas" w:eastAsia="Consolas"/>
          <w:sz w:val="17"/>
        </w:rPr>
        <w:t xml:space="preserve">  236  │</w:t>
      </w:r>
    </w:p>
    <w:p>
      <w:r>
        <w:rPr>
          <w:rFonts w:ascii="Consolas" w:hAnsi="Consolas" w:eastAsia="Consolas"/>
          <w:sz w:val="17"/>
        </w:rPr>
        <w:t xml:space="preserve">  237  │class ShardResultSubmissionSerializer(serializers.Serializer):</w:t>
      </w:r>
    </w:p>
    <w:p>
      <w:r>
        <w:rPr>
          <w:rFonts w:ascii="Consolas" w:hAnsi="Consolas" w:eastAsia="Consolas"/>
          <w:sz w:val="17"/>
        </w:rPr>
        <w:t xml:space="preserve">  238  │    shard_id = serializers.CharField(max_length=128, help_text='分片ID')</w:t>
      </w:r>
    </w:p>
    <w:p>
      <w:r>
        <w:rPr>
          <w:rFonts w:ascii="Consolas" w:hAnsi="Consolas" w:eastAsia="Consolas"/>
          <w:sz w:val="17"/>
        </w:rPr>
        <w:t xml:space="preserve">  239  │    exit_code = serializers.IntegerField(default=0, help_text='退出码')</w:t>
      </w:r>
    </w:p>
    <w:p>
      <w:r>
        <w:rPr>
          <w:rFonts w:ascii="Consolas" w:hAnsi="Consolas" w:eastAsia="Consolas"/>
          <w:sz w:val="17"/>
        </w:rPr>
        <w:t xml:space="preserve">  240  │    stdout = serializers.CharField(required=False, default='', help_text='标准输出')</w:t>
      </w:r>
    </w:p>
    <w:p>
      <w:r>
        <w:rPr>
          <w:rFonts w:ascii="Consolas" w:hAnsi="Consolas" w:eastAsia="Consolas"/>
          <w:sz w:val="17"/>
        </w:rPr>
        <w:t xml:space="preserve">  241  │    stderr = serializers.CharField(required=False, default='', help_text='标准错误输出')</w:t>
      </w:r>
    </w:p>
    <w:p>
      <w:r>
        <w:rPr>
          <w:rFonts w:ascii="Consolas" w:hAnsi="Consolas" w:eastAsia="Consolas"/>
          <w:sz w:val="17"/>
        </w:rPr>
        <w:t xml:space="preserve">  242  │    execution_time_ms = serializers.IntegerField(min_value=0, default=0, help_text='执行时间(毫秒)')</w:t>
      </w:r>
    </w:p>
    <w:p>
      <w:r>
        <w:rPr>
          <w:rFonts w:ascii="Consolas" w:hAnsi="Consolas" w:eastAsia="Consolas"/>
          <w:sz w:val="17"/>
        </w:rPr>
        <w:t xml:space="preserve">  243  │    resource_usage = serializers.DictField(</w:t>
      </w:r>
    </w:p>
    <w:p>
      <w:r>
        <w:rPr>
          <w:rFonts w:ascii="Consolas" w:hAnsi="Consolas" w:eastAsia="Consolas"/>
          <w:sz w:val="17"/>
        </w:rPr>
        <w:t xml:space="preserve">  244  │        required=False,</w:t>
      </w:r>
    </w:p>
    <w:p>
      <w:r>
        <w:rPr>
          <w:rFonts w:ascii="Consolas" w:hAnsi="Consolas" w:eastAsia="Consolas"/>
          <w:sz w:val="17"/>
        </w:rPr>
        <w:t xml:space="preserve">  245  │        default=None,</w:t>
      </w:r>
    </w:p>
    <w:p>
      <w:r>
        <w:rPr>
          <w:rFonts w:ascii="Consolas" w:hAnsi="Consolas" w:eastAsia="Consolas"/>
          <w:sz w:val="17"/>
        </w:rPr>
        <w:t xml:space="preserve">  246  │        allow_null=True,</w:t>
      </w:r>
    </w:p>
    <w:p>
      <w:r>
        <w:rPr>
          <w:rFonts w:ascii="Consolas" w:hAnsi="Consolas" w:eastAsia="Consolas"/>
          <w:sz w:val="17"/>
        </w:rPr>
        <w:t xml:space="preserve">  247  │        help_text='资源使用情况',</w:t>
      </w:r>
    </w:p>
    <w:p>
      <w:r>
        <w:rPr>
          <w:rFonts w:ascii="Consolas" w:hAnsi="Consolas" w:eastAsia="Consolas"/>
          <w:sz w:val="17"/>
        </w:rPr>
        <w:t xml:space="preserve">  248  │    )</w:t>
      </w:r>
    </w:p>
    <w:p>
      <w:r>
        <w:rPr>
          <w:rFonts w:ascii="Consolas" w:hAnsi="Consolas" w:eastAsia="Consolas"/>
          <w:sz w:val="17"/>
        </w:rPr>
        <w:t xml:space="preserve">  249  │    result_signature = serializers.CharField(required=False, default='', help_text='结果签名')</w:t>
      </w:r>
    </w:p>
    <w:p>
      <w:r>
        <w:rPr>
          <w:rFonts w:ascii="Consolas" w:hAnsi="Consolas" w:eastAsia="Consolas"/>
          <w:sz w:val="17"/>
        </w:rPr>
        <w:t xml:space="preserve">  250  │</w:t>
      </w:r>
    </w:p>
    <w:p>
      <w:r>
        <w:rPr>
          <w:rFonts w:ascii="Consolas" w:hAnsi="Consolas" w:eastAsia="Consolas"/>
          <w:sz w:val="17"/>
        </w:rPr>
        <w:t xml:space="preserve">  251  │</w:t>
      </w:r>
    </w:p>
    <w:p>
      <w:r>
        <w:rPr>
          <w:rFonts w:ascii="Consolas" w:hAnsi="Consolas" w:eastAsia="Consolas"/>
          <w:sz w:val="17"/>
        </w:rPr>
        <w:t xml:space="preserve">  252  │class TaskStatusResponseSerializer(serializers.Serializer):</w:t>
      </w:r>
    </w:p>
    <w:p>
      <w:r>
        <w:rPr>
          <w:rFonts w:ascii="Consolas" w:hAnsi="Consolas" w:eastAsia="Consolas"/>
          <w:sz w:val="17"/>
        </w:rPr>
        <w:t xml:space="preserve">  253  │    task_id = serializers.CharField(help_text='任务ID')</w:t>
      </w:r>
    </w:p>
    <w:p>
      <w:r>
        <w:rPr>
          <w:rFonts w:ascii="Consolas" w:hAnsi="Consolas" w:eastAsia="Consolas"/>
          <w:sz w:val="17"/>
        </w:rPr>
        <w:t xml:space="preserve">  254  │    status = serializers.CharField(help_text='当前状态')</w:t>
      </w:r>
    </w:p>
    <w:p>
      <w:r>
        <w:rPr>
          <w:rFonts w:ascii="Consolas" w:hAnsi="Consolas" w:eastAsia="Consolas"/>
          <w:sz w:val="17"/>
        </w:rPr>
        <w:t xml:space="preserve">  255  │    progress = serializers.DictField(help_text='进度信息(completed/total/percentage)')</w:t>
      </w:r>
    </w:p>
    <w:p>
      <w:r>
        <w:rPr>
          <w:rFonts w:ascii="Consolas" w:hAnsi="Consolas" w:eastAsia="Consolas"/>
          <w:sz w:val="17"/>
        </w:rPr>
        <w:t xml:space="preserve">  256  │</w:t>
      </w:r>
    </w:p>
    <w:p>
      <w:r>
        <w:rPr>
          <w:rFonts w:ascii="Consolas" w:hAnsi="Consolas" w:eastAsia="Consolas"/>
          <w:sz w:val="17"/>
        </w:rPr>
        <w:t xml:space="preserve">  257  │</w:t>
      </w:r>
    </w:p>
    <w:p>
      <w:r>
        <w:rPr>
          <w:rFonts w:ascii="Consolas" w:hAnsi="Consolas" w:eastAsia="Consolas"/>
          <w:sz w:val="17"/>
        </w:rPr>
        <w:t xml:space="preserve">  258  │class TaskCancelSerializer(serializers.Serializer):</w:t>
      </w:r>
    </w:p>
    <w:p>
      <w:r>
        <w:rPr>
          <w:rFonts w:ascii="Consolas" w:hAnsi="Consolas" w:eastAsia="Consolas"/>
          <w:sz w:val="17"/>
        </w:rPr>
        <w:t xml:space="preserve">  259  │    reason = serializers.CharField(</w:t>
      </w:r>
    </w:p>
    <w:p>
      <w:r>
        <w:rPr>
          <w:rFonts w:ascii="Consolas" w:hAnsi="Consolas" w:eastAsia="Consolas"/>
          <w:sz w:val="17"/>
        </w:rPr>
        <w:t xml:space="preserve">  260  │        max_length=256,</w:t>
      </w:r>
    </w:p>
    <w:p>
      <w:r>
        <w:rPr>
          <w:rFonts w:ascii="Consolas" w:hAnsi="Consolas" w:eastAsia="Consolas"/>
          <w:sz w:val="17"/>
        </w:rPr>
        <w:t xml:space="preserve">  261  │        required=False,</w:t>
      </w:r>
    </w:p>
    <w:p>
      <w:r>
        <w:rPr>
          <w:rFonts w:ascii="Consolas" w:hAnsi="Consolas" w:eastAsia="Consolas"/>
          <w:sz w:val="17"/>
        </w:rPr>
        <w:t xml:space="preserve">  262  │        default='用户主动取消',</w:t>
      </w:r>
    </w:p>
    <w:p>
      <w:r>
        <w:rPr>
          <w:rFonts w:ascii="Consolas" w:hAnsi="Consolas" w:eastAsia="Consolas"/>
          <w:sz w:val="17"/>
        </w:rPr>
        <w:t xml:space="preserve">  263  │        help_text='取消原因',</w:t>
      </w:r>
    </w:p>
    <w:p>
      <w:r>
        <w:rPr>
          <w:rFonts w:ascii="Consolas" w:hAnsi="Consolas" w:eastAsia="Consolas"/>
          <w:sz w:val="17"/>
        </w:rPr>
        <w:t xml:space="preserve">  264  │    )</w:t>
      </w:r>
    </w:p>
    <w:p/>
    <w:p/>
    <w:p>
      <w:pPr>
        <w:jc w:val="center"/>
      </w:pPr>
      <w:r>
        <w:rPr>
          <w:i/>
          <w:color w:val="969696"/>
          <w:sz w:val="20"/>
        </w:rPr>
        <w:t>— 以上为「一鉴底底」系统全部源代码的前30页及后60页，代码逻辑连续完整，无删减或拼接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